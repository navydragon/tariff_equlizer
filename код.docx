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4EC66" w14:textId="77777777" w:rsidR="00F96EA8" w:rsidRDefault="002F68B2">
      <w:pPr>
        <w:pStyle w:val="21"/>
      </w:pPr>
      <w:r>
        <w:t>Файл: app.py</w:t>
      </w:r>
    </w:p>
    <w:p w14:paraId="35CDD5AE" w14:textId="056B9AA6" w:rsidR="00F96EA8" w:rsidRDefault="002F68B2">
      <w:r>
        <w:t>import dash</w:t>
      </w:r>
      <w:r>
        <w:br/>
        <w:t>from dash import html</w:t>
      </w:r>
      <w:r>
        <w:br/>
        <w:t>from pages.navbar import navbar</w:t>
      </w:r>
      <w:r>
        <w:br/>
        <w:t>from dash_auth import BasicAuth</w:t>
      </w:r>
      <w:r>
        <w:br/>
      </w:r>
      <w:r>
        <w:br/>
      </w:r>
      <w:r>
        <w:br/>
        <w:t>import webbrowser</w:t>
      </w:r>
      <w:r>
        <w:br/>
      </w:r>
      <w:r>
        <w:br/>
      </w:r>
      <w:r>
        <w:br/>
        <w:t>external_stylesheets = [</w:t>
      </w:r>
      <w:r>
        <w:br/>
      </w:r>
      <w:r>
        <w:br/>
        <w:t>]</w:t>
      </w:r>
      <w:r>
        <w:br/>
        <w:t>meta_tag = html.Meta(name='google', content='notranslate')</w:t>
      </w:r>
      <w:r>
        <w:br/>
      </w:r>
      <w:r>
        <w:br/>
        <w:t>app = dash.Dash(__name__, suppress_callback_exceptions=True, external_stylesheets=external_stylesheets, meta_tags=[{"name": "viewport", "content": "width=device-width, initial-scale=1"}],   use_pages=True)</w:t>
      </w:r>
      <w:r>
        <w:br/>
        <w:t>app.head = [meta_tag]</w:t>
      </w:r>
      <w:r>
        <w:br/>
      </w:r>
      <w:r>
        <w:br/>
        <w:t>auth = Basic</w:t>
      </w:r>
      <w:r>
        <w:t>Auth(app, USER_PWD, public_routes=["/"])</w:t>
      </w:r>
      <w:r>
        <w:br/>
      </w:r>
      <w:r>
        <w:br/>
      </w:r>
      <w:r>
        <w:br/>
        <w:t>app.layout = html.Div([</w:t>
      </w:r>
      <w:r>
        <w:br/>
        <w:t xml:space="preserve">    html.Main(</w:t>
      </w:r>
      <w:r>
        <w:br/>
        <w:t xml:space="preserve">        children=[</w:t>
      </w:r>
      <w:r>
        <w:br/>
        <w:t xml:space="preserve">            html.Div(</w:t>
      </w:r>
      <w:r>
        <w:br/>
        <w:t xml:space="preserve">                className='my-container',</w:t>
      </w:r>
      <w:r>
        <w:br/>
        <w:t xml:space="preserve">                **{'data-layout': 'container'},</w:t>
      </w:r>
      <w:r>
        <w:br/>
        <w:t xml:space="preserve">                children=[</w:t>
      </w:r>
      <w:r>
        <w:br/>
        <w:t xml:space="preserve">                </w:t>
      </w:r>
      <w:r>
        <w:t xml:space="preserve">    navbar(),</w:t>
      </w:r>
      <w:r>
        <w:br/>
        <w:t xml:space="preserve">                    html.Div([</w:t>
      </w:r>
      <w:r>
        <w:br/>
        <w:t xml:space="preserve">                        dash.page_container,</w:t>
      </w:r>
      <w:r>
        <w:br/>
        <w:t xml:space="preserve">                    ], className='content my-content'),</w:t>
      </w:r>
      <w:r>
        <w:br/>
        <w:t xml:space="preserve">                    html.Footer([</w:t>
      </w:r>
      <w:r>
        <w:br/>
        <w:t xml:space="preserve">                        html.Span([</w:t>
      </w:r>
      <w:r>
        <w:br/>
        <w:t xml:space="preserve">                            '© ОАО «РЖД»</w:t>
      </w:r>
      <w:r>
        <w:t xml:space="preserve"> все права защищены, 2024'</w:t>
      </w:r>
      <w:r>
        <w:br/>
        <w:t xml:space="preserve">                        ], className="my-footer__copy")</w:t>
      </w:r>
      <w:r>
        <w:br/>
        <w:t xml:space="preserve">                    ], className="my-footer")</w:t>
      </w:r>
      <w:r>
        <w:br/>
        <w:t xml:space="preserve">                ]</w:t>
      </w:r>
      <w:r>
        <w:br/>
        <w:t xml:space="preserve">            )</w:t>
      </w:r>
      <w:r>
        <w:br/>
        <w:t xml:space="preserve">        ],</w:t>
      </w:r>
      <w:r>
        <w:br/>
      </w:r>
      <w:r>
        <w:lastRenderedPageBreak/>
        <w:t xml:space="preserve">        id='top',</w:t>
      </w:r>
      <w:r>
        <w:br/>
        <w:t xml:space="preserve">        className='main'</w:t>
      </w:r>
      <w:r>
        <w:br/>
        <w:t xml:space="preserve">    ),</w:t>
      </w:r>
      <w:r>
        <w:br/>
      </w:r>
      <w:r>
        <w:br/>
        <w:t>])</w:t>
      </w:r>
      <w:r>
        <w:br/>
      </w:r>
      <w:r>
        <w:br/>
      </w:r>
      <w:r>
        <w:br/>
      </w:r>
      <w:r>
        <w:br/>
      </w:r>
      <w:r>
        <w:br/>
      </w:r>
      <w:r>
        <w:br/>
        <w:t>debug = True</w:t>
      </w:r>
      <w:r>
        <w:br/>
      </w:r>
      <w:r>
        <w:br/>
      </w:r>
      <w:r>
        <w:br/>
        <w:t>if not deb</w:t>
      </w:r>
      <w:r>
        <w:t>ug:</w:t>
      </w:r>
      <w:r>
        <w:br/>
        <w:t xml:space="preserve">    webbrowser.open_new("http://127.0.0.1:8050/")</w:t>
      </w:r>
      <w:r>
        <w:br/>
      </w:r>
      <w:r>
        <w:br/>
        <w:t>if __name__ == '__main__':</w:t>
      </w:r>
      <w:r>
        <w:br/>
        <w:t xml:space="preserve">    app.run_server(debug=True)</w:t>
      </w:r>
    </w:p>
    <w:p w14:paraId="348B38C5" w14:textId="77777777" w:rsidR="00F96EA8" w:rsidRDefault="002F68B2">
      <w:r>
        <w:br/>
        <w:t>---</w:t>
      </w:r>
      <w:r>
        <w:br/>
      </w:r>
    </w:p>
    <w:p w14:paraId="5C0DBF1F" w14:textId="77777777" w:rsidR="00F96EA8" w:rsidRDefault="002F68B2">
      <w:pPr>
        <w:pStyle w:val="21"/>
      </w:pPr>
      <w:r>
        <w:t>Файл: export.py</w:t>
      </w:r>
    </w:p>
    <w:p w14:paraId="1669F523" w14:textId="77777777" w:rsidR="00F96EA8" w:rsidRDefault="002F68B2">
      <w:r>
        <w:t>import os</w:t>
      </w:r>
      <w:r>
        <w:br/>
        <w:t>from docx import Document</w:t>
      </w:r>
      <w:r>
        <w:br/>
      </w:r>
      <w:r>
        <w:br/>
        <w:t>def collect_python_files_to_docx(directory, output_file):</w:t>
      </w:r>
      <w:r>
        <w:br/>
        <w:t xml:space="preserve">    # Создаем новый docx-д</w:t>
      </w:r>
      <w:r>
        <w:t>окумент</w:t>
      </w:r>
      <w:r>
        <w:br/>
        <w:t xml:space="preserve">    document = Document()</w:t>
      </w:r>
      <w:r>
        <w:br/>
      </w:r>
      <w:r>
        <w:br/>
        <w:t xml:space="preserve">    # Проходим по всем файлам и подпапкам в указанной директории</w:t>
      </w:r>
      <w:r>
        <w:br/>
        <w:t xml:space="preserve">    for root, dirs, files in os.walk(directory):</w:t>
      </w:r>
      <w:r>
        <w:br/>
        <w:t xml:space="preserve">        if '.venv' in dirs:</w:t>
      </w:r>
      <w:r>
        <w:br/>
        <w:t xml:space="preserve">            dirs.remove('.venv')</w:t>
      </w:r>
      <w:r>
        <w:br/>
        <w:t xml:space="preserve">        for file in files:</w:t>
      </w:r>
      <w:r>
        <w:br/>
        <w:t xml:space="preserve">            if file</w:t>
      </w:r>
      <w:r>
        <w:t>.endswith(".py"):</w:t>
      </w:r>
      <w:r>
        <w:br/>
        <w:t xml:space="preserve">                file_path = os.path.join(root, file)</w:t>
      </w:r>
      <w:r>
        <w:br/>
        <w:t xml:space="preserve">                print(f"Обрабатывается файл: {file_path}")</w:t>
      </w:r>
      <w:r>
        <w:br/>
        <w:t xml:space="preserve">                # Добавляем название файла в документ</w:t>
      </w:r>
      <w:r>
        <w:br/>
        <w:t xml:space="preserve">                document.add_heading(f"Файл: {file}", level=2)</w:t>
      </w:r>
      <w:r>
        <w:br/>
      </w:r>
      <w:r>
        <w:br/>
        <w:t xml:space="preserve">        </w:t>
      </w:r>
      <w:r>
        <w:t xml:space="preserve">        # Читаем содержимое файла</w:t>
      </w:r>
      <w:r>
        <w:br/>
        <w:t xml:space="preserve">                try:</w:t>
      </w:r>
      <w:r>
        <w:br/>
      </w:r>
      <w:r>
        <w:lastRenderedPageBreak/>
        <w:t xml:space="preserve">                    with open(file_path, 'r', encoding='utf-8') as f:</w:t>
      </w:r>
      <w:r>
        <w:br/>
        <w:t xml:space="preserve">                        content = f.read()</w:t>
      </w:r>
      <w:r>
        <w:br/>
      </w:r>
      <w:r>
        <w:br/>
        <w:t xml:space="preserve">                    # Добавляем содержимое файла в документ</w:t>
      </w:r>
      <w:r>
        <w:br/>
        <w:t xml:space="preserve">                    documen</w:t>
      </w:r>
      <w:r>
        <w:t>t.add_paragraph(content)</w:t>
      </w:r>
      <w:r>
        <w:br/>
        <w:t xml:space="preserve">                except Exception as e:</w:t>
      </w:r>
      <w:r>
        <w:br/>
        <w:t xml:space="preserve">                    paragraph = document.add_paragraph(f"Не удалось прочитать файл: {e}")</w:t>
      </w:r>
      <w:r>
        <w:br/>
        <w:t xml:space="preserve">                    paragraph.runs[0].italic = True</w:t>
      </w:r>
      <w:r>
        <w:br/>
      </w:r>
      <w:r>
        <w:br/>
        <w:t xml:space="preserve">                    # Добавляем разделитель между</w:t>
      </w:r>
      <w:r>
        <w:t xml:space="preserve"> файлами</w:t>
      </w:r>
      <w:r>
        <w:br/>
        <w:t xml:space="preserve">                document.add_paragraph("\n---\n")</w:t>
      </w:r>
      <w:r>
        <w:br/>
      </w:r>
      <w:r>
        <w:br/>
        <w:t xml:space="preserve">    # Сохраняем документ</w:t>
      </w:r>
      <w:r>
        <w:br/>
        <w:t xml:space="preserve">    document.save(output_file)</w:t>
      </w:r>
      <w:r>
        <w:br/>
      </w:r>
      <w:r>
        <w:br/>
        <w:t># Укажите путь к папке и имя выходного файла</w:t>
      </w:r>
      <w:r>
        <w:br/>
        <w:t>folder_path = "C:/Users/User/PycharmProjects/tariff_equlizer/"</w:t>
      </w:r>
      <w:r>
        <w:br/>
        <w:t>output_docx = "код.docx"</w:t>
      </w:r>
      <w:r>
        <w:br/>
      </w:r>
      <w:r>
        <w:br/>
        <w:t>colle</w:t>
      </w:r>
      <w:r>
        <w:t>ct_python_files_to_docx(folder_path, output_docx)</w:t>
      </w:r>
      <w:r>
        <w:br/>
      </w:r>
      <w:r>
        <w:br/>
        <w:t>print(f"Содержимое всех файлов .py собрано в {output_docx}")</w:t>
      </w:r>
      <w:r>
        <w:br/>
      </w:r>
    </w:p>
    <w:p w14:paraId="79EDF044" w14:textId="77777777" w:rsidR="00F96EA8" w:rsidRDefault="002F68B2">
      <w:r>
        <w:br/>
        <w:t>---</w:t>
      </w:r>
      <w:r>
        <w:br/>
      </w:r>
    </w:p>
    <w:p w14:paraId="38275584" w14:textId="77777777" w:rsidR="00F96EA8" w:rsidRDefault="002F68B2">
      <w:pPr>
        <w:pStyle w:val="21"/>
      </w:pPr>
      <w:r>
        <w:t>Файл: AgGrid.py</w:t>
      </w:r>
    </w:p>
    <w:p w14:paraId="580889AF" w14:textId="77777777" w:rsidR="00F96EA8" w:rsidRDefault="002F68B2">
      <w:r>
        <w:t># AUTO GENERATED FILE - DO NOT EDIT</w:t>
      </w:r>
      <w:r>
        <w:br/>
      </w:r>
      <w:r>
        <w:br/>
        <w:t>from dash.development.base_component import Component, _explicitize_args</w:t>
      </w:r>
      <w:r>
        <w:br/>
      </w:r>
      <w:r>
        <w:br/>
      </w:r>
      <w:r>
        <w:br/>
        <w:t>class AgG</w:t>
      </w:r>
      <w:r>
        <w:t>rid(Component):</w:t>
      </w:r>
      <w:r>
        <w:br/>
        <w:t xml:space="preserve">    """An AgGrid component.</w:t>
      </w:r>
      <w:r>
        <w:br/>
        <w:t>Dash interface to AG Grid, a powerful tabular data component.</w:t>
      </w:r>
      <w:r>
        <w:br/>
      </w:r>
      <w:r>
        <w:br/>
        <w:t>Keyword arguments:</w:t>
      </w:r>
      <w:r>
        <w:br/>
      </w:r>
      <w:r>
        <w:br/>
        <w:t>- id (string; optional):</w:t>
      </w:r>
      <w:r>
        <w:br/>
        <w:t xml:space="preserve">    The ID used to identify this component in Dash callbacks.</w:t>
      </w:r>
      <w:r>
        <w:br/>
      </w:r>
      <w:r>
        <w:br/>
        <w:t>- cellClicked (dict; optional):</w:t>
      </w:r>
      <w:r>
        <w:br/>
      </w:r>
      <w:r>
        <w:lastRenderedPageBreak/>
        <w:t xml:space="preserve">    Cell </w:t>
      </w:r>
      <w:r>
        <w:t>is clicked.</w:t>
      </w:r>
      <w:r>
        <w:br/>
      </w:r>
      <w:r>
        <w:br/>
        <w:t xml:space="preserve">    `cellClicked` is a dict with keys:</w:t>
      </w:r>
      <w:r>
        <w:br/>
      </w:r>
      <w:r>
        <w:br/>
        <w:t xml:space="preserve">    - colId (boolean | number | string | dict | list; optional):</w:t>
      </w:r>
      <w:r>
        <w:br/>
        <w:t xml:space="preserve">        column where the cell was clicked.</w:t>
      </w:r>
      <w:r>
        <w:br/>
      </w:r>
      <w:r>
        <w:br/>
        <w:t xml:space="preserve">    - rowId (boolean | number | string | dict | list; optional):</w:t>
      </w:r>
      <w:r>
        <w:br/>
        <w:t xml:space="preserve">        Row Id from the grid,</w:t>
      </w:r>
      <w:r>
        <w:t xml:space="preserve"> this could be a number automatically, or</w:t>
      </w:r>
      <w:r>
        <w:br/>
        <w:t xml:space="preserve">        set via getRowId.</w:t>
      </w:r>
      <w:r>
        <w:br/>
      </w:r>
      <w:r>
        <w:br/>
        <w:t xml:space="preserve">    - rowIndex (number; optional):</w:t>
      </w:r>
      <w:r>
        <w:br/>
        <w:t xml:space="preserve">        rowIndex, typically a row number.</w:t>
      </w:r>
      <w:r>
        <w:br/>
      </w:r>
      <w:r>
        <w:br/>
        <w:t xml:space="preserve">    - timestamp (boolean | number | string | dict | list; optional):</w:t>
      </w:r>
      <w:r>
        <w:br/>
        <w:t xml:space="preserve">        timestamp of last action.</w:t>
      </w:r>
      <w:r>
        <w:br/>
      </w:r>
      <w:r>
        <w:br/>
        <w:t xml:space="preserve">    -</w:t>
      </w:r>
      <w:r>
        <w:t xml:space="preserve"> value (boolean | number | string | dict | list; optional):</w:t>
      </w:r>
      <w:r>
        <w:br/>
        <w:t xml:space="preserve">        value of the clicked cell.</w:t>
      </w:r>
      <w:r>
        <w:br/>
      </w:r>
      <w:r>
        <w:br/>
        <w:t>- cellDoubleClicked (dict; optional):</w:t>
      </w:r>
      <w:r>
        <w:br/>
        <w:t xml:space="preserve">    Cell is double clicked.</w:t>
      </w:r>
      <w:r>
        <w:br/>
      </w:r>
      <w:r>
        <w:br/>
        <w:t xml:space="preserve">    `cellDoubleClicked` is a dict with keys:</w:t>
      </w:r>
      <w:r>
        <w:br/>
      </w:r>
      <w:r>
        <w:br/>
        <w:t xml:space="preserve">    - colId (boolean | number | string | dict |</w:t>
      </w:r>
      <w:r>
        <w:t xml:space="preserve"> list; optional):</w:t>
      </w:r>
      <w:r>
        <w:br/>
        <w:t xml:space="preserve">        column where the cell was double-clicked.</w:t>
      </w:r>
      <w:r>
        <w:br/>
      </w:r>
      <w:r>
        <w:br/>
        <w:t xml:space="preserve">    - rowId (boolean | number | string | dict | list; optional):</w:t>
      </w:r>
      <w:r>
        <w:br/>
        <w:t xml:space="preserve">        Row Id from the grid, this could be a number automatically, or</w:t>
      </w:r>
      <w:r>
        <w:br/>
        <w:t xml:space="preserve">        set via getRowId.</w:t>
      </w:r>
      <w:r>
        <w:br/>
      </w:r>
      <w:r>
        <w:br/>
        <w:t xml:space="preserve">    - rowIndex (number; </w:t>
      </w:r>
      <w:r>
        <w:t>optional):</w:t>
      </w:r>
      <w:r>
        <w:br/>
        <w:t xml:space="preserve">        rowIndex, typically a row number.</w:t>
      </w:r>
      <w:r>
        <w:br/>
      </w:r>
      <w:r>
        <w:br/>
        <w:t xml:space="preserve">    - timestamp (boolean | number | string | dict | list; optional):</w:t>
      </w:r>
      <w:r>
        <w:br/>
        <w:t xml:space="preserve">        timestamp of last action.</w:t>
      </w:r>
      <w:r>
        <w:br/>
      </w:r>
      <w:r>
        <w:br/>
        <w:t xml:space="preserve">    - value (boolean | number | string | dict | list; optional):</w:t>
      </w:r>
      <w:r>
        <w:br/>
        <w:t xml:space="preserve">        value of the double-click</w:t>
      </w:r>
      <w:r>
        <w:t>ed cell.</w:t>
      </w:r>
      <w:r>
        <w:br/>
      </w:r>
      <w:r>
        <w:br/>
        <w:t>- cellRendererData (dict; optional):</w:t>
      </w:r>
      <w:r>
        <w:br/>
        <w:t xml:space="preserve">    Special prop to allow feedback from cell renderer to the grid.</w:t>
      </w:r>
      <w:r>
        <w:br/>
      </w:r>
      <w:r>
        <w:lastRenderedPageBreak/>
        <w:br/>
        <w:t xml:space="preserve">    `cellRendererData` is a dict with keys:</w:t>
      </w:r>
      <w:r>
        <w:br/>
      </w:r>
      <w:r>
        <w:br/>
        <w:t xml:space="preserve">    - colId (string; optional):</w:t>
      </w:r>
      <w:r>
        <w:br/>
        <w:t xml:space="preserve">        Column ID from where the event was fired.</w:t>
      </w:r>
      <w:r>
        <w:br/>
      </w:r>
      <w:r>
        <w:br/>
        <w:t xml:space="preserve">    - rowId (</w:t>
      </w:r>
      <w:r>
        <w:t>boolean | number | string | dict | list; optional):</w:t>
      </w:r>
      <w:r>
        <w:br/>
        <w:t xml:space="preserve">        Row Id from the grid, this could be a number automatically, or</w:t>
      </w:r>
      <w:r>
        <w:br/>
        <w:t xml:space="preserve">        set via getRowId.</w:t>
      </w:r>
      <w:r>
        <w:br/>
      </w:r>
      <w:r>
        <w:br/>
        <w:t xml:space="preserve">    - rowIndex (number; optional):</w:t>
      </w:r>
      <w:r>
        <w:br/>
        <w:t xml:space="preserve">        Row Index from the grid, this is associated with the row</w:t>
      </w:r>
      <w:r>
        <w:br/>
        <w:t xml:space="preserve">      </w:t>
      </w:r>
      <w:r>
        <w:t xml:space="preserve">  count.</w:t>
      </w:r>
      <w:r>
        <w:br/>
      </w:r>
      <w:r>
        <w:br/>
        <w:t xml:space="preserve">    - timestamp (boolean | number | string | dict | list; optional):</w:t>
      </w:r>
      <w:r>
        <w:br/>
        <w:t xml:space="preserve">        Timestamp of when the event was fired.</w:t>
      </w:r>
      <w:r>
        <w:br/>
      </w:r>
      <w:r>
        <w:br/>
        <w:t xml:space="preserve">    - value (boolean | number | string | dict | list; optional):</w:t>
      </w:r>
      <w:r>
        <w:br/>
        <w:t xml:space="preserve">        Value set from the function.</w:t>
      </w:r>
      <w:r>
        <w:br/>
      </w:r>
      <w:r>
        <w:br/>
        <w:t>- cellValueChanged (list o</w:t>
      </w:r>
      <w:r>
        <w:t>f dicts; optional):</w:t>
      </w:r>
      <w:r>
        <w:br/>
        <w:t xml:space="preserve">    Value has changed after editing.</w:t>
      </w:r>
      <w:r>
        <w:br/>
      </w:r>
      <w:r>
        <w:br/>
        <w:t xml:space="preserve">    `cellValueChanged` is a list of dicts with keys:</w:t>
      </w:r>
      <w:r>
        <w:br/>
      </w:r>
      <w:r>
        <w:br/>
        <w:t xml:space="preserve">    - colId (boolean | number | string | dict | list; optional):</w:t>
      </w:r>
      <w:r>
        <w:br/>
        <w:t xml:space="preserve">        column where the cell was changed.</w:t>
      </w:r>
      <w:r>
        <w:br/>
      </w:r>
      <w:r>
        <w:br/>
        <w:t xml:space="preserve">    - data (dict; optional):</w:t>
      </w:r>
      <w:r>
        <w:br/>
        <w:t xml:space="preserve">      </w:t>
      </w:r>
      <w:r>
        <w:t xml:space="preserve">  data, data object from the row.</w:t>
      </w:r>
      <w:r>
        <w:br/>
      </w:r>
      <w:r>
        <w:br/>
        <w:t xml:space="preserve">    - newValue (boolean | number | string | dict | list; optional):</w:t>
      </w:r>
      <w:r>
        <w:br/>
        <w:t xml:space="preserve">        new value of the cell.</w:t>
      </w:r>
      <w:r>
        <w:br/>
      </w:r>
      <w:r>
        <w:br/>
        <w:t xml:space="preserve">    - oldValue (boolean | number | string | dict | list; optional):</w:t>
      </w:r>
      <w:r>
        <w:br/>
        <w:t xml:space="preserve">        old value of the cell.</w:t>
      </w:r>
      <w:r>
        <w:br/>
      </w:r>
      <w:r>
        <w:br/>
        <w:t xml:space="preserve">    - rowId (boolean </w:t>
      </w:r>
      <w:r>
        <w:t>| number | string | dict | list; optional):</w:t>
      </w:r>
      <w:r>
        <w:br/>
        <w:t xml:space="preserve">        Row Id from the grid, this could be a number automatically, or</w:t>
      </w:r>
      <w:r>
        <w:br/>
        <w:t xml:space="preserve">        set via getRowId.</w:t>
      </w:r>
      <w:r>
        <w:br/>
      </w:r>
      <w:r>
        <w:br/>
        <w:t xml:space="preserve">    - rowIndex (number; optional):</w:t>
      </w:r>
      <w:r>
        <w:br/>
        <w:t xml:space="preserve">        rowIndex, typically a row number.</w:t>
      </w:r>
      <w:r>
        <w:br/>
      </w:r>
      <w:r>
        <w:lastRenderedPageBreak/>
        <w:br/>
        <w:t xml:space="preserve">    - timestamp (boolean | number | </w:t>
      </w:r>
      <w:r>
        <w:t>string | dict | list; optional):</w:t>
      </w:r>
      <w:r>
        <w:br/>
        <w:t xml:space="preserve">        Timestamp of when the event was fired.</w:t>
      </w:r>
      <w:r>
        <w:br/>
      </w:r>
      <w:r>
        <w:br/>
        <w:t>- className (string; default 'ag-theme-alpine'):</w:t>
      </w:r>
      <w:r>
        <w:br/>
        <w:t xml:space="preserve">    The class for the ag-grid.  Can specify the ag-grid theme here.</w:t>
      </w:r>
      <w:r>
        <w:br/>
      </w:r>
      <w:r>
        <w:br/>
        <w:t>- columnDefs (list of dicts; optional):</w:t>
      </w:r>
      <w:r>
        <w:br/>
        <w:t xml:space="preserve">    Array of Colu</w:t>
      </w:r>
      <w:r>
        <w:t>mn Definitions.</w:t>
      </w:r>
      <w:r>
        <w:br/>
      </w:r>
      <w:r>
        <w:br/>
        <w:t>- columnSize (a value equal to: 'sizeToFit', 'autoSize', 'responsiveSizeToFit', null; optional):</w:t>
      </w:r>
      <w:r>
        <w:br/>
        <w:t xml:space="preserve">    Size the columns autoSize changes the column sizes to fit the</w:t>
      </w:r>
      <w:r>
        <w:br/>
        <w:t xml:space="preserve">    column's content, sizeToFit changes the column sizes to fit the</w:t>
      </w:r>
      <w:r>
        <w:br/>
        <w:t xml:space="preserve">    widt</w:t>
      </w:r>
      <w:r>
        <w:t>h of the table responsiveSizeToFit changes the column sizes to</w:t>
      </w:r>
      <w:r>
        <w:br/>
        <w:t xml:space="preserve">    fit the width of the table and also resizing upon grid or column</w:t>
      </w:r>
      <w:r>
        <w:br/>
        <w:t xml:space="preserve">    changes and None bypasses the altering of the column widths.</w:t>
      </w:r>
      <w:r>
        <w:br/>
      </w:r>
      <w:r>
        <w:br/>
        <w:t>- columnSizeOptions (dict; optional):</w:t>
      </w:r>
      <w:r>
        <w:br/>
        <w:t xml:space="preserve">    Options to custo</w:t>
      </w:r>
      <w:r>
        <w:t>mize the columnSize operation. autoSize calls</w:t>
      </w:r>
      <w:r>
        <w:br/>
        <w:t xml:space="preserve">    either autoSizeColumns or autoSizeAllColumns, see:</w:t>
      </w:r>
      <w:r>
        <w:br/>
        <w:t xml:space="preserve">    https://www.ag-grid.com/react-data-grid/column-sizing/#autosize-column-api,</w:t>
      </w:r>
      <w:r>
        <w:br/>
        <w:t xml:space="preserve">    and sizeToFit and responsiveSizeToFit call sizeColumnsToFit, see:</w:t>
      </w:r>
      <w:r>
        <w:br/>
        <w:t xml:space="preserve">    h</w:t>
      </w:r>
      <w:r>
        <w:t>ttps://www.ag-grid.com/react-data-grid/column-sizing/#size-columns-to-fit.</w:t>
      </w:r>
      <w:r>
        <w:br/>
      </w:r>
      <w:r>
        <w:br/>
        <w:t xml:space="preserve">    `columnSizeOptions` is a dict with keys:</w:t>
      </w:r>
      <w:r>
        <w:br/>
      </w:r>
      <w:r>
        <w:br/>
        <w:t xml:space="preserve">    - columnLimits (list of dicts; optional):</w:t>
      </w:r>
      <w:r>
        <w:br/>
        <w:t xml:space="preserve">        for (responsive)sizeToFit: per-column minimum and maximum</w:t>
      </w:r>
      <w:r>
        <w:br/>
        <w:t xml:space="preserve">        width, in pixe</w:t>
      </w:r>
      <w:r>
        <w:t>ls.</w:t>
      </w:r>
      <w:r>
        <w:br/>
      </w:r>
      <w:r>
        <w:br/>
        <w:t xml:space="preserve">        `columnLimits` is a list of dicts with keys:</w:t>
      </w:r>
      <w:r>
        <w:br/>
      </w:r>
      <w:r>
        <w:br/>
        <w:t xml:space="preserve">        - key (string; optional)</w:t>
      </w:r>
      <w:r>
        <w:br/>
      </w:r>
      <w:r>
        <w:br/>
        <w:t xml:space="preserve">        - maxWidth (number; optional)</w:t>
      </w:r>
      <w:r>
        <w:br/>
      </w:r>
      <w:r>
        <w:br/>
        <w:t xml:space="preserve">        - minWidth (number; optional)</w:t>
      </w:r>
      <w:r>
        <w:br/>
      </w:r>
      <w:r>
        <w:br/>
        <w:t xml:space="preserve">    - defaultMaxWidth (number; optional):</w:t>
      </w:r>
      <w:r>
        <w:br/>
        <w:t xml:space="preserve">        for (responsive)sizeToFit: default </w:t>
      </w:r>
      <w:r>
        <w:t>maximum width, in pixels,</w:t>
      </w:r>
      <w:r>
        <w:br/>
        <w:t xml:space="preserve">        if not overridden by columnLimits.</w:t>
      </w:r>
      <w:r>
        <w:br/>
      </w:r>
      <w:r>
        <w:br/>
        <w:t xml:space="preserve">    - defaultMinWidth (number; optional):</w:t>
      </w:r>
      <w:r>
        <w:br/>
      </w:r>
      <w:r>
        <w:lastRenderedPageBreak/>
        <w:t xml:space="preserve">        for (responsive)sizeToFit: default minimum width, in pixels,</w:t>
      </w:r>
      <w:r>
        <w:br/>
        <w:t xml:space="preserve">        if not overridden by columnLimits.</w:t>
      </w:r>
      <w:r>
        <w:br/>
      </w:r>
      <w:r>
        <w:br/>
        <w:t xml:space="preserve">    - keys (list of strings; op</w:t>
      </w:r>
      <w:r>
        <w:t>tional):</w:t>
      </w:r>
      <w:r>
        <w:br/>
        <w:t xml:space="preserve">        for autoSize: list of column keys to autosize. If omitted, all</w:t>
      </w:r>
      <w:r>
        <w:br/>
        <w:t xml:space="preserve">        columns will be autosized.</w:t>
      </w:r>
      <w:r>
        <w:br/>
      </w:r>
      <w:r>
        <w:br/>
        <w:t xml:space="preserve">    - skipHeader (boolean; optional):</w:t>
      </w:r>
      <w:r>
        <w:br/>
        <w:t xml:space="preserve">        for autoSize: If skipHeader=True, the header won't be included</w:t>
      </w:r>
      <w:r>
        <w:br/>
        <w:t xml:space="preserve">        when calculating the co</w:t>
      </w:r>
      <w:r>
        <w:t>lumn widths. default: False.</w:t>
      </w:r>
      <w:r>
        <w:br/>
      </w:r>
      <w:r>
        <w:br/>
        <w:t>- columnState (list; optional):</w:t>
      </w:r>
      <w:r>
        <w:br/>
        <w:t xml:space="preserve">    Current state of the columns.</w:t>
      </w:r>
      <w:r>
        <w:br/>
      </w:r>
      <w:r>
        <w:br/>
        <w:t>- csvExportParams (dict; optional):</w:t>
      </w:r>
      <w:r>
        <w:br/>
        <w:t xml:space="preserve">    Object with properties to pass to the exportDataAsCsv() method.</w:t>
      </w:r>
      <w:r>
        <w:br/>
      </w:r>
      <w:r>
        <w:br/>
        <w:t xml:space="preserve">    `csvExportParams` is a dict with keys:</w:t>
      </w:r>
      <w:r>
        <w:br/>
      </w:r>
      <w:r>
        <w:br/>
        <w:t xml:space="preserve">    - allC</w:t>
      </w:r>
      <w:r>
        <w:t>olumns (boolean; optional):</w:t>
      </w:r>
      <w:r>
        <w:br/>
        <w:t xml:space="preserve">        If True, all columns will be exported in the order they appear</w:t>
      </w:r>
      <w:r>
        <w:br/>
        <w:t xml:space="preserve">        in the columnDefs.</w:t>
      </w:r>
      <w:r>
        <w:br/>
      </w:r>
      <w:r>
        <w:br/>
        <w:t xml:space="preserve">    - appendContent (string; optional):</w:t>
      </w:r>
      <w:r>
        <w:br/>
        <w:t xml:space="preserve">        Content to put at the bottom of the file export.</w:t>
      </w:r>
      <w:r>
        <w:br/>
      </w:r>
      <w:r>
        <w:br/>
        <w:t xml:space="preserve">    - columnKeys (list of strin</w:t>
      </w:r>
      <w:r>
        <w:t>gs; optional):</w:t>
      </w:r>
      <w:r>
        <w:br/>
        <w:t xml:space="preserve">        Provide a list (an array) of column keys or Column objects if</w:t>
      </w:r>
      <w:r>
        <w:br/>
        <w:t xml:space="preserve">        you want to export specific columns.</w:t>
      </w:r>
      <w:r>
        <w:br/>
      </w:r>
      <w:r>
        <w:br/>
        <w:t xml:space="preserve">    - columnSeparator (string; optional):</w:t>
      </w:r>
      <w:r>
        <w:br/>
        <w:t xml:space="preserve">        Delimiter to insert between cell values.</w:t>
      </w:r>
      <w:r>
        <w:br/>
      </w:r>
      <w:r>
        <w:br/>
        <w:t xml:space="preserve">    - fileName (string; optional)</w:t>
      </w:r>
      <w:r>
        <w:t>:</w:t>
      </w:r>
      <w:r>
        <w:br/>
        <w:t xml:space="preserve">        String to use as the file name.</w:t>
      </w:r>
      <w:r>
        <w:br/>
      </w:r>
      <w:r>
        <w:br/>
        <w:t xml:space="preserve">    - onlySelected (boolean; optional):</w:t>
      </w:r>
      <w:r>
        <w:br/>
        <w:t xml:space="preserve">        Export only selected rows.</w:t>
      </w:r>
      <w:r>
        <w:br/>
      </w:r>
      <w:r>
        <w:br/>
        <w:t xml:space="preserve">    - onlySelectedAllPages (boolean; optional):</w:t>
      </w:r>
      <w:r>
        <w:br/>
        <w:t xml:space="preserve">        Only export selected rows including other pages (only makes</w:t>
      </w:r>
      <w:r>
        <w:br/>
        <w:t xml:space="preserve">        sense when us</w:t>
      </w:r>
      <w:r>
        <w:t>ing pagination).</w:t>
      </w:r>
      <w:r>
        <w:br/>
      </w:r>
      <w:r>
        <w:br/>
      </w:r>
      <w:r>
        <w:lastRenderedPageBreak/>
        <w:t xml:space="preserve">    - prependContent (string; optional):</w:t>
      </w:r>
      <w:r>
        <w:br/>
        <w:t xml:space="preserve">        Content to put at the top of the file export. A 2D array of</w:t>
      </w:r>
      <w:r>
        <w:br/>
        <w:t xml:space="preserve">        CsvCell objects.</w:t>
      </w:r>
      <w:r>
        <w:br/>
      </w:r>
      <w:r>
        <w:br/>
        <w:t xml:space="preserve">    - skipColumnGroupHeaders (boolean; optional):</w:t>
      </w:r>
      <w:r>
        <w:br/>
        <w:t xml:space="preserve">        Set to True to skip include header column gro</w:t>
      </w:r>
      <w:r>
        <w:t>ups.</w:t>
      </w:r>
      <w:r>
        <w:br/>
      </w:r>
      <w:r>
        <w:br/>
        <w:t xml:space="preserve">    - skipColumnHeaders (boolean; optional):</w:t>
      </w:r>
      <w:r>
        <w:br/>
        <w:t xml:space="preserve">        Set to True if you don't want to export column headers.</w:t>
      </w:r>
      <w:r>
        <w:br/>
      </w:r>
      <w:r>
        <w:br/>
        <w:t xml:space="preserve">    - skipPinnedBottom (boolean; optional):</w:t>
      </w:r>
      <w:r>
        <w:br/>
        <w:t xml:space="preserve">        Set to True to suppress exporting rows pinned to the bottom of</w:t>
      </w:r>
      <w:r>
        <w:br/>
        <w:t xml:space="preserve">        the grid.</w:t>
      </w:r>
      <w:r>
        <w:br/>
      </w:r>
      <w:r>
        <w:br/>
        <w:t xml:space="preserve">    - </w:t>
      </w:r>
      <w:r>
        <w:t>skipPinnedTop (boolean; optional):</w:t>
      </w:r>
      <w:r>
        <w:br/>
        <w:t xml:space="preserve">        Set to True to suppress exporting rows pinned to the top of</w:t>
      </w:r>
      <w:r>
        <w:br/>
        <w:t xml:space="preserve">        the grid.</w:t>
      </w:r>
      <w:r>
        <w:br/>
      </w:r>
      <w:r>
        <w:br/>
        <w:t xml:space="preserve">    - skipRowGroups (boolean; optional):</w:t>
      </w:r>
      <w:r>
        <w:br/>
        <w:t xml:space="preserve">        Set to True to skip row group headers if grouping rows. Only</w:t>
      </w:r>
      <w:r>
        <w:br/>
        <w:t xml:space="preserve">        relevant when gr</w:t>
      </w:r>
      <w:r>
        <w:t>ouping rows.</w:t>
      </w:r>
      <w:r>
        <w:br/>
      </w:r>
      <w:r>
        <w:br/>
        <w:t xml:space="preserve">    - suppressQuotes (boolean; optional):</w:t>
      </w:r>
      <w:r>
        <w:br/>
        <w:t xml:space="preserve">        Pass True to insert the value into the CSV file without</w:t>
      </w:r>
      <w:r>
        <w:br/>
        <w:t xml:space="preserve">        escaping. In this case it is your responsibility to ensure</w:t>
      </w:r>
      <w:r>
        <w:br/>
        <w:t xml:space="preserve">        that no cells contain the columnSeparator character.</w:t>
      </w:r>
      <w:r>
        <w:br/>
      </w:r>
      <w:r>
        <w:br/>
        <w:t>- dange</w:t>
      </w:r>
      <w:r>
        <w:t>rously_allow_code (boolean; default False):</w:t>
      </w:r>
      <w:r>
        <w:br/>
        <w:t xml:space="preserve">    Allow strings containing JavaScript code or HTML in certain props.</w:t>
      </w:r>
      <w:r>
        <w:br/>
        <w:t xml:space="preserve">    If your app stores Dash layouts for later retrieval this is</w:t>
      </w:r>
      <w:r>
        <w:br/>
        <w:t xml:space="preserve">    dangerous because it can lead to cross-site-scripting attacks.</w:t>
      </w:r>
      <w:r>
        <w:br/>
      </w:r>
      <w:r>
        <w:br/>
        <w:t>- dashGri</w:t>
      </w:r>
      <w:r>
        <w:t>dOptions (dict; optional):</w:t>
      </w:r>
      <w:r>
        <w:br/>
        <w:t xml:space="preserve">    Other ag-grid options.</w:t>
      </w:r>
      <w:r>
        <w:br/>
      </w:r>
      <w:r>
        <w:br/>
        <w:t>- defaultColDef (dict; optional):</w:t>
      </w:r>
      <w:r>
        <w:br/>
        <w:t xml:space="preserve">    A default column definition.</w:t>
      </w:r>
      <w:r>
        <w:br/>
      </w:r>
      <w:r>
        <w:br/>
        <w:t>- deleteSelectedRows (boolean; optional):</w:t>
      </w:r>
      <w:r>
        <w:br/>
        <w:t xml:space="preserve">    If True, the internal method deleteSelectedRows() will be called.</w:t>
      </w:r>
      <w:r>
        <w:br/>
      </w:r>
      <w:r>
        <w:br/>
        <w:t>- deselectAll (boole</w:t>
      </w:r>
      <w:r>
        <w:t>an; default False):</w:t>
      </w:r>
      <w:r>
        <w:br/>
        <w:t xml:space="preserve">    If True, the internal method deselectAll() will be called.</w:t>
      </w:r>
      <w:r>
        <w:br/>
      </w:r>
      <w:r>
        <w:lastRenderedPageBreak/>
        <w:br/>
        <w:t>- detailCellRendererParams (dict; optional):</w:t>
      </w:r>
      <w:r>
        <w:br/>
        <w:t xml:space="preserve">    Specifies the params to be used by the default detail Cell</w:t>
      </w:r>
      <w:r>
        <w:br/>
        <w:t xml:space="preserve">    Renderer. See Detail Grids.</w:t>
      </w:r>
      <w:r>
        <w:br/>
      </w:r>
      <w:r>
        <w:br/>
        <w:t xml:space="preserve">    `detailCellRendererParams` </w:t>
      </w:r>
      <w:r>
        <w:t>is a dict with keys:</w:t>
      </w:r>
      <w:r>
        <w:br/>
      </w:r>
      <w:r>
        <w:br/>
        <w:t xml:space="preserve">    - detailColName (string; optional):</w:t>
      </w:r>
      <w:r>
        <w:br/>
        <w:t xml:space="preserve">        Column name where detail grid data is located in main dataset,</w:t>
      </w:r>
      <w:r>
        <w:br/>
        <w:t xml:space="preserve">        for master-detail view.</w:t>
      </w:r>
      <w:r>
        <w:br/>
      </w:r>
      <w:r>
        <w:br/>
        <w:t xml:space="preserve">    - detailGridOptions (boolean | number | string | dict | list; optional):</w:t>
      </w:r>
      <w:r>
        <w:br/>
        <w:t xml:space="preserve">        Grid </w:t>
      </w:r>
      <w:r>
        <w:t>options for detail grid in master-detail view.</w:t>
      </w:r>
      <w:r>
        <w:br/>
      </w:r>
      <w:r>
        <w:br/>
        <w:t xml:space="preserve">    - suppressCallback (boolean; optional):</w:t>
      </w:r>
      <w:r>
        <w:br/>
        <w:t xml:space="preserve">        Default: True. If True, suppresses the Dash callback in favor</w:t>
      </w:r>
      <w:r>
        <w:br/>
        <w:t xml:space="preserve">        of using the data embedded in rowData at the given</w:t>
      </w:r>
      <w:r>
        <w:br/>
        <w:t xml:space="preserve">        detailColName.</w:t>
      </w:r>
      <w:r>
        <w:br/>
      </w:r>
      <w:r>
        <w:br/>
        <w:t>- enableEnt</w:t>
      </w:r>
      <w:r>
        <w:t>erpriseModules (boolean; default False):</w:t>
      </w:r>
      <w:r>
        <w:br/>
        <w:t xml:space="preserve">    If True, enable ag-grid Enterprise modules. Recommended to use</w:t>
      </w:r>
      <w:r>
        <w:br/>
        <w:t xml:space="preserve">    with licenseKey.</w:t>
      </w:r>
      <w:r>
        <w:br/>
      </w:r>
      <w:r>
        <w:br/>
        <w:t>- eventListeners (dict with strings as keys and values of type list; optional):</w:t>
      </w:r>
      <w:r>
        <w:br/>
        <w:t xml:space="preserve">    Object of Eventlisteners to add upon grid </w:t>
      </w:r>
      <w:r>
        <w:t>ready. These listeners</w:t>
      </w:r>
      <w:r>
        <w:br/>
        <w:t xml:space="preserve">    are only added upon grid ready. To add or remove an event listener</w:t>
      </w:r>
      <w:r>
        <w:br/>
        <w:t xml:space="preserve">    after this point, please utilize the `getApi` or `getApiAsync`</w:t>
      </w:r>
      <w:r>
        <w:br/>
        <w:t xml:space="preserve">    methods.</w:t>
      </w:r>
      <w:r>
        <w:br/>
      </w:r>
      <w:r>
        <w:br/>
        <w:t>- exportDataAsCsv (boolean; default False):</w:t>
      </w:r>
      <w:r>
        <w:br/>
        <w:t xml:space="preserve">    If True, the internal method expo</w:t>
      </w:r>
      <w:r>
        <w:t>rtDataAsCsv() will be called.</w:t>
      </w:r>
      <w:r>
        <w:br/>
      </w:r>
      <w:r>
        <w:br/>
        <w:t>- filterModel (dict; optional):</w:t>
      </w:r>
      <w:r>
        <w:br/>
        <w:t xml:space="preserve">    If filtering client-side rowModel, what the filter model is.</w:t>
      </w:r>
      <w:r>
        <w:br/>
        <w:t xml:space="preserve">    Passing a model back to this prop will apply it to the grid.</w:t>
      </w:r>
      <w:r>
        <w:br/>
      </w:r>
      <w:r>
        <w:br/>
        <w:t>- getDetailRequest (dict; optional):</w:t>
      </w:r>
      <w:r>
        <w:br/>
        <w:t xml:space="preserve">    Request from Dash AgG</w:t>
      </w:r>
      <w:r>
        <w:t>rid when suppressCallback is disabled and a</w:t>
      </w:r>
      <w:r>
        <w:br/>
        <w:t xml:space="preserve">    user opens a row with a detail grid.</w:t>
      </w:r>
      <w:r>
        <w:br/>
      </w:r>
      <w:r>
        <w:br/>
        <w:t xml:space="preserve">    `getDetailRequest` is a dict with keys:</w:t>
      </w:r>
      <w:r>
        <w:br/>
      </w:r>
      <w:r>
        <w:br/>
        <w:t xml:space="preserve">    - data (boolean | number | string | dict | list; optional):</w:t>
      </w:r>
      <w:r>
        <w:br/>
      </w:r>
      <w:r>
        <w:lastRenderedPageBreak/>
        <w:t xml:space="preserve">        Details about the row that was opened.</w:t>
      </w:r>
      <w:r>
        <w:br/>
      </w:r>
      <w:r>
        <w:br/>
        <w:t xml:space="preserve">    - request</w:t>
      </w:r>
      <w:r>
        <w:t>Time (boolean | number | string | dict | list; optional):</w:t>
      </w:r>
      <w:r>
        <w:br/>
        <w:t xml:space="preserve">        Datetime representing when the grid was requested.</w:t>
      </w:r>
      <w:r>
        <w:br/>
      </w:r>
      <w:r>
        <w:br/>
        <w:t>- getDetailResponse (list of dicts; optional):</w:t>
      </w:r>
      <w:r>
        <w:br/>
        <w:t xml:space="preserve">    RowData to populate the detail grid when callbacks are used to</w:t>
      </w:r>
      <w:r>
        <w:br/>
        <w:t xml:space="preserve">    populate.</w:t>
      </w:r>
      <w:r>
        <w:br/>
      </w:r>
      <w:r>
        <w:br/>
        <w:t>- getRowI</w:t>
      </w:r>
      <w:r>
        <w:t>d (string; optional):</w:t>
      </w:r>
      <w:r>
        <w:br/>
        <w:t xml:space="preserve">    This is required for change detection in rowData.</w:t>
      </w:r>
      <w:r>
        <w:br/>
      </w:r>
      <w:r>
        <w:br/>
        <w:t>- getRowStyle (dict; optional):</w:t>
      </w:r>
      <w:r>
        <w:br/>
        <w:t xml:space="preserve">    Object used to perform the row styling. See AG-Grid Row Style.</w:t>
      </w:r>
      <w:r>
        <w:br/>
      </w:r>
      <w:r>
        <w:br/>
        <w:t xml:space="preserve">    `getRowStyle` is a dict with keys:</w:t>
      </w:r>
      <w:r>
        <w:br/>
      </w:r>
      <w:r>
        <w:br/>
        <w:t xml:space="preserve">    - defaultStyle (dict; optional)</w:t>
      </w:r>
      <w:r>
        <w:br/>
      </w:r>
      <w:r>
        <w:br/>
        <w:t xml:space="preserve">  </w:t>
      </w:r>
      <w:r>
        <w:t xml:space="preserve">  - styleConditions (list of dicts; optional)</w:t>
      </w:r>
      <w:r>
        <w:br/>
      </w:r>
      <w:r>
        <w:br/>
        <w:t xml:space="preserve">        `styleConditions` is a list of dicts with keys:</w:t>
      </w:r>
      <w:r>
        <w:br/>
      </w:r>
      <w:r>
        <w:br/>
        <w:t xml:space="preserve">        - condition (string; required)</w:t>
      </w:r>
      <w:r>
        <w:br/>
      </w:r>
      <w:r>
        <w:br/>
        <w:t xml:space="preserve">        - style (dict; required)</w:t>
      </w:r>
      <w:r>
        <w:br/>
      </w:r>
      <w:r>
        <w:br/>
        <w:t>- getRowsRequest (dict; optional):</w:t>
      </w:r>
      <w:r>
        <w:br/>
        <w:t xml:space="preserve">    Infinite Scroll, Datasource interface S</w:t>
      </w:r>
      <w:r>
        <w:t>ee</w:t>
      </w:r>
      <w:r>
        <w:br/>
        <w:t xml:space="preserve">    https://www.ag-grid.com/react-grid/infinite-scrolling/#datasource-interface.</w:t>
      </w:r>
      <w:r>
        <w:br/>
      </w:r>
      <w:r>
        <w:br/>
        <w:t xml:space="preserve">    `getRowsRequest` is a dict with keys:</w:t>
      </w:r>
      <w:r>
        <w:br/>
      </w:r>
      <w:r>
        <w:br/>
        <w:t xml:space="preserve">    - context (boolean | number | string | dict | list; optional):</w:t>
      </w:r>
      <w:r>
        <w:br/>
        <w:t xml:space="preserve">        The grid context object.</w:t>
      </w:r>
      <w:r>
        <w:br/>
      </w:r>
      <w:r>
        <w:br/>
        <w:t xml:space="preserve">    - endRow (number; optio</w:t>
      </w:r>
      <w:r>
        <w:t>nal):</w:t>
      </w:r>
      <w:r>
        <w:br/>
        <w:t xml:space="preserve">        The first row index to NOT get.</w:t>
      </w:r>
      <w:r>
        <w:br/>
      </w:r>
      <w:r>
        <w:br/>
        <w:t xml:space="preserve">    - failCallback (optional):</w:t>
      </w:r>
      <w:r>
        <w:br/>
        <w:t xml:space="preserve">        Callback to call when the request fails.</w:t>
      </w:r>
      <w:r>
        <w:br/>
      </w:r>
      <w:r>
        <w:br/>
        <w:t xml:space="preserve">    - filterModel (dict; optional):</w:t>
      </w:r>
      <w:r>
        <w:br/>
      </w:r>
      <w:r>
        <w:lastRenderedPageBreak/>
        <w:t xml:space="preserve">        If filtering, what the filter model is.</w:t>
      </w:r>
      <w:r>
        <w:br/>
      </w:r>
      <w:r>
        <w:br/>
        <w:t xml:space="preserve">    - sortModel (list of dicts; optional):</w:t>
      </w:r>
      <w:r>
        <w:br/>
      </w:r>
      <w:r>
        <w:t xml:space="preserve">        If sorting, what the sort model is.</w:t>
      </w:r>
      <w:r>
        <w:br/>
      </w:r>
      <w:r>
        <w:br/>
        <w:t xml:space="preserve">    - startRow (number; optional):</w:t>
      </w:r>
      <w:r>
        <w:br/>
        <w:t xml:space="preserve">        The first row index to get.</w:t>
      </w:r>
      <w:r>
        <w:br/>
      </w:r>
      <w:r>
        <w:br/>
        <w:t xml:space="preserve">    - successCallback (optional):</w:t>
      </w:r>
      <w:r>
        <w:br/>
        <w:t xml:space="preserve">        Callback to call when the request is successful.</w:t>
      </w:r>
      <w:r>
        <w:br/>
      </w:r>
      <w:r>
        <w:br/>
        <w:t>- getRowsResponse (dict; optional):</w:t>
      </w:r>
      <w:r>
        <w:br/>
        <w:t xml:space="preserve">    Servers</w:t>
      </w:r>
      <w:r>
        <w:t>ide model data response object. See</w:t>
      </w:r>
      <w:r>
        <w:br/>
        <w:t xml:space="preserve">    https://www.ag-grid.com/react-grid/server-side-model-datasource/.</w:t>
      </w:r>
      <w:r>
        <w:br/>
      </w:r>
      <w:r>
        <w:br/>
        <w:t xml:space="preserve">    `getRowsResponse` is a dict with keys:</w:t>
      </w:r>
      <w:r>
        <w:br/>
      </w:r>
      <w:r>
        <w:br/>
        <w:t xml:space="preserve">    - rowCount (number; optional):</w:t>
      </w:r>
      <w:r>
        <w:br/>
        <w:t xml:space="preserve">        Current row count, if known.</w:t>
      </w:r>
      <w:r>
        <w:br/>
      </w:r>
      <w:r>
        <w:br/>
        <w:t xml:space="preserve">    - rowData (list of dicts; op</w:t>
      </w:r>
      <w:r>
        <w:t>tional):</w:t>
      </w:r>
      <w:r>
        <w:br/>
        <w:t xml:space="preserve">        Data retreived from the server.</w:t>
      </w:r>
      <w:r>
        <w:br/>
      </w:r>
      <w:r>
        <w:br/>
        <w:t xml:space="preserve">    - storeInfo (boolean | number | string | dict | list; optional):</w:t>
      </w:r>
      <w:r>
        <w:br/>
        <w:t xml:space="preserve">        Any extra info for the grid to associate with this load.</w:t>
      </w:r>
      <w:r>
        <w:br/>
      </w:r>
      <w:r>
        <w:br/>
        <w:t>- licenseKey (string; optional):</w:t>
      </w:r>
      <w:r>
        <w:br/>
        <w:t xml:space="preserve">    License key for ag-grid enterprise</w:t>
      </w:r>
      <w:r>
        <w:t>. If using Enterprise modules,</w:t>
      </w:r>
      <w:r>
        <w:br/>
        <w:t xml:space="preserve">    enableEnterpriseModules must also be True.</w:t>
      </w:r>
      <w:r>
        <w:br/>
      </w:r>
      <w:r>
        <w:br/>
        <w:t>- masterDetail (boolean; optional):</w:t>
      </w:r>
      <w:r>
        <w:br/>
        <w:t xml:space="preserve">    Used to enable Master Detail. See Enabling Master Detail. Default</w:t>
      </w:r>
      <w:r>
        <w:br/>
        <w:t xml:space="preserve">    Value: False.</w:t>
      </w:r>
      <w:r>
        <w:br/>
      </w:r>
      <w:r>
        <w:br/>
        <w:t>- paginationGoTo (a value equal to: 'first', 'last',</w:t>
      </w:r>
      <w:r>
        <w:t xml:space="preserve"> 'next', 'previous', null | number; optional):</w:t>
      </w:r>
      <w:r>
        <w:br/>
        <w:t xml:space="preserve">    If in pagination mode, this will navigate to: ['next', 'previous',</w:t>
      </w:r>
      <w:r>
        <w:br/>
        <w:t xml:space="preserve">    'last', 'first', number]</w:t>
      </w:r>
      <w:r>
        <w:br/>
        <w:t xml:space="preserve">    https://www.ag-grid.com/react-data-grid/grid-api/#reference-pagination.</w:t>
      </w:r>
      <w:r>
        <w:br/>
      </w:r>
      <w:r>
        <w:br/>
        <w:t>- paginationInfo (dict; optional</w:t>
      </w:r>
      <w:r>
        <w:t>):</w:t>
      </w:r>
      <w:r>
        <w:br/>
        <w:t xml:space="preserve">    If in pagination mode, this will be populated with info from the</w:t>
      </w:r>
      <w:r>
        <w:br/>
        <w:t xml:space="preserve">    pagination API:</w:t>
      </w:r>
      <w:r>
        <w:br/>
        <w:t xml:space="preserve">    https://www.ag-grid.com/react-data-grid/grid-api/#reference-pagination.</w:t>
      </w:r>
      <w:r>
        <w:br/>
      </w:r>
      <w:r>
        <w:lastRenderedPageBreak/>
        <w:br/>
        <w:t xml:space="preserve">    `paginationInfo` is a dict with keys:</w:t>
      </w:r>
      <w:r>
        <w:br/>
      </w:r>
      <w:r>
        <w:br/>
        <w:t xml:space="preserve">    - currentPage (number; optional)</w:t>
      </w:r>
      <w:r>
        <w:br/>
      </w:r>
      <w:r>
        <w:br/>
        <w:t xml:space="preserve">    - </w:t>
      </w:r>
      <w:r>
        <w:t>isLastPageFound (boolean; optional)</w:t>
      </w:r>
      <w:r>
        <w:br/>
      </w:r>
      <w:r>
        <w:br/>
        <w:t xml:space="preserve">    - pageSize (number; optional)</w:t>
      </w:r>
      <w:r>
        <w:br/>
      </w:r>
      <w:r>
        <w:br/>
        <w:t xml:space="preserve">    - rowCount (number; optional)</w:t>
      </w:r>
      <w:r>
        <w:br/>
      </w:r>
      <w:r>
        <w:br/>
        <w:t xml:space="preserve">    - totalPages (number; optional)</w:t>
      </w:r>
      <w:r>
        <w:br/>
      </w:r>
      <w:r>
        <w:br/>
        <w:t>- persisted_props (list of strings; default ['selectedRows']):</w:t>
      </w:r>
      <w:r>
        <w:br/>
        <w:t xml:space="preserve">    Properties whose user interactions will persi</w:t>
      </w:r>
      <w:r>
        <w:t>st after refreshing</w:t>
      </w:r>
      <w:r>
        <w:br/>
        <w:t xml:space="preserve">    the component or the page.</w:t>
      </w:r>
      <w:r>
        <w:br/>
      </w:r>
      <w:r>
        <w:br/>
        <w:t>- persistence (boolean | string | number; optional):</w:t>
      </w:r>
      <w:r>
        <w:br/>
        <w:t xml:space="preserve">    Used to allow user interactions in this component to be persisted</w:t>
      </w:r>
      <w:r>
        <w:br/>
        <w:t xml:space="preserve">    when the component - or the page - is refreshed. If `persisted` is</w:t>
      </w:r>
      <w:r>
        <w:br/>
        <w:t xml:space="preserve">    truthy</w:t>
      </w:r>
      <w:r>
        <w:t xml:space="preserve"> and hasn't changed from its previous value, a `value` that</w:t>
      </w:r>
      <w:r>
        <w:br/>
        <w:t xml:space="preserve">    the user has changed while using the app will keep that change, as</w:t>
      </w:r>
      <w:r>
        <w:br/>
        <w:t xml:space="preserve">    long as the new `value` also matches what was given originally.</w:t>
      </w:r>
      <w:r>
        <w:br/>
        <w:t xml:space="preserve">    Used in conjunction with `persistence_type`.</w:t>
      </w:r>
      <w:r>
        <w:br/>
      </w:r>
      <w:r>
        <w:br/>
        <w:t>- persi</w:t>
      </w:r>
      <w:r>
        <w:t>stence_type (a value equal to: 'local', 'session', 'memory'; default 'local'):</w:t>
      </w:r>
      <w:r>
        <w:br/>
        <w:t xml:space="preserve">    Where persisted user changes will be stored: memory: only kept in</w:t>
      </w:r>
      <w:r>
        <w:br/>
        <w:t xml:space="preserve">    memory, reset on page refresh. local: window.localStorage, data is</w:t>
      </w:r>
      <w:r>
        <w:br/>
        <w:t xml:space="preserve">    kept after the browser quit. ses</w:t>
      </w:r>
      <w:r>
        <w:t>sion: window.sessionStorage, data</w:t>
      </w:r>
      <w:r>
        <w:br/>
        <w:t xml:space="preserve">    is cleared once the browser quit.</w:t>
      </w:r>
      <w:r>
        <w:br/>
      </w:r>
      <w:r>
        <w:br/>
        <w:t>- resetColumnState (boolean; default False):</w:t>
      </w:r>
      <w:r>
        <w:br/>
        <w:t xml:space="preserve">    If True, the internal method resetColumnState() will be called.</w:t>
      </w:r>
      <w:r>
        <w:br/>
      </w:r>
      <w:r>
        <w:br/>
        <w:t>- rowClass (string; optional):</w:t>
      </w:r>
      <w:r>
        <w:br/>
        <w:t xml:space="preserve">    The class to give a particular row</w:t>
      </w:r>
      <w:r>
        <w:t>. See Row Class.</w:t>
      </w:r>
      <w:r>
        <w:br/>
      </w:r>
      <w:r>
        <w:br/>
        <w:t>- rowClassRules (dict; optional):</w:t>
      </w:r>
      <w:r>
        <w:br/>
        <w:t xml:space="preserve">    Rules which can be applied to include certain CSS classes. See Row</w:t>
      </w:r>
      <w:r>
        <w:br/>
        <w:t xml:space="preserve">    Class Rules.</w:t>
      </w:r>
      <w:r>
        <w:br/>
      </w:r>
      <w:r>
        <w:br/>
        <w:t>- rowData (list of dicts; optional):</w:t>
      </w:r>
      <w:r>
        <w:br/>
        <w:t xml:space="preserve">    (Client-Side Row Model only) Set the data to be displayed as rows</w:t>
      </w:r>
      <w:r>
        <w:br/>
      </w:r>
      <w:r>
        <w:lastRenderedPageBreak/>
        <w:t xml:space="preserve">    in t</w:t>
      </w:r>
      <w:r>
        <w:t>he grid.</w:t>
      </w:r>
      <w:r>
        <w:br/>
      </w:r>
      <w:r>
        <w:br/>
        <w:t>- rowModelType (a value equal to: 'clientSide', 'infinite', 'viewport', 'serverSide'; default 'clientSide'):</w:t>
      </w:r>
      <w:r>
        <w:br/>
        <w:t xml:space="preserve">    Sets the Row Model type. Default Value: 'clientSide'.</w:t>
      </w:r>
      <w:r>
        <w:br/>
      </w:r>
      <w:r>
        <w:br/>
        <w:t>- rowStyle (dict; optional):</w:t>
      </w:r>
      <w:r>
        <w:br/>
        <w:t xml:space="preserve">    The style to give a particular row. See Row S</w:t>
      </w:r>
      <w:r>
        <w:t>tyle.</w:t>
      </w:r>
      <w:r>
        <w:br/>
      </w:r>
      <w:r>
        <w:br/>
        <w:t>- rowTransaction (dict; optional):</w:t>
      </w:r>
      <w:r>
        <w:br/>
        <w:t xml:space="preserve">    If True, the internal method rowTransaction() will be used, if</w:t>
      </w:r>
      <w:r>
        <w:br/>
        <w:t xml:space="preserve">    async provided as False, applyTransaction() will be called, else</w:t>
      </w:r>
      <w:r>
        <w:br/>
        <w:t xml:space="preserve">    applyTransactionAsync().</w:t>
      </w:r>
      <w:r>
        <w:br/>
      </w:r>
      <w:r>
        <w:br/>
        <w:t xml:space="preserve">    `rowTransaction` is a dict with keys:</w:t>
      </w:r>
      <w:r>
        <w:br/>
      </w:r>
      <w:r>
        <w:br/>
        <w:t xml:space="preserve">    -</w:t>
      </w:r>
      <w:r>
        <w:t xml:space="preserve"> add (list; optional)</w:t>
      </w:r>
      <w:r>
        <w:br/>
      </w:r>
      <w:r>
        <w:br/>
        <w:t xml:space="preserve">    - addIndex (number; optional)</w:t>
      </w:r>
      <w:r>
        <w:br/>
      </w:r>
      <w:r>
        <w:br/>
        <w:t xml:space="preserve">    - async (boolean; optional)</w:t>
      </w:r>
      <w:r>
        <w:br/>
      </w:r>
      <w:r>
        <w:br/>
        <w:t xml:space="preserve">    - remove (list; optional)</w:t>
      </w:r>
      <w:r>
        <w:br/>
      </w:r>
      <w:r>
        <w:br/>
        <w:t xml:space="preserve">    - update (list; optional)</w:t>
      </w:r>
      <w:r>
        <w:br/>
      </w:r>
      <w:r>
        <w:br/>
        <w:t>- scrollTo (dict; optional):</w:t>
      </w:r>
      <w:r>
        <w:br/>
        <w:t xml:space="preserve">    Scrolls to a specific position.</w:t>
      </w:r>
      <w:r>
        <w:br/>
      </w:r>
      <w:r>
        <w:br/>
        <w:t xml:space="preserve">    `scrollTo` is a dict with keys:</w:t>
      </w:r>
      <w:r>
        <w:br/>
      </w:r>
      <w:r>
        <w:br/>
      </w:r>
      <w:r>
        <w:t xml:space="preserve">    - column (string; optional):</w:t>
      </w:r>
      <w:r>
        <w:br/>
        <w:t xml:space="preserve">        Column to scroll to, must be equal to one `field` in</w:t>
      </w:r>
      <w:r>
        <w:br/>
        <w:t xml:space="preserve">        `columnDefs`.</w:t>
      </w:r>
      <w:r>
        <w:br/>
      </w:r>
      <w:r>
        <w:br/>
        <w:t xml:space="preserve">    - columnPosition (a value equal to: 'auto', 'start', 'middle', 'end'; optional):</w:t>
      </w:r>
      <w:r>
        <w:br/>
        <w:t xml:space="preserve">        Position of the column in the grid after scrol</w:t>
      </w:r>
      <w:r>
        <w:t>ling. Default</w:t>
      </w:r>
      <w:r>
        <w:br/>
        <w:t xml:space="preserve">        `auto`.</w:t>
      </w:r>
      <w:r>
        <w:br/>
      </w:r>
      <w:r>
        <w:br/>
        <w:t xml:space="preserve">    - data (dict; optional):</w:t>
      </w:r>
      <w:r>
        <w:br/>
        <w:t xml:space="preserve">        Data of the row to scroll to.</w:t>
      </w:r>
      <w:r>
        <w:br/>
      </w:r>
      <w:r>
        <w:br/>
        <w:t xml:space="preserve">    - rowId (string; optional):</w:t>
      </w:r>
      <w:r>
        <w:br/>
      </w:r>
      <w:r>
        <w:lastRenderedPageBreak/>
        <w:t xml:space="preserve">        Id of the row to scroll to.</w:t>
      </w:r>
      <w:r>
        <w:br/>
      </w:r>
      <w:r>
        <w:br/>
        <w:t xml:space="preserve">    - rowIndex (number; optional):</w:t>
      </w:r>
      <w:r>
        <w:br/>
        <w:t xml:space="preserve">        rowIndex, typically a row number.</w:t>
      </w:r>
      <w:r>
        <w:br/>
      </w:r>
      <w:r>
        <w:br/>
        <w:t xml:space="preserve">    - rowP</w:t>
      </w:r>
      <w:r>
        <w:t>osition (a value equal to: 'top', 'bottom', 'middle'; optional):</w:t>
      </w:r>
      <w:r>
        <w:br/>
        <w:t xml:space="preserve">        Position of the row in the grid after scrolling. Default</w:t>
      </w:r>
      <w:r>
        <w:br/>
        <w:t xml:space="preserve">        `top`.</w:t>
      </w:r>
      <w:r>
        <w:br/>
      </w:r>
      <w:r>
        <w:br/>
        <w:t>- selectAll (dict; default False):</w:t>
      </w:r>
      <w:r>
        <w:br/>
        <w:t xml:space="preserve">    Set to True to cause all rows to be selected, Or pass an object of</w:t>
      </w:r>
      <w:r>
        <w:br/>
        <w:t xml:space="preserve">    </w:t>
      </w:r>
      <w:r>
        <w:t>options for which rows to select. Currently supports `filtered`,</w:t>
      </w:r>
      <w:r>
        <w:br/>
        <w:t xml:space="preserve">    set to True to only select filtered rows.</w:t>
      </w:r>
      <w:r>
        <w:br/>
      </w:r>
      <w:r>
        <w:br/>
        <w:t xml:space="preserve">    `selectAll` is a boolean | dict with keys:</w:t>
      </w:r>
      <w:r>
        <w:br/>
      </w:r>
      <w:r>
        <w:br/>
        <w:t xml:space="preserve">    - filtered (boolean; optional)</w:t>
      </w:r>
      <w:r>
        <w:br/>
      </w:r>
      <w:r>
        <w:br/>
        <w:t>- selectedRows (list of dicts; optional):</w:t>
      </w:r>
      <w:r>
        <w:br/>
        <w:t xml:space="preserve">    The actively s</w:t>
      </w:r>
      <w:r>
        <w:t>elected rows from the grid (may include filtered</w:t>
      </w:r>
      <w:r>
        <w:br/>
        <w:t xml:space="preserve">    rows) Can take one of three forms: (1) an array of row objects -</w:t>
      </w:r>
      <w:r>
        <w:br/>
        <w:t xml:space="preserve">    if you have defined `getRowId`, you only need the fields it uses.</w:t>
      </w:r>
      <w:r>
        <w:br/>
        <w:t xml:space="preserve">    (2) an object containing `function` with a function string - see</w:t>
      </w:r>
      <w:r>
        <w:t>:</w:t>
      </w:r>
      <w:r>
        <w:br/>
        <w:t xml:space="preserve">    https://www.ag-grid.com/react-data-grid/row-selection/#example-using-foreachnode</w:t>
      </w:r>
      <w:r>
        <w:br/>
        <w:t xml:space="preserve">    (selectAllAmerican function) (3) an object containing `ids` with a</w:t>
      </w:r>
      <w:r>
        <w:br/>
        <w:t xml:space="preserve">    list of row IDs.</w:t>
      </w:r>
      <w:r>
        <w:br/>
      </w:r>
      <w:r>
        <w:br/>
        <w:t xml:space="preserve">    `selectedRows` is a list of dicts | dict with keys:</w:t>
      </w:r>
      <w:r>
        <w:br/>
      </w:r>
      <w:r>
        <w:br/>
        <w:t xml:space="preserve">    - function (str</w:t>
      </w:r>
      <w:r>
        <w:t>ing; required)</w:t>
      </w:r>
      <w:r>
        <w:br/>
      </w:r>
      <w:r>
        <w:br/>
        <w:t xml:space="preserve">      Or dict with keys:</w:t>
      </w:r>
      <w:r>
        <w:br/>
      </w:r>
      <w:r>
        <w:br/>
        <w:t xml:space="preserve">    - ids (list of strings; required)</w:t>
      </w:r>
      <w:r>
        <w:br/>
      </w:r>
      <w:r>
        <w:br/>
        <w:t>- style (dict; optional):</w:t>
      </w:r>
      <w:r>
        <w:br/>
        <w:t xml:space="preserve">    The CSS style for the component.</w:t>
      </w:r>
      <w:r>
        <w:br/>
      </w:r>
      <w:r>
        <w:br/>
        <w:t>- suppressDragLeaveHidesColumns (boolean; default True):</w:t>
      </w:r>
      <w:r>
        <w:br/>
        <w:t xml:space="preserve">    If True, when you drag a column out of the grid (e</w:t>
      </w:r>
      <w:r>
        <w:t>.g. to the group</w:t>
      </w:r>
      <w:r>
        <w:br/>
        <w:t xml:space="preserve">    zone) the column is not hidden.</w:t>
      </w:r>
      <w:r>
        <w:br/>
      </w:r>
      <w:r>
        <w:br/>
        <w:t>- updateColumnState (boolean; default False):</w:t>
      </w:r>
      <w:r>
        <w:br/>
      </w:r>
      <w:r>
        <w:lastRenderedPageBreak/>
        <w:t xml:space="preserve">    If True, the internal method updateColumnState() will be called.</w:t>
      </w:r>
      <w:r>
        <w:br/>
      </w:r>
      <w:r>
        <w:br/>
        <w:t>- virtualRowData (list of dicts; optional):</w:t>
      </w:r>
      <w:r>
        <w:br/>
        <w:t xml:space="preserve">    The rowData in the grid after inline f</w:t>
      </w:r>
      <w:r>
        <w:t>ilters are applied."""</w:t>
      </w:r>
      <w:r>
        <w:br/>
        <w:t xml:space="preserve">    _children_props = []</w:t>
      </w:r>
      <w:r>
        <w:br/>
        <w:t xml:space="preserve">    _base_nodes = ['children']</w:t>
      </w:r>
      <w:r>
        <w:br/>
        <w:t xml:space="preserve">    _namespace = 'dash_ag_grid'</w:t>
      </w:r>
      <w:r>
        <w:br/>
        <w:t xml:space="preserve">    _type = 'AgGrid'</w:t>
      </w:r>
      <w:r>
        <w:br/>
        <w:t xml:space="preserve">    @_explicitize_args</w:t>
      </w:r>
      <w:r>
        <w:br/>
        <w:t xml:space="preserve">    def __init__(self, id=Component.UNDEFINED, style=Component.UNDEFINED, className=Component.UNDEFIN</w:t>
      </w:r>
      <w:r>
        <w:t>ED, persistence=Component.UNDEFINED, persisted_props=Component.UNDEFINED, persistence_type=Component.UNDEFINED, dangerously_allow_code=Component.UNDEFINED, resetColumnState=Component.UNDEFINED, exportDataAsCsv=Component.UNDEFINED, selectAll=Component.UNDEF</w:t>
      </w:r>
      <w:r>
        <w:t>INED, deselectAll=Component.UNDEFINED, updateColumnState=Component.UNDEFINED, deleteSelectedRows=Component.UNDEFINED, rowTransaction=Component.UNDEFINED, getRowId=Component.UNDEFINED, columnState=Component.UNDEFINED, csvExportParams=Component.UNDEFINED, co</w:t>
      </w:r>
      <w:r>
        <w:t>lumnSize=Component.UNDEFINED, columnSizeOptions=Component.UNDEFINED, getRowStyle=Component.UNDEFINED, getRowsRequest=Component.UNDEFINED, paginationInfo=Component.UNDEFINED, paginationGoTo=Component.UNDEFINED, filterModel=Component.UNDEFINED, getDetailRequ</w:t>
      </w:r>
      <w:r>
        <w:t>est=Component.UNDEFINED, getDetailResponse=Component.UNDEFINED, cellRendererData=Component.UNDEFINED, getRowsResponse=Component.UNDEFINED, licenseKey=Component.UNDEFINED, enableEnterpriseModules=Component.UNDEFINED, virtualRowData=Component.UNDEFINED, scro</w:t>
      </w:r>
      <w:r>
        <w:t>llTo=Component.UNDEFINED, eventListeners=Component.UNDEFINED, columnDefs=Component.UNDEFINED, defaultColDef=Component.UNDEFINED, rowModelType=Component.UNDEFINED, rowData=Component.UNDEFINED, masterDetail=Component.UNDEFINED, detailCellRendererParams=Compo</w:t>
      </w:r>
      <w:r>
        <w:t>nent.UNDEFINED, rowStyle=Component.UNDEFINED, rowClass=Component.UNDEFINED, rowClassRules=Component.UNDEFINED, suppressDragLeaveHidesColumns=Component.UNDEFINED, cellClicked=Component.UNDEFINED, cellDoubleClicked=Component.UNDEFINED, selectedRows=Component</w:t>
      </w:r>
      <w:r>
        <w:t>.UNDEFINED, cellValueChanged=Component.UNDEFINED, dashGridOptions=Component.UNDEFINED, **kwargs):</w:t>
      </w:r>
      <w:r>
        <w:br/>
        <w:t xml:space="preserve">        self._prop_names = ['id', 'cellClicked', 'cellDoubleClicked', 'cellRendererData', 'cellValueChanged', 'className', 'columnDefs', 'columnSize', 'column</w:t>
      </w:r>
      <w:r>
        <w:t>SizeOptions', 'columnState', 'csvExportParams', 'dangerously_allow_code', 'dashGridOptions', 'defaultColDef', 'deleteSelectedRows', 'deselectAll', 'detailCellRendererParams', 'enableEnterpriseModules', 'eventListeners', 'exportDataAsCsv', 'filterModel', 'g</w:t>
      </w:r>
      <w:r>
        <w:t xml:space="preserve">etDetailRequest', 'getDetailResponse', 'getRowId', 'getRowStyle', 'getRowsRequest', 'getRowsResponse', 'licenseKey', 'masterDetail', 'paginationGoTo', 'paginationInfo', 'persisted_props', 'persistence', 'persistence_type', 'resetColumnState', 'rowClass', </w:t>
      </w:r>
      <w:r>
        <w:lastRenderedPageBreak/>
        <w:t>'</w:t>
      </w:r>
      <w:r>
        <w:t>rowClassRules', 'rowData', 'rowModelType', 'rowStyle', 'rowTransaction', 'scrollTo', 'selectAll', 'selectedRows', 'style', 'suppressDragLeaveHidesColumns', 'updateColumnState', 'virtualRowData']</w:t>
      </w:r>
      <w:r>
        <w:br/>
        <w:t xml:space="preserve">        self._valid_wildcard_attributes =            []</w:t>
      </w:r>
      <w:r>
        <w:br/>
        <w:t xml:space="preserve">     </w:t>
      </w:r>
      <w:r>
        <w:t xml:space="preserve">   self.available_properties = ['id', 'cellClicked', 'cellDoubleClicked', 'cellRendererData', 'cellValueChanged', 'className', 'columnDefs', 'columnSize', 'columnSizeOptions', 'columnState', 'csvExportParams', 'dangerously_allow_code', 'dashGridOptions', '</w:t>
      </w:r>
      <w:r>
        <w:t>defaultColDef', 'deleteSelectedRows', 'deselectAll', 'detailCellRendererParams', 'enableEnterpriseModules', 'eventListeners', 'exportDataAsCsv', 'filterModel', 'getDetailRequest', 'getDetailResponse', 'getRowId', 'getRowStyle', 'getRowsRequest', 'getRowsRe</w:t>
      </w:r>
      <w:r>
        <w:t>sponse', 'licenseKey', 'masterDetail', 'paginationGoTo', 'paginationInfo', 'persisted_props', 'persistence', 'persistence_type', 'resetColumnState', 'rowClass', 'rowClassRules', 'rowData', 'rowModelType', 'rowStyle', 'rowTransaction', 'scrollTo', 'selectAl</w:t>
      </w:r>
      <w:r>
        <w:t>l', 'selectedRows', 'style', 'suppressDragLeaveHidesColumns', 'updateColumnState', 'virtualRowData']</w:t>
      </w:r>
      <w:r>
        <w:br/>
        <w:t xml:space="preserve">        self.available_wildcard_properties =            []</w:t>
      </w:r>
      <w:r>
        <w:br/>
        <w:t xml:space="preserve">        _explicit_args = kwargs.pop('_explicit_args')</w:t>
      </w:r>
      <w:r>
        <w:br/>
        <w:t xml:space="preserve">        _locals = locals()</w:t>
      </w:r>
      <w:r>
        <w:br/>
        <w:t xml:space="preserve">        _locals</w:t>
      </w:r>
      <w:r>
        <w:t>.update(kwargs)  # For wildcard attrs and excess named props</w:t>
      </w:r>
      <w:r>
        <w:br/>
        <w:t xml:space="preserve">        args = {k: _locals[k] for k in _explicit_args}</w:t>
      </w:r>
      <w:r>
        <w:br/>
      </w:r>
      <w:r>
        <w:br/>
        <w:t xml:space="preserve">        super(AgGrid, self).__init__(**args)</w:t>
      </w:r>
      <w:r>
        <w:br/>
      </w:r>
    </w:p>
    <w:p w14:paraId="5A96EB85" w14:textId="77777777" w:rsidR="00F96EA8" w:rsidRDefault="002F68B2">
      <w:r>
        <w:br/>
        <w:t>---</w:t>
      </w:r>
      <w:r>
        <w:br/>
      </w:r>
    </w:p>
    <w:p w14:paraId="6AD62B33" w14:textId="77777777" w:rsidR="00F96EA8" w:rsidRDefault="002F68B2">
      <w:pPr>
        <w:pStyle w:val="21"/>
      </w:pPr>
      <w:r>
        <w:t>Файл: _imports_.py</w:t>
      </w:r>
    </w:p>
    <w:p w14:paraId="35443438" w14:textId="77777777" w:rsidR="00F96EA8" w:rsidRDefault="002F68B2">
      <w:r>
        <w:t>from .AgGrid import AgGrid</w:t>
      </w:r>
      <w:r>
        <w:br/>
      </w:r>
      <w:r>
        <w:br/>
        <w:t>__all__ = [</w:t>
      </w:r>
      <w:r>
        <w:br/>
        <w:t xml:space="preserve">    "AgGrid"</w:t>
      </w:r>
      <w:r>
        <w:br/>
        <w:t>]</w:t>
      </w:r>
    </w:p>
    <w:p w14:paraId="14942961" w14:textId="77777777" w:rsidR="00F96EA8" w:rsidRDefault="002F68B2">
      <w:r>
        <w:br/>
        <w:t>---</w:t>
      </w:r>
      <w:r>
        <w:br/>
      </w:r>
    </w:p>
    <w:p w14:paraId="13042A55" w14:textId="77777777" w:rsidR="00F96EA8" w:rsidRDefault="002F68B2">
      <w:pPr>
        <w:pStyle w:val="21"/>
      </w:pPr>
      <w:r>
        <w:t>Файл: _</w:t>
      </w:r>
      <w:r>
        <w:t>_init__.py</w:t>
      </w:r>
    </w:p>
    <w:p w14:paraId="21D8CC48" w14:textId="77777777" w:rsidR="00F96EA8" w:rsidRDefault="002F68B2">
      <w:r>
        <w:t>from __future__ import print_function as _</w:t>
      </w:r>
      <w:r>
        <w:br/>
      </w:r>
      <w:r>
        <w:br/>
        <w:t>import os as _os</w:t>
      </w:r>
      <w:r>
        <w:br/>
        <w:t>import sys as _sys</w:t>
      </w:r>
      <w:r>
        <w:br/>
      </w:r>
      <w:r>
        <w:lastRenderedPageBreak/>
        <w:t>import json</w:t>
      </w:r>
      <w:r>
        <w:br/>
      </w:r>
      <w:r>
        <w:br/>
        <w:t>import dash as _dash</w:t>
      </w:r>
      <w:r>
        <w:br/>
      </w:r>
      <w:r>
        <w:br/>
        <w:t># noinspection PyUnresolvedReferences</w:t>
      </w:r>
      <w:r>
        <w:br/>
        <w:t>from ._imports_ import *</w:t>
      </w:r>
      <w:r>
        <w:br/>
        <w:t>from ._imports_ import __all__</w:t>
      </w:r>
      <w:r>
        <w:br/>
      </w:r>
      <w:r>
        <w:br/>
        <w:t>if not hasattr(_dash, '__plotly_das</w:t>
      </w:r>
      <w:r>
        <w:t>h') and not hasattr(_dash, 'development'):</w:t>
      </w:r>
      <w:r>
        <w:br/>
        <w:t xml:space="preserve">    print('Dash was not successfully imported. '</w:t>
      </w:r>
      <w:r>
        <w:br/>
        <w:t xml:space="preserve">          'Make sure you don\'t have a file '</w:t>
      </w:r>
      <w:r>
        <w:br/>
        <w:t xml:space="preserve">          'named \n"dash.py" in your current directory.', file=_sys.stderr)</w:t>
      </w:r>
      <w:r>
        <w:br/>
        <w:t xml:space="preserve">    _sys.exit(1)</w:t>
      </w:r>
      <w:r>
        <w:br/>
      </w:r>
      <w:r>
        <w:br/>
        <w:t>_basepath = _os.path.dir</w:t>
      </w:r>
      <w:r>
        <w:t>name(__file__)</w:t>
      </w:r>
      <w:r>
        <w:br/>
        <w:t>_filepath = _os.path.abspath(_os.path.join(_basepath, 'package-info.json'))</w:t>
      </w:r>
      <w:r>
        <w:br/>
        <w:t>with open(_filepath) as f:</w:t>
      </w:r>
      <w:r>
        <w:br/>
        <w:t xml:space="preserve">    package = json.load(f)</w:t>
      </w:r>
      <w:r>
        <w:br/>
      </w:r>
      <w:r>
        <w:br/>
        <w:t>package_name = package['name'].replace(' ', '_').replace('-', '_')</w:t>
      </w:r>
      <w:r>
        <w:br/>
        <w:t>__version__ = package['version']</w:t>
      </w:r>
      <w:r>
        <w:br/>
        <w:t>grid_versi</w:t>
      </w:r>
      <w:r>
        <w:t>on = package['dependencies']['ag-grid-community']</w:t>
      </w:r>
      <w:r>
        <w:br/>
      </w:r>
      <w:r>
        <w:br/>
        <w:t>_current_path = _os.path.dirname(_os.path.abspath(__file__))</w:t>
      </w:r>
      <w:r>
        <w:br/>
      </w:r>
      <w:r>
        <w:br/>
        <w:t>_this_module = _sys.modules[__name__]</w:t>
      </w:r>
      <w:r>
        <w:br/>
      </w:r>
      <w:r>
        <w:br/>
        <w:t>_unpkg = f'https://unpkg.com/dash-ag-grid@{__version__}/dash_ag_grid/'</w:t>
      </w:r>
      <w:r>
        <w:br/>
      </w:r>
      <w:r>
        <w:br/>
        <w:t>_js_dist = [</w:t>
      </w:r>
      <w:r>
        <w:br/>
        <w:t xml:space="preserve">    {</w:t>
      </w:r>
      <w:r>
        <w:br/>
        <w:t xml:space="preserve">        'rela</w:t>
      </w:r>
      <w:r>
        <w:t>tive_package_path': 'dash_ag_grid.min.js',</w:t>
      </w:r>
      <w:r>
        <w:br/>
        <w:t xml:space="preserve">        'external_url': f'{_unpkg}dash_ag_grid.min.js',</w:t>
      </w:r>
      <w:r>
        <w:br/>
        <w:t xml:space="preserve">        'namespace': package_name</w:t>
      </w:r>
      <w:r>
        <w:br/>
        <w:t xml:space="preserve">    },</w:t>
      </w:r>
      <w:r>
        <w:br/>
        <w:t xml:space="preserve">    {</w:t>
      </w:r>
      <w:r>
        <w:br/>
        <w:t xml:space="preserve">        'relative_package_path': 'dash_ag_grid.min.js.map',</w:t>
      </w:r>
      <w:r>
        <w:br/>
        <w:t xml:space="preserve">        'namespace': package_name,</w:t>
      </w:r>
      <w:r>
        <w:br/>
        <w:t xml:space="preserve">        'extern</w:t>
      </w:r>
      <w:r>
        <w:t>al_url': f'{_unpkg}dash_ag_grid.min.js.map',</w:t>
      </w:r>
      <w:r>
        <w:br/>
        <w:t xml:space="preserve">        'dynamic': True</w:t>
      </w:r>
      <w:r>
        <w:br/>
        <w:t xml:space="preserve">    },</w:t>
      </w:r>
      <w:r>
        <w:br/>
        <w:t xml:space="preserve">    {</w:t>
      </w:r>
      <w:r>
        <w:br/>
        <w:t xml:space="preserve">        'relative_package_path': 'async-community.js',</w:t>
      </w:r>
      <w:r>
        <w:br/>
      </w:r>
      <w:r>
        <w:lastRenderedPageBreak/>
        <w:t xml:space="preserve">        'namespace': package_name,</w:t>
      </w:r>
      <w:r>
        <w:br/>
        <w:t xml:space="preserve">        'external_url': f'{_unpkg}async-community.js',</w:t>
      </w:r>
      <w:r>
        <w:br/>
        <w:t xml:space="preserve">        'async': True</w:t>
      </w:r>
      <w:r>
        <w:br/>
        <w:t xml:space="preserve">    },</w:t>
      </w:r>
      <w:r>
        <w:br/>
      </w:r>
      <w:r>
        <w:t xml:space="preserve">    {</w:t>
      </w:r>
      <w:r>
        <w:br/>
        <w:t xml:space="preserve">        'relative_package_path': 'async-community.js.map',</w:t>
      </w:r>
      <w:r>
        <w:br/>
        <w:t xml:space="preserve">        'namespace': package_name,</w:t>
      </w:r>
      <w:r>
        <w:br/>
        <w:t xml:space="preserve">        'external_url': f'{_unpkg}async-community.js.map',</w:t>
      </w:r>
      <w:r>
        <w:br/>
        <w:t xml:space="preserve">        'dynamic': True</w:t>
      </w:r>
      <w:r>
        <w:br/>
        <w:t xml:space="preserve">    },</w:t>
      </w:r>
      <w:r>
        <w:br/>
        <w:t xml:space="preserve">    {</w:t>
      </w:r>
      <w:r>
        <w:br/>
        <w:t xml:space="preserve">        'relative_package_path': 'async-enterprise.js',</w:t>
      </w:r>
      <w:r>
        <w:br/>
        <w:t xml:space="preserve">    </w:t>
      </w:r>
      <w:r>
        <w:t xml:space="preserve">    'namespace': package_name,</w:t>
      </w:r>
      <w:r>
        <w:br/>
        <w:t xml:space="preserve">        'external_url': f'{_unpkg}async-enterprise.js',</w:t>
      </w:r>
      <w:r>
        <w:br/>
        <w:t xml:space="preserve">        'async': True</w:t>
      </w:r>
      <w:r>
        <w:br/>
        <w:t xml:space="preserve">    },</w:t>
      </w:r>
      <w:r>
        <w:br/>
        <w:t xml:space="preserve">    {</w:t>
      </w:r>
      <w:r>
        <w:br/>
        <w:t xml:space="preserve">        'relative_package_path': 'async-enterprise.js.map',</w:t>
      </w:r>
      <w:r>
        <w:br/>
        <w:t xml:space="preserve">        'namespace': package_name,</w:t>
      </w:r>
      <w:r>
        <w:br/>
        <w:t xml:space="preserve">        'external_url': f'{_unpkg}async</w:t>
      </w:r>
      <w:r>
        <w:t>-enterprise.js.map',</w:t>
      </w:r>
      <w:r>
        <w:br/>
        <w:t xml:space="preserve">        'dynamic': True</w:t>
      </w:r>
      <w:r>
        <w:br/>
        <w:t xml:space="preserve">    },</w:t>
      </w:r>
      <w:r>
        <w:br/>
        <w:t>]</w:t>
      </w:r>
      <w:r>
        <w:br/>
      </w:r>
      <w:r>
        <w:br/>
        <w:t>_css_dist = []</w:t>
      </w:r>
      <w:r>
        <w:br/>
      </w:r>
      <w:r>
        <w:br/>
      </w:r>
      <w:r>
        <w:br/>
        <w:t>for _component in __all__:</w:t>
      </w:r>
      <w:r>
        <w:br/>
        <w:t xml:space="preserve">    setattr(locals()[_component], '_js_dist', _js_dist)</w:t>
      </w:r>
      <w:r>
        <w:br/>
        <w:t xml:space="preserve">    setattr(locals()[_component], '_css_dist', _css_dist)</w:t>
      </w:r>
      <w:r>
        <w:br/>
      </w:r>
    </w:p>
    <w:p w14:paraId="1521B1FD" w14:textId="77777777" w:rsidR="00F96EA8" w:rsidRDefault="002F68B2">
      <w:r>
        <w:br/>
        <w:t>---</w:t>
      </w:r>
      <w:r>
        <w:br/>
      </w:r>
    </w:p>
    <w:p w14:paraId="48B5E37E" w14:textId="77777777" w:rsidR="00F96EA8" w:rsidRDefault="002F68B2">
      <w:pPr>
        <w:pStyle w:val="21"/>
      </w:pPr>
      <w:r>
        <w:t>Файл: PivotTable.py</w:t>
      </w:r>
    </w:p>
    <w:p w14:paraId="04E5358A" w14:textId="77777777" w:rsidR="00F96EA8" w:rsidRDefault="002F68B2">
      <w:r>
        <w:t># AUTO GENERATED</w:t>
      </w:r>
      <w:r>
        <w:t xml:space="preserve"> FILE - DO NOT EDIT</w:t>
      </w:r>
      <w:r>
        <w:br/>
      </w:r>
      <w:r>
        <w:br/>
        <w:t>from dash.development.base_component import Component, _explicitize_args</w:t>
      </w:r>
      <w:r>
        <w:br/>
      </w:r>
      <w:r>
        <w:br/>
      </w:r>
      <w:r>
        <w:br/>
        <w:t>class PivotTable(Component):</w:t>
      </w:r>
      <w:r>
        <w:br/>
        <w:t xml:space="preserve">    """A PivotTable component.</w:t>
      </w:r>
      <w:r>
        <w:br/>
      </w:r>
      <w:r>
        <w:lastRenderedPageBreak/>
        <w:t xml:space="preserve">Pivot tables are useful for interactive presentation of  </w:t>
      </w:r>
      <w:r>
        <w:br/>
        <w:t>summary statistics computed for data conta</w:t>
      </w:r>
      <w:r>
        <w:t>ined in another table.</w:t>
      </w:r>
      <w:r>
        <w:br/>
      </w:r>
      <w:r>
        <w:br/>
        <w:t xml:space="preserve">This function provides a convenient Dash interface </w:t>
      </w:r>
      <w:r>
        <w:br/>
        <w:t>to the `react-pivottable` component, which makes it easy to embed</w:t>
      </w:r>
      <w:r>
        <w:br/>
        <w:t>pivot tables into Dash for R applications.</w:t>
      </w:r>
      <w:r>
        <w:br/>
      </w:r>
      <w:r>
        <w:br/>
        <w:t>Within React, the interactive component provided by `react-pivottable`</w:t>
      </w:r>
      <w:r>
        <w:br/>
        <w:t xml:space="preserve">is `PivotTableUI`, but output rendering is delegated to the non-interactive </w:t>
      </w:r>
      <w:r>
        <w:br/>
        <w:t>`PivotTable` component, which accepts a subset of its properties.</w:t>
      </w:r>
      <w:r>
        <w:br/>
        <w:t>`PivotTable` in turn delegates to a specific renderer component, such as</w:t>
      </w:r>
      <w:r>
        <w:br/>
        <w:t>the default `TableRenderer`, which acce</w:t>
      </w:r>
      <w:r>
        <w:t>pts a subset of the same properties.</w:t>
      </w:r>
      <w:r>
        <w:br/>
        <w:t>Finally, most renderers will create non-React PivotData objects to handle</w:t>
      </w:r>
      <w:r>
        <w:br/>
        <w:t>the actual computations, which also accept a subset of the same properties</w:t>
      </w:r>
      <w:r>
        <w:br/>
        <w:t>as the rest of the stack.</w:t>
      </w:r>
      <w:r>
        <w:br/>
      </w:r>
      <w:r>
        <w:br/>
        <w:t xml:space="preserve">The arguments for this function correspond </w:t>
      </w:r>
      <w:r>
        <w:t>to properties of the component;</w:t>
      </w:r>
      <w:r>
        <w:br/>
        <w:t>a full list is provided below.</w:t>
      </w:r>
      <w:r>
        <w:br/>
      </w:r>
      <w:r>
        <w:br/>
        <w:t>`react-pivottable` was developed by Nicolas Kruchten; source</w:t>
      </w:r>
      <w:r>
        <w:br/>
        <w:t>for this component is available from https://github.com/plotly/react-pivottable.</w:t>
      </w:r>
      <w:r>
        <w:br/>
      </w:r>
      <w:r>
        <w:br/>
        <w:t>Keyword arguments:</w:t>
      </w:r>
      <w:r>
        <w:br/>
        <w:t>- id (string; optional): The I</w:t>
      </w:r>
      <w:r>
        <w:t>D used to identify this component in Dash callbacks</w:t>
      </w:r>
      <w:r>
        <w:br/>
        <w:t>- data (list; optional): data to be summarized</w:t>
      </w:r>
      <w:r>
        <w:br/>
        <w:t>- hiddenAttributes (list; optional): contains attribute names to omit from the UI</w:t>
      </w:r>
      <w:r>
        <w:br/>
        <w:t xml:space="preserve">- hiddenFromAggregators (list; optional): contains attribute names to omit </w:t>
      </w:r>
      <w:r>
        <w:t>from the aggregator arguments dropdowns</w:t>
      </w:r>
      <w:r>
        <w:br/>
        <w:t>- hiddenFromDragDrop (list; optional): contains attribute names to omit from the drag'n'drop portion of the UI</w:t>
      </w:r>
      <w:r>
        <w:br/>
        <w:t>- menuLimit (number; default 500): maximum number of values to list in the double-click menu</w:t>
      </w:r>
      <w:r>
        <w:br/>
        <w:t>- unusedOrie</w:t>
      </w:r>
      <w:r>
        <w:t>ntationCutoff (number; default 85): If the attributes' names' combined length in characters exceeds this</w:t>
      </w:r>
      <w:r>
        <w:br/>
        <w:t>value then the unused attributes area will be shown vertically to the</w:t>
      </w:r>
      <w:r>
        <w:br/>
        <w:t>left of the UI instead of horizontally above it. 0 therefore means</w:t>
      </w:r>
      <w:r>
        <w:br/>
        <w:t>'always vertic</w:t>
      </w:r>
      <w:r>
        <w:t>al', and Infinity means 'always horizontal'.</w:t>
      </w:r>
      <w:r>
        <w:br/>
        <w:t>- cols (list; optional): Which columns are currently in the column area</w:t>
      </w:r>
      <w:r>
        <w:br/>
        <w:t>- colOrder (string; optional): the order in which column data is provided to the renderer, must be one</w:t>
      </w:r>
      <w:r>
        <w:br/>
        <w:t>of "key_a_to_z", "value_a_to_z", "va</w:t>
      </w:r>
      <w:r>
        <w:t>lue_z_to_a", ordering by value</w:t>
      </w:r>
      <w:r>
        <w:br/>
        <w:t>orders by column total</w:t>
      </w:r>
      <w:r>
        <w:br/>
        <w:t>- rows (list; optional): Which rows is currently inside the row area.</w:t>
      </w:r>
      <w:r>
        <w:br/>
      </w:r>
      <w:r>
        <w:lastRenderedPageBreak/>
        <w:t>- rowOrder (string; optional): the order in which row data is provided to the renderer, must be one</w:t>
      </w:r>
      <w:r>
        <w:br/>
        <w:t>of "key_a_to_z", "value_a_to_z",</w:t>
      </w:r>
      <w:r>
        <w:t xml:space="preserve"> "value_z_to_a", ordering by value</w:t>
      </w:r>
      <w:r>
        <w:br/>
        <w:t>orders by row total</w:t>
      </w:r>
      <w:r>
        <w:br/>
        <w:t>- aggregatorName (string; optional): Which aggregator is currently selected. E.g. Count, Sum, Average, etc.</w:t>
      </w:r>
      <w:r>
        <w:br/>
        <w:t>- vals (list; optional): Vals for the aggregator.</w:t>
      </w:r>
      <w:r>
        <w:br/>
        <w:t>- valueFilter (dict; optional): Value filte</w:t>
      </w:r>
      <w:r>
        <w:t>r for each attibute name.</w:t>
      </w:r>
      <w:r>
        <w:br/>
        <w:t>- rendererName (string; optional): Which renderer is currently selected. E.g. Table, Line Chart, Scatter</w:t>
      </w:r>
      <w:r>
        <w:br/>
        <w:t>Chart, etc."""</w:t>
      </w:r>
      <w:r>
        <w:br/>
        <w:t xml:space="preserve">    @_explicitize_args</w:t>
      </w:r>
      <w:r>
        <w:br/>
        <w:t xml:space="preserve">    def __init__(self, id=Component.UNDEFINED, data=Component.UNDEFINED, hiddenAttribut</w:t>
      </w:r>
      <w:r>
        <w:t>es=Component.UNDEFINED, hiddenFromAggregators=Component.UNDEFINED, hiddenFromDragDrop=Component.UNDEFINED, menuLimit=Component.UNDEFINED, unusedOrientationCutoff=Component.UNDEFINED, cols=Component.UNDEFINED, colOrder=Component.UNDEFINED, rows=Component.UN</w:t>
      </w:r>
      <w:r>
        <w:t>DEFINED, rowOrder=Component.UNDEFINED, aggregatorName=Component.UNDEFINED, vals=Component.UNDEFINED, valueFilter=Component.UNDEFINED, rendererName=Component.UNDEFINED, **kwargs):</w:t>
      </w:r>
      <w:r>
        <w:br/>
        <w:t xml:space="preserve">        self._prop_names = ['id', 'data', 'hiddenAttributes', 'hiddenFromAggr</w:t>
      </w:r>
      <w:r>
        <w:t>egators', 'hiddenFromDragDrop', 'menuLimit', 'unusedOrientationCutoff', 'cols', 'colOrder', 'rows', 'rowOrder', 'aggregatorName', 'vals', 'valueFilter', 'rendererName']</w:t>
      </w:r>
      <w:r>
        <w:br/>
        <w:t xml:space="preserve">        self._type = 'PivotTable'</w:t>
      </w:r>
      <w:r>
        <w:br/>
        <w:t xml:space="preserve">        self._namespace = 'dash_pivottable'</w:t>
      </w:r>
      <w:r>
        <w:br/>
        <w:t xml:space="preserve">        s</w:t>
      </w:r>
      <w:r>
        <w:t>elf._valid_wildcard_attributes =            []</w:t>
      </w:r>
      <w:r>
        <w:br/>
        <w:t xml:space="preserve">        self.available_properties = ['id', 'data', 'hiddenAttributes', 'hiddenFromAggregators', 'hiddenFromDragDrop', 'menuLimit', 'unusedOrientationCutoff', 'cols', 'colOrder', 'rows', 'rowOrder', 'aggregator</w:t>
      </w:r>
      <w:r>
        <w:t>Name', 'vals', 'valueFilter', 'rendererName']</w:t>
      </w:r>
      <w:r>
        <w:br/>
        <w:t xml:space="preserve">        self.available_wildcard_properties =            []</w:t>
      </w:r>
      <w:r>
        <w:br/>
      </w:r>
      <w:r>
        <w:br/>
        <w:t xml:space="preserve">        _explicit_args = kwargs.pop('_explicit_args')</w:t>
      </w:r>
      <w:r>
        <w:br/>
        <w:t xml:space="preserve">        _locals = locals()</w:t>
      </w:r>
      <w:r>
        <w:br/>
        <w:t xml:space="preserve">        _locals.update(kwargs)  # For wildcard attrs</w:t>
      </w:r>
      <w:r>
        <w:br/>
        <w:t xml:space="preserve">        args = {</w:t>
      </w:r>
      <w:r>
        <w:t>k: _locals[k] for k in _explicit_args if k != 'children'}</w:t>
      </w:r>
      <w:r>
        <w:br/>
      </w:r>
      <w:r>
        <w:br/>
        <w:t xml:space="preserve">        for k in []:</w:t>
      </w:r>
      <w:r>
        <w:br/>
        <w:t xml:space="preserve">            if k not in args:</w:t>
      </w:r>
      <w:r>
        <w:br/>
        <w:t xml:space="preserve">                raise TypeError(</w:t>
      </w:r>
      <w:r>
        <w:br/>
        <w:t xml:space="preserve">                    'Required argument `' + k + '` was not specified.')</w:t>
      </w:r>
      <w:r>
        <w:br/>
        <w:t xml:space="preserve">        super(PivotTable, self).__init__(</w:t>
      </w:r>
      <w:r>
        <w:t>**args)</w:t>
      </w:r>
      <w:r>
        <w:br/>
      </w:r>
    </w:p>
    <w:p w14:paraId="68439DA9" w14:textId="77777777" w:rsidR="00F96EA8" w:rsidRDefault="002F68B2">
      <w:r>
        <w:lastRenderedPageBreak/>
        <w:br/>
        <w:t>---</w:t>
      </w:r>
      <w:r>
        <w:br/>
      </w:r>
    </w:p>
    <w:p w14:paraId="050454E2" w14:textId="77777777" w:rsidR="00F96EA8" w:rsidRDefault="002F68B2">
      <w:pPr>
        <w:pStyle w:val="21"/>
      </w:pPr>
      <w:r>
        <w:t>Файл: _imports_.py</w:t>
      </w:r>
    </w:p>
    <w:p w14:paraId="12391894" w14:textId="77777777" w:rsidR="00F96EA8" w:rsidRDefault="002F68B2">
      <w:r>
        <w:t>from .PivotTable import PivotTable</w:t>
      </w:r>
      <w:r>
        <w:br/>
      </w:r>
      <w:r>
        <w:br/>
        <w:t>__all__ = [</w:t>
      </w:r>
      <w:r>
        <w:br/>
        <w:t xml:space="preserve">    "PivotTable"</w:t>
      </w:r>
      <w:r>
        <w:br/>
        <w:t>]</w:t>
      </w:r>
    </w:p>
    <w:p w14:paraId="33709B44" w14:textId="77777777" w:rsidR="00F96EA8" w:rsidRDefault="002F68B2">
      <w:r>
        <w:br/>
        <w:t>---</w:t>
      </w:r>
      <w:r>
        <w:br/>
      </w:r>
    </w:p>
    <w:p w14:paraId="02014DB5" w14:textId="77777777" w:rsidR="00F96EA8" w:rsidRDefault="002F68B2">
      <w:pPr>
        <w:pStyle w:val="21"/>
      </w:pPr>
      <w:r>
        <w:t>Файл: __init__.py</w:t>
      </w:r>
    </w:p>
    <w:p w14:paraId="070ECF9B" w14:textId="77777777" w:rsidR="00F96EA8" w:rsidRDefault="002F68B2">
      <w:r>
        <w:t>from __future__ import print_function as _</w:t>
      </w:r>
      <w:r>
        <w:br/>
      </w:r>
      <w:r>
        <w:br/>
        <w:t>import os as _os</w:t>
      </w:r>
      <w:r>
        <w:br/>
        <w:t>import sys as _sys</w:t>
      </w:r>
      <w:r>
        <w:br/>
        <w:t>import json</w:t>
      </w:r>
      <w:r>
        <w:br/>
      </w:r>
      <w:r>
        <w:br/>
        <w:t>import dash as _dash</w:t>
      </w:r>
      <w:r>
        <w:br/>
      </w:r>
      <w:r>
        <w:br/>
        <w:t># noinspection P</w:t>
      </w:r>
      <w:r>
        <w:t>yUnresolvedReferences</w:t>
      </w:r>
      <w:r>
        <w:br/>
        <w:t>from ._imports_ import *</w:t>
      </w:r>
      <w:r>
        <w:br/>
        <w:t>from ._imports_ import __all__</w:t>
      </w:r>
      <w:r>
        <w:br/>
      </w:r>
      <w:r>
        <w:br/>
        <w:t>if not hasattr(_dash, 'development'):</w:t>
      </w:r>
      <w:r>
        <w:br/>
        <w:t xml:space="preserve">    print('Dash was not successfully imported. '</w:t>
      </w:r>
      <w:r>
        <w:br/>
        <w:t xml:space="preserve">          'Make sure you don\'t have a file '</w:t>
      </w:r>
      <w:r>
        <w:br/>
        <w:t xml:space="preserve">          'named \n"dash.py" in your current</w:t>
      </w:r>
      <w:r>
        <w:t xml:space="preserve"> directory.', file=_sys.stderr)</w:t>
      </w:r>
      <w:r>
        <w:br/>
        <w:t xml:space="preserve">    _sys.exit(1)</w:t>
      </w:r>
      <w:r>
        <w:br/>
      </w:r>
      <w:r>
        <w:br/>
        <w:t>_basepath = _os.path.dirname(__file__)</w:t>
      </w:r>
      <w:r>
        <w:br/>
        <w:t>_filepath = _os.path.abspath(_os.path.join(_basepath, 'package.json'))</w:t>
      </w:r>
      <w:r>
        <w:br/>
        <w:t>with open(_filepath) as f:</w:t>
      </w:r>
      <w:r>
        <w:br/>
        <w:t xml:space="preserve">    package = json.load(f)</w:t>
      </w:r>
      <w:r>
        <w:br/>
      </w:r>
      <w:r>
        <w:br/>
        <w:t xml:space="preserve">package_name = package['name'].replace(' </w:t>
      </w:r>
      <w:r>
        <w:t>', '_').replace('-', '_')</w:t>
      </w:r>
      <w:r>
        <w:br/>
        <w:t>__version__ = package['version']</w:t>
      </w:r>
      <w:r>
        <w:br/>
      </w:r>
      <w:r>
        <w:br/>
        <w:t>_current_path = _os.path.dirname(_os.path.abspath(__file__))</w:t>
      </w:r>
      <w:r>
        <w:br/>
      </w:r>
      <w:r>
        <w:br/>
      </w:r>
      <w:r>
        <w:lastRenderedPageBreak/>
        <w:t>_this_module = _sys.modules[__name__]</w:t>
      </w:r>
      <w:r>
        <w:br/>
      </w:r>
      <w:r>
        <w:br/>
      </w:r>
      <w:r>
        <w:br/>
        <w:t>_js_dist = [</w:t>
      </w:r>
      <w:r>
        <w:br/>
        <w:t xml:space="preserve">    {</w:t>
      </w:r>
      <w:r>
        <w:br/>
        <w:t xml:space="preserve">        'relative_package_path': 'dash_pivottable.min.js',</w:t>
      </w:r>
      <w:r>
        <w:br/>
        <w:t xml:space="preserve">        'dev_pac</w:t>
      </w:r>
      <w:r>
        <w:t>kage_path': 'dash_pivottable.dev.js',</w:t>
      </w:r>
      <w:r>
        <w:br/>
        <w:t xml:space="preserve">        </w:t>
      </w:r>
      <w:r>
        <w:br/>
        <w:t xml:space="preserve">        'namespace': package_name</w:t>
      </w:r>
      <w:r>
        <w:br/>
        <w:t xml:space="preserve">    }</w:t>
      </w:r>
      <w:r>
        <w:br/>
        <w:t>]</w:t>
      </w:r>
      <w:r>
        <w:br/>
      </w:r>
      <w:r>
        <w:br/>
        <w:t>_css_dist = []</w:t>
      </w:r>
      <w:r>
        <w:br/>
      </w:r>
      <w:r>
        <w:br/>
      </w:r>
      <w:r>
        <w:br/>
        <w:t>for _component in __all__:</w:t>
      </w:r>
      <w:r>
        <w:br/>
        <w:t xml:space="preserve">    setattr(locals()[_component], '_js_dist', _js_dist)</w:t>
      </w:r>
      <w:r>
        <w:br/>
        <w:t xml:space="preserve">    setattr(locals()[_component], '_css_dist', _css_dist)</w:t>
      </w:r>
      <w:r>
        <w:br/>
      </w:r>
    </w:p>
    <w:p w14:paraId="5E3F1F49" w14:textId="77777777" w:rsidR="00F96EA8" w:rsidRDefault="002F68B2">
      <w:r>
        <w:br/>
        <w:t>---</w:t>
      </w:r>
      <w:r>
        <w:br/>
      </w:r>
    </w:p>
    <w:p w14:paraId="36A02A46" w14:textId="77777777" w:rsidR="00F96EA8" w:rsidRDefault="002F68B2">
      <w:pPr>
        <w:pStyle w:val="21"/>
      </w:pPr>
      <w:r>
        <w:t>Ф</w:t>
      </w:r>
      <w:r>
        <w:t>айл: analytics_csr.py</w:t>
      </w:r>
    </w:p>
    <w:p w14:paraId="3982862A" w14:textId="77777777" w:rsidR="00F96EA8" w:rsidRDefault="002F68B2">
      <w:r>
        <w:t>import dash</w:t>
      </w:r>
      <w:r>
        <w:br/>
        <w:t>import dash_bootstrap_components as dbc</w:t>
      </w:r>
      <w:r>
        <w:br/>
        <w:t>import pandas as pd</w:t>
      </w:r>
      <w:r>
        <w:br/>
        <w:t>import plotly.graph_objects as go</w:t>
      </w:r>
      <w:r>
        <w:br/>
        <w:t>from dash import html, dcc, callback, ALL</w:t>
      </w:r>
      <w:r>
        <w:br/>
        <w:t>from dash.dependencies import Input, Output, State</w:t>
      </w:r>
      <w:r>
        <w:br/>
      </w:r>
      <w:r>
        <w:br/>
        <w:t>import pages.analytics.equlizer as</w:t>
      </w:r>
      <w:r>
        <w:t xml:space="preserve"> eq</w:t>
      </w:r>
      <w:r>
        <w:br/>
        <w:t>import pages.analytics.parts as parts</w:t>
      </w:r>
      <w:r>
        <w:br/>
        <w:t>import pages.calculations_csr as calc</w:t>
      </w:r>
      <w:r>
        <w:br/>
        <w:t>import pages.helpers as helpers</w:t>
      </w:r>
      <w:r>
        <w:br/>
        <w:t>import pages.scenario_parameters.scenario_parameters as sp</w:t>
      </w:r>
      <w:r>
        <w:br/>
        <w:t>import pages.scenario_parameters.tarif_rules as tr</w:t>
      </w:r>
      <w:r>
        <w:br/>
        <w:t>from pages.constants import Consta</w:t>
      </w:r>
      <w:r>
        <w:t>nts as CON</w:t>
      </w:r>
      <w:r>
        <w:br/>
        <w:t>from pages.data import get_main_data, get_ipem_csr_data</w:t>
      </w:r>
      <w:r>
        <w:br/>
        <w:t>from pages.scenario_parameters.misc import input_states, check_and_prepare_params</w:t>
      </w:r>
      <w:r>
        <w:br/>
      </w:r>
      <w:r>
        <w:br/>
        <w:t>dash.register_page(__name__, name="Тарифный эквалайзер ЦСР", path='/equlizer_csr', order=3, my_class='my-n</w:t>
      </w:r>
      <w:r>
        <w:t>avbar__icon-2')</w:t>
      </w:r>
      <w:r>
        <w:br/>
      </w:r>
      <w:r>
        <w:lastRenderedPageBreak/>
        <w:br/>
      </w:r>
      <w:r>
        <w:br/>
        <w:t>df = []</w:t>
      </w:r>
      <w:r>
        <w:br/>
      </w:r>
      <w:r>
        <w:br/>
        <w:t>df = get_ipem_csr_data()</w:t>
      </w:r>
      <w:r>
        <w:br/>
      </w:r>
      <w:r>
        <w:br/>
        <w:t>ipem_calculated = []</w:t>
      </w:r>
      <w:r>
        <w:br/>
        <w:t>FULL_YEARS = [2024] + CON.YEARS</w:t>
      </w:r>
      <w:r>
        <w:br/>
      </w:r>
      <w:r>
        <w:br/>
      </w:r>
      <w:r>
        <w:br/>
        <w:t>def layout():</w:t>
      </w:r>
      <w:r>
        <w:br/>
        <w:t xml:space="preserve">    return html.Div([</w:t>
      </w:r>
      <w:r>
        <w:br/>
        <w:t xml:space="preserve">        sp.scenario_parameters(),</w:t>
      </w:r>
      <w:r>
        <w:br/>
        <w:t xml:space="preserve">        sp.toggle_button(),</w:t>
      </w:r>
      <w:r>
        <w:br/>
      </w:r>
      <w:r>
        <w:br/>
        <w:t xml:space="preserve">        html.Div(</w:t>
      </w:r>
      <w:r>
        <w:br/>
        <w:t xml:space="preserve">            equlizer()</w:t>
      </w:r>
      <w:r>
        <w:br/>
        <w:t xml:space="preserve">        </w:t>
      </w:r>
      <w:r>
        <w:t>),</w:t>
      </w:r>
      <w:r>
        <w:br/>
        <w:t xml:space="preserve">    ])</w:t>
      </w:r>
      <w:r>
        <w:br/>
      </w:r>
      <w:r>
        <w:br/>
      </w:r>
      <w:r>
        <w:br/>
      </w:r>
      <w:r>
        <w:br/>
        <w:t>def equlizer():</w:t>
      </w:r>
      <w:r>
        <w:br/>
        <w:t xml:space="preserve">    return html.Div([</w:t>
      </w:r>
      <w:r>
        <w:br/>
        <w:t xml:space="preserve">        html.Section(className='my-section', style={'margin-top':'0px'}, children=[</w:t>
      </w:r>
      <w:r>
        <w:br/>
        <w:t xml:space="preserve">            dbc.Row([</w:t>
      </w:r>
      <w:r>
        <w:br/>
        <w:t xml:space="preserve">                dbc.Col(html.Div(className='my-section__header', children=[</w:t>
      </w:r>
      <w:r>
        <w:br/>
        <w:t xml:space="preserve">                    htm</w:t>
      </w:r>
      <w:r>
        <w:t>l.H2(className='my-section__title',</w:t>
      </w:r>
      <w:r>
        <w:br/>
        <w:t xml:space="preserve">                            children='Тарифный эквалайзер', ),</w:t>
      </w:r>
      <w:r>
        <w:br/>
        <w:t xml:space="preserve">                    # html.Span(className='my-section__badge', children='руб./т')</w:t>
      </w:r>
      <w:r>
        <w:br/>
        <w:t xml:space="preserve">                ]),width=3),</w:t>
      </w:r>
      <w:r>
        <w:br/>
        <w:t xml:space="preserve">                dbc.Col([</w:t>
      </w:r>
      <w:r>
        <w:br/>
        <w:t xml:space="preserve">                    </w:t>
      </w:r>
      <w:r>
        <w:t>html.Ul([</w:t>
      </w:r>
      <w:r>
        <w:br/>
        <w:t xml:space="preserve">                            html.Li(html.A('Тренды', href='#pill-tab-trends', id='pill-trends-tab', role="tab", className='nav-link nav-pills-link active',  **{'data-bs-toggle': 'tab'}), style={'margin-right':'12px'}),</w:t>
      </w:r>
      <w:r>
        <w:br/>
        <w:t xml:space="preserve">                           </w:t>
      </w:r>
      <w:r>
        <w:t xml:space="preserve"> html.Li(html.A('Структура', href='#pill-tab-structure', id='pill-structure-tab',role="tab", className='nav-link nav-pills-link', **{'data-bs-toggle': 'tab'}), style={'margin-right':'12px'}),</w:t>
      </w:r>
      <w:r>
        <w:br/>
        <w:t xml:space="preserve">                            html.Li(html.A('Структура (табл.)', </w:t>
      </w:r>
      <w:r>
        <w:t>href='#pill-tab-structure-table', id='pill-structure-tab',role="tab", className='nav-link nav-pills-link', **{'data-bs-toggle': 'tab'}), style={'margin-right':'12px'}),</w:t>
      </w:r>
      <w:r>
        <w:br/>
        <w:t xml:space="preserve">                            html.Li(html.A('Структура укрупненная', href='#pill-tab-str</w:t>
      </w:r>
      <w:r>
        <w:t xml:space="preserve">ucture-v', </w:t>
      </w:r>
      <w:r>
        <w:lastRenderedPageBreak/>
        <w:t>id='pill-structure-v-tab',role="tab", className='nav-link nav-pills-link', **{'data-bs-toggle': 'tab'}), style={'margin-right':'12px'}),</w:t>
      </w:r>
      <w:r>
        <w:br/>
        <w:t xml:space="preserve">                            html.Li(html.A('Структура ТС', href='#pill-tab-structure-ts', id='pill-structure</w:t>
      </w:r>
      <w:r>
        <w:t>-v-tab',role="tab", className='nav-link nav-pills-link', **{'data-bs-toggle': 'tab'}), style={'margin-right':'12px'}),</w:t>
      </w:r>
      <w:r>
        <w:br/>
        <w:t xml:space="preserve">                            # html.Li(html.A('Ключевые показатели', href='#pill-tab-kpi', id='pill-kpi-tab',role="tab", className='nav-li</w:t>
      </w:r>
      <w:r>
        <w:t>nk nav-pills-link', **{'data-bs-toggle': 'tab'}), style={'margin-right':'12px'}),</w:t>
      </w:r>
      <w:r>
        <w:br/>
        <w:t xml:space="preserve">                            html.Li(html.A('Эффект от решений', href='#pill-tab-effects', id='pill-effects-tab',role="tab", className='nav-link nav-pills-link', **{'data-bs-t</w:t>
      </w:r>
      <w:r>
        <w:t>oggle': 'tab'}), style={'margin-right':'12px'}),</w:t>
      </w:r>
      <w:r>
        <w:br/>
        <w:t xml:space="preserve">                    ], className='nav nav-pills', id='pill-myTab', role='tablist')</w:t>
      </w:r>
      <w:r>
        <w:br/>
        <w:t xml:space="preserve">                ],width=9)</w:t>
      </w:r>
      <w:r>
        <w:br/>
        <w:t xml:space="preserve">            ]),</w:t>
      </w:r>
      <w:r>
        <w:br/>
      </w:r>
      <w:r>
        <w:br/>
        <w:t xml:space="preserve">            html.Div(</w:t>
      </w:r>
      <w:r>
        <w:br/>
        <w:t xml:space="preserve">                className='my-separate my-separate_width_6</w:t>
      </w:r>
      <w:r>
        <w:t>00 my-separate_vector_left'),</w:t>
      </w:r>
      <w:r>
        <w:br/>
        <w:t xml:space="preserve">            html.Div([</w:t>
      </w:r>
      <w:r>
        <w:br/>
      </w:r>
      <w:r>
        <w:br/>
        <w:t xml:space="preserve">            ]),</w:t>
      </w:r>
      <w:r>
        <w:br/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html.Div([</w:t>
      </w:r>
      <w:r>
        <w:br/>
        <w:t xml:space="preserve">                        html.Label('Груз'),</w:t>
      </w:r>
      <w:r>
        <w:br/>
        <w:t xml:space="preserve">                        dcc.Dropdown(</w:t>
      </w:r>
      <w:r>
        <w:br/>
        <w:t xml:space="preserve">                        </w:t>
      </w:r>
      <w:r>
        <w:t xml:space="preserve">    id='cargo_select',</w:t>
      </w:r>
      <w:r>
        <w:br/>
        <w:t xml:space="preserve">                            options=df['Груз'].unique(),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    placeholder='Выберите груз'</w:t>
      </w:r>
      <w:r>
        <w:br/>
        <w:t xml:space="preserve">                        ),</w:t>
      </w:r>
      <w:r>
        <w:br/>
        <w:t xml:space="preserve">        </w:t>
      </w:r>
      <w:r>
        <w:t xml:space="preserve">                html.Label('Вид сообщения'),</w:t>
      </w:r>
      <w:r>
        <w:br/>
        <w:t xml:space="preserve">                        dcc.Dropdown(</w:t>
      </w:r>
      <w:r>
        <w:br/>
        <w:t xml:space="preserve">                            id='message_select_csr',</w:t>
      </w:r>
      <w:r>
        <w:br/>
        <w:t xml:space="preserve">                            options=df['Вид сообщения'].unique(),</w:t>
      </w:r>
      <w:r>
        <w:br/>
        <w:t xml:space="preserve">                            searchable=True,</w:t>
      </w:r>
      <w:r>
        <w:br/>
        <w:t xml:space="preserve">         </w:t>
      </w:r>
      <w:r>
        <w:t xml:space="preserve">                   value=None,</w:t>
      </w:r>
      <w:r>
        <w:br/>
        <w:t xml:space="preserve">                            disabled=True,</w:t>
      </w:r>
      <w:r>
        <w:br/>
        <w:t xml:space="preserve">                            placeholder=''</w:t>
      </w:r>
      <w:r>
        <w:br/>
        <w:t xml:space="preserve">                        ),</w:t>
      </w:r>
      <w:r>
        <w:br/>
      </w:r>
      <w:r>
        <w:br/>
        <w:t xml:space="preserve">                        html.Label('Маршрут'),</w:t>
      </w:r>
      <w:r>
        <w:br/>
      </w:r>
      <w:r>
        <w:lastRenderedPageBreak/>
        <w:t xml:space="preserve">                        dcc.Dropdown(</w:t>
      </w:r>
      <w:r>
        <w:br/>
        <w:t xml:space="preserve">                          </w:t>
      </w:r>
      <w:r>
        <w:t xml:space="preserve">  id='route_select_csr',</w:t>
      </w:r>
      <w:r>
        <w:br/>
        <w:t xml:space="preserve">                            options=df['route'].unique(),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    disabled=True,</w:t>
      </w:r>
      <w:r>
        <w:br/>
        <w:t xml:space="preserve">                            placeholder=''</w:t>
      </w:r>
      <w:r>
        <w:br/>
        <w:t xml:space="preserve">  </w:t>
      </w:r>
      <w:r>
        <w:t xml:space="preserve">                      ),</w:t>
      </w:r>
      <w:r>
        <w:br/>
        <w:t xml:space="preserve">                        html.Label('Вид перевозки'),</w:t>
      </w:r>
      <w:r>
        <w:br/>
        <w:t xml:space="preserve">                        dcc.Dropdown(</w:t>
      </w:r>
      <w:r>
        <w:br/>
        <w:t xml:space="preserve">                            id='trip_select',</w:t>
      </w:r>
      <w:r>
        <w:br/>
        <w:t xml:space="preserve">                            options=['Кругорейс', 'Груженый рейс'],</w:t>
      </w:r>
      <w:r>
        <w:br/>
        <w:t xml:space="preserve">                          </w:t>
      </w:r>
      <w:r>
        <w:t xml:space="preserve">  searchable=True,</w:t>
      </w:r>
      <w:r>
        <w:br/>
        <w:t xml:space="preserve">                            value='Кругорейс',</w:t>
      </w:r>
      <w:r>
        <w:br/>
        <w:t xml:space="preserve">                            clearable=False</w:t>
      </w:r>
      <w:r>
        <w:br/>
        <w:t xml:space="preserve">                        ),</w:t>
      </w:r>
      <w:r>
        <w:br/>
      </w:r>
      <w:r>
        <w:br/>
        <w:t xml:space="preserve">                    ], id='particular_route_csr'),</w:t>
      </w:r>
      <w:r>
        <w:br/>
        <w:t xml:space="preserve">                    html.Label('Период'),</w:t>
      </w:r>
      <w:r>
        <w:br/>
        <w:t xml:space="preserve">                    dcc.D</w:t>
      </w:r>
      <w:r>
        <w:t>ropdown(</w:t>
      </w:r>
      <w:r>
        <w:br/>
        <w:t xml:space="preserve">                        id='period_select_csr',</w:t>
      </w:r>
      <w:r>
        <w:br/>
        <w:t xml:space="preserve">                        options=FULL_YEARS,</w:t>
      </w:r>
      <w:r>
        <w:br/>
        <w:t xml:space="preserve">                        #searchable=True,</w:t>
      </w:r>
      <w:r>
        <w:br/>
        <w:t xml:space="preserve">                        value=FULL_YEARS,</w:t>
      </w:r>
      <w:r>
        <w:br/>
        <w:t xml:space="preserve">                        #inline=True,</w:t>
      </w:r>
      <w:r>
        <w:br/>
        <w:t xml:space="preserve">                        multi=Tru</w:t>
      </w:r>
      <w:r>
        <w:t>e,</w:t>
      </w:r>
      <w:r>
        <w:br/>
        <w:t xml:space="preserve">                        clearable=False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    html.Div([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</w:t>
      </w:r>
      <w:r>
        <w:t xml:space="preserve">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</w:t>
      </w:r>
      <w:r>
        <w:br/>
        <w:t xml:space="preserve">                                    ht</w:t>
      </w:r>
      <w:r>
        <w:t>ml.Div(html.Em(</w:t>
      </w:r>
      <w:r>
        <w:br/>
        <w:t xml:space="preserve">                                        'Последовательно выберите груз, холдинг, вид сообщения и маршрут'))</w:t>
      </w:r>
      <w:r>
        <w:br/>
        <w:t xml:space="preserve">                                ], id='equlizer_trends_csr')],</w:t>
      </w:r>
      <w:r>
        <w:br/>
        <w:t xml:space="preserve">                            ),</w:t>
      </w:r>
      <w:r>
        <w:br/>
      </w:r>
      <w:r>
        <w:lastRenderedPageBreak/>
        <w:t xml:space="preserve">                        ], id='pill-ta</w:t>
      </w:r>
      <w:r>
        <w:t>b-trends', className='tab-pane fade show active', role='tabpanel'),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</w:t>
      </w:r>
      <w:r>
        <w:t xml:space="preserve">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children=[html.Div([], id='eqilizer_graph_csr')],</w:t>
      </w:r>
      <w:r>
        <w:br/>
        <w:t xml:space="preserve">                            ),</w:t>
      </w:r>
      <w:r>
        <w:br/>
        <w:t xml:space="preserve">                        ], id='pill-tab-structure', className=</w:t>
      </w:r>
      <w:r>
        <w:t>'tab-pane fade show', role='tabpanel'),</w:t>
      </w:r>
      <w:r>
        <w:br/>
        <w:t xml:space="preserve">                        html.Div([</w:t>
      </w:r>
      <w:r>
        <w:br/>
        <w:t xml:space="preserve">                            html.Div([</w:t>
      </w:r>
      <w:r>
        <w:br/>
        <w:t xml:space="preserve">                                dbc.Switch(id='currency_dollar_csr', value=False, label='Цены в ₽'),</w:t>
      </w:r>
      <w:r>
        <w:br/>
        <w:t xml:space="preserve">                                html.Hr()</w:t>
      </w:r>
      <w:r>
        <w:t>,</w:t>
      </w:r>
      <w:r>
        <w:br/>
        <w:t xml:space="preserve">                            ], className='d-flex flex-row mt-2 mb-2 ml-2'),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</w:t>
      </w:r>
      <w:r>
        <w:t>a1a",</w:t>
      </w:r>
      <w:r>
        <w:br/>
        <w:t xml:space="preserve">                                fullscreen=False,</w:t>
      </w:r>
      <w:r>
        <w:br/>
        <w:t xml:space="preserve">                                children=[html.Div([], id='eqilizer_table_csr')],</w:t>
      </w:r>
      <w:r>
        <w:br/>
        <w:t xml:space="preserve">                            ),</w:t>
      </w:r>
      <w:r>
        <w:br/>
        <w:t xml:space="preserve">                        ], id='pill-tab-structure-table', className='tab-pane fade show</w:t>
      </w:r>
      <w:r>
        <w:t>', role='tabpanel'),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</w:t>
      </w:r>
      <w:r>
        <w:t xml:space="preserve">                fullscreen=False,</w:t>
      </w:r>
      <w:r>
        <w:br/>
        <w:t xml:space="preserve">                                children=[html.Div([], id='eqilizer_graph_csrv')],</w:t>
      </w:r>
      <w:r>
        <w:br/>
        <w:t xml:space="preserve">                            ),</w:t>
      </w:r>
      <w:r>
        <w:br/>
        <w:t xml:space="preserve">                        ], id='pill-tab-structure-v', className='tab-pane fade show', role='tabpanel'),</w:t>
      </w:r>
      <w:r>
        <w:br/>
        <w:t xml:space="preserve">    </w:t>
      </w:r>
      <w:r>
        <w:t xml:space="preserve">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</w:t>
      </w:r>
      <w:r>
        <w:t>n=False,</w:t>
      </w:r>
      <w:r>
        <w:br/>
        <w:t xml:space="preserve">                                children=[html.Div([</w:t>
      </w:r>
      <w:r>
        <w:br/>
        <w:t xml:space="preserve">                                    html.Div(html.Em(</w:t>
      </w:r>
      <w:r>
        <w:br/>
        <w:t xml:space="preserve">                                        'Последовательно выберите груз, холдинг, вид сообщения и маршрут'))</w:t>
      </w:r>
      <w:r>
        <w:br/>
      </w:r>
      <w:r>
        <w:lastRenderedPageBreak/>
        <w:t xml:space="preserve">                                </w:t>
      </w:r>
      <w:r>
        <w:t>], id='eqilizer_ts_csr')],</w:t>
      </w:r>
      <w:r>
        <w:br/>
        <w:t xml:space="preserve">                            ),</w:t>
      </w:r>
      <w:r>
        <w:br/>
        <w:t xml:space="preserve">                        ], id='pill-tab-structure-ts', className='tab-pane fade show',</w:t>
      </w:r>
      <w:r>
        <w:br/>
        <w:t xml:space="preserve">                            role='tabpanel'),</w:t>
      </w:r>
      <w:r>
        <w:br/>
        <w:t xml:space="preserve">                        # html.Div([</w:t>
      </w:r>
      <w:r>
        <w:br/>
        <w:t xml:space="preserve">                        #   </w:t>
      </w:r>
      <w:r>
        <w:t xml:space="preserve">  dcc.Loading(</w:t>
      </w:r>
      <w:r>
        <w:br/>
        <w:t xml:space="preserve">                        #         id="loading",</w:t>
      </w:r>
      <w:r>
        <w:br/>
        <w:t xml:space="preserve">                        #         type="default",</w:t>
      </w:r>
      <w:r>
        <w:br/>
        <w:t xml:space="preserve">                        #         color="#e21a1a",</w:t>
      </w:r>
      <w:r>
        <w:br/>
        <w:t xml:space="preserve">                        #         fullscreen=False,</w:t>
      </w:r>
      <w:r>
        <w:br/>
        <w:t xml:space="preserve">                        #         childr</w:t>
      </w:r>
      <w:r>
        <w:t>en=[html.Div([</w:t>
      </w:r>
      <w:r>
        <w:br/>
        <w:t xml:space="preserve">                        #             html.Div(html.Em(</w:t>
      </w:r>
      <w:r>
        <w:br/>
        <w:t xml:space="preserve">                        #                 'Последовательно выберите груз, холдинг, вид сообщения и маршрут'))</w:t>
      </w:r>
      <w:r>
        <w:br/>
        <w:t xml:space="preserve">                        #         ], id='equlizer_kpi_csr')],</w:t>
      </w:r>
      <w:r>
        <w:br/>
        <w:t xml:space="preserve">             </w:t>
      </w:r>
      <w:r>
        <w:t xml:space="preserve">           #     ),</w:t>
      </w:r>
      <w:r>
        <w:br/>
        <w:t xml:space="preserve">                        # ], id='pill-tab-kpi', className='tab-pane fade show', role='tabpanel'),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</w:t>
      </w:r>
      <w:r>
        <w:t xml:space="preserve">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</w:t>
      </w:r>
      <w:r>
        <w:br/>
        <w:t xml:space="preserve">                                    html.Div(html.Em(</w:t>
      </w:r>
      <w:r>
        <w:br/>
        <w:t xml:space="preserve">                  </w:t>
      </w:r>
      <w:r>
        <w:t xml:space="preserve">                      'Последовательно выберите груз, холдинг, вид сообщения и маршрут'))</w:t>
      </w:r>
      <w:r>
        <w:br/>
        <w:t xml:space="preserve">                                ], id='equlizer_effects_csr')],</w:t>
      </w:r>
      <w:r>
        <w:br/>
        <w:t xml:space="preserve">                            ),</w:t>
      </w:r>
      <w:r>
        <w:br/>
        <w:t xml:space="preserve">                        ], id='pill-tab-effects', className='tab-pane f</w:t>
      </w:r>
      <w:r>
        <w:t>ade show', role='tabpanel')</w:t>
      </w:r>
      <w:r>
        <w:br/>
        <w:t xml:space="preserve">                    ], className="tab-content", id="pill-myTabContent"),</w:t>
      </w:r>
      <w:r>
        <w:br/>
      </w:r>
      <w:r>
        <w:br/>
        <w:t xml:space="preserve">                ], width=9),</w:t>
      </w:r>
      <w:r>
        <w:br/>
        <w:t xml:space="preserve">            ]),</w:t>
      </w:r>
      <w:r>
        <w:br/>
      </w:r>
      <w:r>
        <w:br/>
        <w:t xml:space="preserve">            html.Div(</w:t>
      </w:r>
      <w:r>
        <w:br/>
        <w:t xml:space="preserve">                children=[html.Div([], id='eqilizer_tabs_csr')]</w:t>
      </w:r>
      <w:r>
        <w:br/>
        <w:t xml:space="preserve">            ),</w:t>
      </w:r>
      <w:r>
        <w:br/>
        <w:t xml:space="preserve">       </w:t>
      </w:r>
      <w:r>
        <w:t xml:space="preserve"> ]),</w:t>
      </w:r>
      <w:r>
        <w:br/>
      </w:r>
      <w:r>
        <w:br/>
        <w:t xml:space="preserve">    ])</w:t>
      </w:r>
      <w:r>
        <w:br/>
      </w:r>
      <w:r>
        <w:br/>
      </w:r>
      <w:r>
        <w:br/>
      </w:r>
      <w:r>
        <w:lastRenderedPageBreak/>
        <w:t>def fake_gdf(df):</w:t>
      </w:r>
      <w:r>
        <w:br/>
        <w:t xml:space="preserve">    fake_df = df.copy()</w:t>
      </w:r>
      <w:r>
        <w:br/>
        <w:t xml:space="preserve">    # назначение части данных себестоимости, которые можно менять</w:t>
      </w:r>
      <w:r>
        <w:br/>
        <w:t xml:space="preserve">    part_ch = 0.4</w:t>
      </w:r>
      <w:r>
        <w:br/>
      </w:r>
      <w:r>
        <w:br/>
        <w:t xml:space="preserve">    for year in fake_df["years"].to_list():</w:t>
      </w:r>
      <w:r>
        <w:br/>
        <w:t xml:space="preserve">        df_w = fake_df[fake_df["years"] == year]</w:t>
      </w:r>
      <w:r>
        <w:br/>
        <w:t xml:space="preserve">        df_w = df_w.t</w:t>
      </w:r>
      <w:r>
        <w:t>o_dict('records')</w:t>
      </w:r>
      <w:r>
        <w:br/>
        <w:t xml:space="preserve">        dict_df_w = df_w[0]</w:t>
      </w:r>
      <w:r>
        <w:br/>
      </w:r>
      <w:r>
        <w:br/>
        <w:t xml:space="preserve">        hvost = (dict_df_w['costs'] * (part_ch))</w:t>
      </w:r>
      <w:r>
        <w:br/>
        <w:t xml:space="preserve">        list_to_sum = [</w:t>
      </w:r>
      <w:r>
        <w:br/>
        <w:t xml:space="preserve">            'marginality',</w:t>
      </w:r>
      <w:r>
        <w:br/>
        <w:t xml:space="preserve">            'rzd',</w:t>
      </w:r>
      <w:r>
        <w:br/>
        <w:t xml:space="preserve">            'oper',</w:t>
      </w:r>
      <w:r>
        <w:br/>
        <w:t xml:space="preserve">            'per',</w:t>
      </w:r>
      <w:r>
        <w:br/>
        <w:t xml:space="preserve">            'fraht'</w:t>
      </w:r>
      <w:r>
        <w:br/>
        <w:t xml:space="preserve">        ]</w:t>
      </w:r>
      <w:r>
        <w:br/>
        <w:t xml:space="preserve">        count_n = 0</w:t>
      </w:r>
      <w:r>
        <w:br/>
        <w:t xml:space="preserve"> </w:t>
      </w:r>
      <w:r>
        <w:t xml:space="preserve">       for i in list_to_sum:</w:t>
      </w:r>
      <w:r>
        <w:br/>
        <w:t xml:space="preserve">            if dict_df_w[i] != 0:</w:t>
      </w:r>
      <w:r>
        <w:br/>
        <w:t xml:space="preserve">                count_n = count_n + 1</w:t>
      </w:r>
      <w:r>
        <w:br/>
        <w:t xml:space="preserve">            else:</w:t>
      </w:r>
      <w:r>
        <w:br/>
        <w:t xml:space="preserve">                pass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dict_df_w[i] = dict_df_w[i] + round(</w:t>
      </w:r>
      <w:r>
        <w:t>(hvost / count_n), 2)</w:t>
      </w:r>
      <w:r>
        <w:br/>
        <w:t xml:space="preserve">            else:</w:t>
      </w:r>
      <w:r>
        <w:br/>
        <w:t xml:space="preserve">                pass</w:t>
      </w:r>
      <w:r>
        <w:br/>
      </w:r>
      <w:r>
        <w:br/>
        <w:t xml:space="preserve">        dict_df_w['costs'] = dict_df_w['costs'] * (1 - part_ch)</w:t>
      </w:r>
      <w:r>
        <w:br/>
        <w:t xml:space="preserve">        for key, value in dict_df_w.items():</w:t>
      </w:r>
      <w:r>
        <w:br/>
        <w:t xml:space="preserve">            fake_df.loc[fake_df["years"] == year, key] = value</w:t>
      </w:r>
      <w:r>
        <w:br/>
      </w:r>
      <w:r>
        <w:br/>
        <w:t xml:space="preserve">    return fake_df</w:t>
      </w:r>
      <w:r>
        <w:br/>
      </w:r>
      <w:r>
        <w:br/>
        <w:t>d</w:t>
      </w:r>
      <w:r>
        <w:t>ef fake_gdf_tr(df):</w:t>
      </w:r>
      <w:r>
        <w:br/>
        <w:t xml:space="preserve">    fake_df = df.copy()</w:t>
      </w:r>
      <w:r>
        <w:br/>
        <w:t xml:space="preserve">    # назначение части данных себестоимости, которые можно менять</w:t>
      </w:r>
      <w:r>
        <w:br/>
        <w:t xml:space="preserve">    part_ch = 0.2</w:t>
      </w:r>
      <w:r>
        <w:br/>
      </w:r>
      <w:r>
        <w:br/>
        <w:t xml:space="preserve">    for year in fake_df["years"].to_list():</w:t>
      </w:r>
      <w:r>
        <w:br/>
        <w:t xml:space="preserve">        df_w = fake_df[fake_df["years"] == year]</w:t>
      </w:r>
      <w:r>
        <w:br/>
      </w:r>
      <w:r>
        <w:lastRenderedPageBreak/>
        <w:t xml:space="preserve">        df_w = df_w.to_dict('recor</w:t>
      </w:r>
      <w:r>
        <w:t>ds')</w:t>
      </w:r>
      <w:r>
        <w:br/>
        <w:t xml:space="preserve">        dict_df_w = df_w[0]</w:t>
      </w:r>
      <w:r>
        <w:br/>
      </w:r>
      <w:r>
        <w:br/>
        <w:t xml:space="preserve">        hvost = (dict_df_w['costs'] * (part_ch))</w:t>
      </w:r>
      <w:r>
        <w:br/>
        <w:t xml:space="preserve">        list_to_sum = [</w:t>
      </w:r>
      <w:r>
        <w:br/>
        <w:t xml:space="preserve">            'transport',</w:t>
      </w:r>
      <w:r>
        <w:br/>
        <w:t xml:space="preserve">            'marginality',</w:t>
      </w:r>
      <w:r>
        <w:br/>
        <w:t xml:space="preserve">        ]</w:t>
      </w:r>
      <w:r>
        <w:br/>
        <w:t xml:space="preserve">        count_n = 0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</w:t>
      </w:r>
      <w:r>
        <w:t xml:space="preserve">             count_n = count_n + 1</w:t>
      </w:r>
      <w:r>
        <w:br/>
        <w:t xml:space="preserve">            else:</w:t>
      </w:r>
      <w:r>
        <w:br/>
        <w:t xml:space="preserve">                pass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dict_df_w[i] = dict_df_w[i] + round((hvost / count_n), 2)</w:t>
      </w:r>
      <w:r>
        <w:br/>
        <w:t xml:space="preserve">            else:</w:t>
      </w:r>
      <w:r>
        <w:br/>
        <w:t xml:space="preserve">                pass</w:t>
      </w:r>
      <w:r>
        <w:br/>
      </w:r>
      <w:r>
        <w:br/>
        <w:t xml:space="preserve">    </w:t>
      </w:r>
      <w:r>
        <w:t xml:space="preserve">    dict_df_w['costs'] = dict_df_w['costs'] * (1 - part_ch)</w:t>
      </w:r>
      <w:r>
        <w:br/>
        <w:t xml:space="preserve">        for key, value in dict_df_w.items():</w:t>
      </w:r>
      <w:r>
        <w:br/>
        <w:t xml:space="preserve">            fake_df.loc[fake_df["years"] == year, key] = value</w:t>
      </w:r>
      <w:r>
        <w:br/>
      </w:r>
      <w:r>
        <w:br/>
        <w:t xml:space="preserve">    return fake_df</w:t>
      </w:r>
      <w:r>
        <w:br/>
      </w:r>
      <w:r>
        <w:br/>
      </w:r>
      <w:r>
        <w:br/>
        <w:t>@callback(</w:t>
      </w:r>
      <w:r>
        <w:br/>
        <w:t xml:space="preserve">    Output('eqilizer_tabs_csr','children'),</w:t>
      </w:r>
      <w:r>
        <w:br/>
        <w:t xml:space="preserve">    Output(</w:t>
      </w:r>
      <w:r>
        <w:t>'eqilizer_graph_csr','children'),</w:t>
      </w:r>
      <w:r>
        <w:br/>
        <w:t xml:space="preserve">    Input('route_select_csr','value'),</w:t>
      </w:r>
      <w:r>
        <w:br/>
        <w:t xml:space="preserve">    Input('trip_select','value'),</w:t>
      </w:r>
      <w:r>
        <w:br/>
      </w:r>
      <w:r>
        <w:br/>
        <w:t xml:space="preserve">    Input('period_select_csr', 'value'),</w:t>
      </w:r>
      <w:r>
        <w:br/>
        <w:t xml:space="preserve">    State('message_select_csr','value'),</w:t>
      </w:r>
      <w:r>
        <w:br/>
        <w:t xml:space="preserve">    State('index_sell_prices','value'),</w:t>
      </w:r>
      <w:r>
        <w:br/>
        <w:t xml:space="preserve">    State('price_variant',</w:t>
      </w:r>
      <w:r>
        <w:t>'value'),</w:t>
      </w:r>
      <w:r>
        <w:br/>
        <w:t xml:space="preserve">    State('cif_fob','value'),</w:t>
      </w:r>
      <w:r>
        <w:br/>
        <w:t>)</w:t>
      </w:r>
      <w:r>
        <w:br/>
        <w:t>def update_equlizer(route,trip,period,message, prices_change, prices_variant, cif_fob):</w:t>
      </w:r>
      <w:r>
        <w:br/>
        <w:t xml:space="preserve">    period = sorted(period)</w:t>
      </w:r>
      <w:r>
        <w:br/>
      </w:r>
      <w:r>
        <w:br/>
        <w:t xml:space="preserve">    no = html.Div(html.Em('Последовательно выберите груз, холдинг, вид сообщения и </w:t>
      </w:r>
      <w:r>
        <w:lastRenderedPageBreak/>
        <w:t>маршрут'))</w:t>
      </w:r>
      <w:r>
        <w:br/>
        <w:t xml:space="preserve">   </w:t>
      </w:r>
      <w:r>
        <w:t xml:space="preserve"> prices_message = get_prices_message(prices_change,prices_variant)</w:t>
      </w:r>
      <w:r>
        <w:br/>
      </w:r>
      <w:r>
        <w:br/>
        <w:t xml:space="preserve">    if route is None: return ([],no)</w:t>
      </w:r>
      <w:r>
        <w:br/>
        <w:t xml:space="preserve">    current_route = ipem_calculated[ipem_calculated['route'] == route]</w:t>
      </w:r>
      <w:r>
        <w:br/>
      </w:r>
      <w:r>
        <w:br/>
      </w:r>
      <w:r>
        <w:br/>
        <w:t xml:space="preserve">    tabs = html.Div(make_tabs(current_route,trip, message, prices_message, per</w:t>
      </w:r>
      <w:r>
        <w:t>iod, cif_fob))</w:t>
      </w:r>
      <w:r>
        <w:br/>
        <w:t xml:space="preserve">    return (tabs,[])</w:t>
      </w:r>
      <w:r>
        <w:br/>
      </w:r>
      <w:r>
        <w:br/>
      </w:r>
      <w:r>
        <w:br/>
        <w:t>@callback(</w:t>
      </w:r>
      <w:r>
        <w:br/>
        <w:t xml:space="preserve">    Output('eqilizer_graph_csr','children', allow_duplicate=True),</w:t>
      </w:r>
      <w:r>
        <w:br/>
        <w:t xml:space="preserve">    Output('equlizer_trends_csr','children', allow_duplicate=True),</w:t>
      </w:r>
      <w:r>
        <w:br/>
        <w:t xml:space="preserve">    Output('eqilizer_graph_csrv','children', allow_duplicate=True),</w:t>
      </w:r>
      <w:r>
        <w:br/>
        <w:t xml:space="preserve">    </w:t>
      </w:r>
      <w:r>
        <w:t>Output('eqilizer_ts_csr','children', allow_duplicate=True),</w:t>
      </w:r>
      <w:r>
        <w:br/>
        <w:t xml:space="preserve">    # Output('equlizer_kpi_csr','children', allow_duplicate=True),</w:t>
      </w:r>
      <w:r>
        <w:br/>
        <w:t xml:space="preserve">    Output('equlizer_effects_csr','children', allow_duplicate=True),</w:t>
      </w:r>
      <w:r>
        <w:br/>
        <w:t xml:space="preserve">    Output('eqilizer_table_csr','children', allow_duplicate=</w:t>
      </w:r>
      <w:r>
        <w:t>True),</w:t>
      </w:r>
      <w:r>
        <w:br/>
        <w:t xml:space="preserve">    Input({'type': 'cost_input', 'index': ALL}, 'value'),</w:t>
      </w:r>
      <w:r>
        <w:br/>
        <w:t xml:space="preserve">    Input({'type': 'base_input', 'index': ALL}, 'value'),</w:t>
      </w:r>
      <w:r>
        <w:br/>
        <w:t xml:space="preserve">    Input({'type': 'rules_input', 'index': ALL}, 'value'),</w:t>
      </w:r>
      <w:r>
        <w:br/>
        <w:t xml:space="preserve">    Input({'type': 'oper_input', 'index': ALL}, 'value'),</w:t>
      </w:r>
      <w:r>
        <w:br/>
        <w:t xml:space="preserve">    Input({'type</w:t>
      </w:r>
      <w:r>
        <w:t>': 'per_input', 'index': ALL}, 'value'),</w:t>
      </w:r>
      <w:r>
        <w:br/>
        <w:t xml:space="preserve">    Input({'type': 'price_input', 'index': ALL}, 'value'),</w:t>
      </w:r>
      <w:r>
        <w:br/>
        <w:t xml:space="preserve">    Input({'type': 'price_rub_input', 'index': ALL}, 'value'),</w:t>
      </w:r>
      <w:r>
        <w:br/>
        <w:t xml:space="preserve">    Input({'type': 'dollar_price_input', 'index': ALL}, 'value'),</w:t>
      </w:r>
      <w:r>
        <w:br/>
        <w:t xml:space="preserve">    Input({'type': 'fraht_i</w:t>
      </w:r>
      <w:r>
        <w:t>nput', 'index': ALL}, 'value'),</w:t>
      </w:r>
      <w:r>
        <w:br/>
        <w:t xml:space="preserve">    Input('currency_dollar_csr', 'value'),</w:t>
      </w:r>
      <w:r>
        <w:br/>
        <w:t xml:space="preserve">    State('trip_select', 'value'),</w:t>
      </w:r>
      <w:r>
        <w:br/>
        <w:t xml:space="preserve">    State('period_select_csr', 'value'),</w:t>
      </w:r>
      <w:r>
        <w:br/>
        <w:t xml:space="preserve">    State('route_select_csr','value'),</w:t>
      </w:r>
      <w:r>
        <w:br/>
        <w:t xml:space="preserve">    State('message_select_csr','value'),</w:t>
      </w:r>
      <w:r>
        <w:br/>
        <w:t xml:space="preserve">    prevent_initial_call=</w:t>
      </w:r>
      <w:r>
        <w:t>True</w:t>
      </w:r>
      <w:r>
        <w:br/>
        <w:t>)</w:t>
      </w:r>
      <w:r>
        <w:br/>
        <w:t>def recount_graph(costs,bases, rules,</w:t>
      </w:r>
      <w:r>
        <w:br/>
        <w:t xml:space="preserve">                  oper,per,prices,prices_rub,dollar_prices, fraht,</w:t>
      </w:r>
      <w:r>
        <w:br/>
        <w:t xml:space="preserve">                  currency_dollar_csr,</w:t>
      </w:r>
      <w:r>
        <w:br/>
        <w:t xml:space="preserve">                  trip,period, route,message,key=''):</w:t>
      </w:r>
      <w:r>
        <w:br/>
        <w:t xml:space="preserve">    period = sorted(period)</w:t>
      </w:r>
      <w:r>
        <w:br/>
      </w:r>
      <w:r>
        <w:br/>
        <w:t xml:space="preserve">    no = html.Div(html</w:t>
      </w:r>
      <w:r>
        <w:t>.Em('Последовательно выберите груз, холдинг, вид сообщения и маршрут'))</w:t>
      </w:r>
      <w:r>
        <w:br/>
      </w:r>
      <w:r>
        <w:lastRenderedPageBreak/>
        <w:br/>
        <w:t xml:space="preserve">    if route is None:</w:t>
      </w:r>
      <w:r>
        <w:br/>
        <w:t xml:space="preserve">        return (no,no,no,no,no,no)</w:t>
      </w:r>
      <w:r>
        <w:br/>
        <w:t xml:space="preserve">    current_route = ipem_calculated[ipem_calculated['route'] == route]</w:t>
      </w:r>
      <w:r>
        <w:br/>
      </w:r>
      <w:r>
        <w:br/>
        <w:t xml:space="preserve">    names = [</w:t>
      </w:r>
      <w:r>
        <w:br/>
        <w:t xml:space="preserve">        'Маржинальность холдинга',</w:t>
      </w:r>
      <w:r>
        <w:br/>
        <w:t xml:space="preserve">     </w:t>
      </w:r>
      <w:r>
        <w:t xml:space="preserve">   'Себестоимость производства',</w:t>
      </w:r>
      <w:r>
        <w:br/>
        <w:t xml:space="preserve">        'Расходы на оплату услуг ОАО "РЖД"',</w:t>
      </w:r>
      <w:r>
        <w:br/>
        <w:t xml:space="preserve">        'Расходы по оплате услуг операторов',</w:t>
      </w:r>
      <w:r>
        <w:br/>
        <w:t xml:space="preserve">        'Расходы на перевалку',</w:t>
      </w:r>
      <w:r>
        <w:br/>
        <w:t xml:space="preserve">        'Расходы на фрахт'</w:t>
      </w:r>
      <w:r>
        <w:br/>
        <w:t xml:space="preserve">    ]</w:t>
      </w:r>
      <w:r>
        <w:br/>
        <w:t xml:space="preserve">    rzd = []</w:t>
      </w:r>
      <w:r>
        <w:br/>
        <w:t xml:space="preserve">    rzd_gr = []</w:t>
      </w:r>
      <w:r>
        <w:br/>
        <w:t xml:space="preserve">    rzd_por = []</w:t>
      </w:r>
      <w:r>
        <w:br/>
      </w:r>
      <w:r>
        <w:br/>
        <w:t xml:space="preserve">    price_rub = []</w:t>
      </w:r>
      <w:r>
        <w:br/>
        <w:t xml:space="preserve"> </w:t>
      </w:r>
      <w:r>
        <w:t xml:space="preserve">   marginality = []</w:t>
      </w:r>
      <w:r>
        <w:br/>
        <w:t xml:space="preserve">    marginality_real = []</w:t>
      </w:r>
      <w:r>
        <w:br/>
        <w:t xml:space="preserve">    marginality_real_percent = []</w:t>
      </w:r>
      <w:r>
        <w:br/>
      </w:r>
      <w:r>
        <w:br/>
        <w:t xml:space="preserve">    transport = []</w:t>
      </w:r>
      <w:r>
        <w:br/>
        <w:t xml:space="preserve">    years = []</w:t>
      </w:r>
      <w:r>
        <w:br/>
        <w:t xml:space="preserve">    if trip == 'Кругорейс':</w:t>
      </w:r>
      <w:r>
        <w:br/>
        <w:t xml:space="preserve">        trip_col = CON.RZD_TOTAL</w:t>
      </w:r>
      <w:r>
        <w:br/>
        <w:t xml:space="preserve">        oper_coeff = 1</w:t>
      </w:r>
      <w:r>
        <w:br/>
        <w:t xml:space="preserve">    else:</w:t>
      </w:r>
      <w:r>
        <w:br/>
        <w:t xml:space="preserve">        trip_col = CON.RZD_GR</w:t>
      </w:r>
      <w:r>
        <w:br/>
        <w:t xml:space="preserve">        gr_sr = c</w:t>
      </w:r>
      <w:r>
        <w:t>urrent_route.iloc[0]['Срок доставки, гружёный рейс'].round()</w:t>
      </w:r>
      <w:r>
        <w:br/>
        <w:t xml:space="preserve">        pr_sr = current_route.iloc[0]['Срок доставки,порожний рейс'].round()</w:t>
      </w:r>
      <w:r>
        <w:br/>
        <w:t xml:space="preserve">        per_sr = current_route.iloc[0]['Срок доставки, погр./выгр.'].round()</w:t>
      </w:r>
      <w:r>
        <w:br/>
        <w:t xml:space="preserve">        oper_coeff =  gr_sr / (gr_sr + pr</w:t>
      </w:r>
      <w:r>
        <w:t>_sr + per_sr)</w:t>
      </w:r>
      <w:r>
        <w:br/>
      </w:r>
      <w:r>
        <w:br/>
      </w:r>
      <w:r>
        <w:br/>
      </w:r>
      <w:r>
        <w:br/>
        <w:t xml:space="preserve">    for index,year in enumerate(FULL_YEARS):</w:t>
      </w:r>
      <w:r>
        <w:br/>
      </w:r>
      <w:r>
        <w:br/>
        <w:t xml:space="preserve">        if year == 2024:</w:t>
      </w:r>
      <w:r>
        <w:br/>
        <w:t xml:space="preserve">            rzd.append(current_route.iloc[0][f'{trip_col}_{year}'].round(2))</w:t>
      </w:r>
      <w:r>
        <w:br/>
      </w:r>
      <w:r>
        <w:br/>
        <w:t xml:space="preserve">            rzd_gr.append(current_route.iloc[0][f'{CON.RZD_GR}_{year}'].round(2))</w:t>
      </w:r>
      <w:r>
        <w:br/>
        <w:t xml:space="preserve">        </w:t>
      </w:r>
      <w:r>
        <w:t xml:space="preserve">    if trip=='Кругорейс':</w:t>
      </w:r>
      <w:r>
        <w:br/>
      </w:r>
      <w:r>
        <w:lastRenderedPageBreak/>
        <w:t xml:space="preserve">                rzd_por.append(current_route.iloc[0][f'{CON.RZD_POR}_{year}'].round(2))</w:t>
      </w:r>
      <w:r>
        <w:br/>
      </w:r>
      <w:r>
        <w:br/>
        <w:t xml:space="preserve">        else:</w:t>
      </w:r>
      <w:r>
        <w:br/>
        <w:t xml:space="preserve">            rzd_val = rzd[-1] + rzd[-1]*(bases[index]-1) + rzd[-1]*(rules[index]-1)</w:t>
      </w:r>
      <w:r>
        <w:br/>
        <w:t xml:space="preserve">            rzd.append(rzd_val)</w:t>
      </w:r>
      <w:r>
        <w:br/>
        <w:t xml:space="preserve">           </w:t>
      </w:r>
      <w:r>
        <w:t xml:space="preserve"> rzd_gr_val = rzd_gr[-1] + rzd_gr[-1]*(bases[index]-1) + rzd_gr[-1]*(current_route.iloc[0][f'rules%_{year}_gr']-1)</w:t>
      </w:r>
      <w:r>
        <w:br/>
        <w:t xml:space="preserve">            rzd_gr.append(rzd_gr_val)</w:t>
      </w:r>
      <w:r>
        <w:br/>
        <w:t xml:space="preserve">            if trip == 'Кругорейс':</w:t>
      </w:r>
      <w:r>
        <w:br/>
        <w:t xml:space="preserve">                rzd_por_val = rzd_por[-1] + rzd_por[-1]*(bases[inde</w:t>
      </w:r>
      <w:r>
        <w:t>x]-1) + rzd_por[-1]*(current_route.iloc[0][f'rules%_{year}_por']-1)</w:t>
      </w:r>
      <w:r>
        <w:br/>
        <w:t xml:space="preserve">                rzd_por.append(rzd_por_val)</w:t>
      </w:r>
      <w:r>
        <w:br/>
      </w:r>
      <w:r>
        <w:br/>
      </w:r>
      <w:r>
        <w:br/>
        <w:t xml:space="preserve">        year_price = prices_rub[index] if message == 'внутренние' else prices[index]*dollar_prices[index]</w:t>
      </w:r>
      <w:r>
        <w:br/>
      </w:r>
      <w:r>
        <w:br/>
      </w:r>
      <w:r>
        <w:br/>
        <w:t xml:space="preserve">        price_rub.append(year_pric</w:t>
      </w:r>
      <w:r>
        <w:t>e)</w:t>
      </w:r>
      <w:r>
        <w:br/>
        <w:t xml:space="preserve">        year_marginality = price_rub[index] - costs[index] - rzd[index] - per[index] - oper[index] - fraht[index]</w:t>
      </w:r>
      <w:r>
        <w:br/>
        <w:t xml:space="preserve">        marginality_real.append(year_marginality)</w:t>
      </w:r>
      <w:r>
        <w:br/>
        <w:t xml:space="preserve">        marginality_real_percent.append(year_marginality * 100 / price_rub[index])</w:t>
      </w:r>
      <w:r>
        <w:br/>
      </w:r>
      <w:r>
        <w:br/>
        <w:t xml:space="preserve">     </w:t>
      </w:r>
      <w:r>
        <w:t xml:space="preserve">   marginality.append(year_marginality if year_marginality &gt; 0 else 0)</w:t>
      </w:r>
      <w:r>
        <w:br/>
      </w:r>
      <w:r>
        <w:br/>
      </w:r>
      <w:r>
        <w:br/>
        <w:t xml:space="preserve">    years = FULL_YEARS</w:t>
      </w:r>
      <w:r>
        <w:br/>
        <w:t xml:space="preserve">    costs = costs</w:t>
      </w:r>
      <w:r>
        <w:br/>
        <w:t xml:space="preserve">    bases = bases</w:t>
      </w:r>
      <w:r>
        <w:br/>
      </w:r>
      <w:r>
        <w:br/>
        <w:t xml:space="preserve">    oper = [val * oper_coeff for val in oper]</w:t>
      </w:r>
      <w:r>
        <w:br/>
        <w:t xml:space="preserve">    per = per</w:t>
      </w:r>
      <w:r>
        <w:br/>
        <w:t xml:space="preserve">    for index,year in enumerate(FULL_YEARS):</w:t>
      </w:r>
      <w:r>
        <w:br/>
        <w:t xml:space="preserve">        transport.</w:t>
      </w:r>
      <w:r>
        <w:t>append(rzd[index]+per[index]+oper[index]+fraht[index])</w:t>
      </w:r>
      <w:r>
        <w:br/>
      </w:r>
      <w:r>
        <w:br/>
      </w:r>
      <w:r>
        <w:br/>
        <w:t xml:space="preserve">    test_df = pd.DataFrame({</w:t>
      </w:r>
      <w:r>
        <w:br/>
        <w:t xml:space="preserve">                'years': years, 'costs': costs, 'oper':oper, 'per': per, 'rzd':rzd, 'fraht':fraht,</w:t>
      </w:r>
      <w:r>
        <w:br/>
        <w:t xml:space="preserve">        'marginality':marginality,</w:t>
      </w:r>
      <w:r>
        <w:br/>
        <w:t xml:space="preserve">    })</w:t>
      </w:r>
      <w:r>
        <w:br/>
      </w:r>
      <w:r>
        <w:br/>
        <w:t xml:space="preserve">    gdf = test_df.set_index(</w:t>
      </w:r>
      <w:r>
        <w:t>'years').div(test_df.set_index('years').sum(axis=1), axis=0) * 100</w:t>
      </w:r>
      <w:r>
        <w:br/>
      </w:r>
      <w:r>
        <w:lastRenderedPageBreak/>
        <w:t xml:space="preserve">    gdf = gdf.round(2).reset_index()</w:t>
      </w:r>
      <w:r>
        <w:br/>
      </w:r>
      <w:r>
        <w:br/>
        <w:t xml:space="preserve">    fgdf = fake_gdf(gdf)</w:t>
      </w:r>
      <w:r>
        <w:br/>
      </w:r>
      <w:r>
        <w:br/>
      </w:r>
      <w:r>
        <w:br/>
        <w:t xml:space="preserve">    test_df_tr = pd.DataFrame({</w:t>
      </w:r>
      <w:r>
        <w:br/>
        <w:t xml:space="preserve">        'years': years, 'costs': costs, 'transport':transport, 'marginality':marginality</w:t>
      </w:r>
      <w:r>
        <w:br/>
        <w:t xml:space="preserve">   </w:t>
      </w:r>
      <w:r>
        <w:t xml:space="preserve"> })</w:t>
      </w:r>
      <w:r>
        <w:br/>
        <w:t xml:space="preserve">    gdf_tr = test_df_tr.set_index('years').div(test_df_tr.set_index('years').sum(axis=1), axis=0) * 100</w:t>
      </w:r>
      <w:r>
        <w:br/>
        <w:t xml:space="preserve">    gdf_tr = gdf_tr.round(2).reset_index()</w:t>
      </w:r>
      <w:r>
        <w:br/>
      </w:r>
      <w:r>
        <w:br/>
        <w:t xml:space="preserve">    fgdf_tr = fake_gdf_tr(gdf_tr)</w:t>
      </w:r>
      <w:r>
        <w:br/>
      </w:r>
      <w:r>
        <w:br/>
      </w:r>
      <w:r>
        <w:br/>
        <w:t xml:space="preserve">    test_df2 = test_df.drop('rzd', axis=1)</w:t>
      </w:r>
      <w:r>
        <w:br/>
        <w:t xml:space="preserve">    test_df2['rzd_gr'] = </w:t>
      </w:r>
      <w:r>
        <w:t>rzd_gr</w:t>
      </w:r>
      <w:r>
        <w:br/>
        <w:t xml:space="preserve">    if trip == 'Кругорейс':</w:t>
      </w:r>
      <w:r>
        <w:br/>
        <w:t xml:space="preserve">        test_df2['rzd_por'] = rzd_por</w:t>
      </w:r>
      <w:r>
        <w:br/>
      </w:r>
      <w:r>
        <w:br/>
        <w:t xml:space="preserve">    gdf2 = test_df2.set_index('years').div(test_df2.set_index('years').sum(axis=1), axis=0) * 100</w:t>
      </w:r>
      <w:r>
        <w:br/>
        <w:t xml:space="preserve">    gdf2 = gdf2.round(2).reset_index()</w:t>
      </w:r>
      <w:r>
        <w:br/>
        <w:t xml:space="preserve">    test_df2['transport'] = test_df_tr['trans</w:t>
      </w:r>
      <w:r>
        <w:t>port']</w:t>
      </w:r>
      <w:r>
        <w:br/>
        <w:t xml:space="preserve">    gdf2['transport'] = gdf_tr['transport']</w:t>
      </w:r>
      <w:r>
        <w:br/>
      </w:r>
      <w:r>
        <w:br/>
        <w:t xml:space="preserve">    colors1=['#44445A','#161B77','#3B4FB1','#4274D6','#6DA4C1','#BE7D64']</w:t>
      </w:r>
      <w:r>
        <w:br/>
      </w:r>
      <w:r>
        <w:br/>
        <w:t xml:space="preserve">    colors = ['#4fb4ff','#0091fe','#0072c8','#005da2','#004d86','#003256']</w:t>
      </w:r>
      <w:r>
        <w:br/>
      </w:r>
      <w:r>
        <w:br/>
        <w:t xml:space="preserve">    width=0.9</w:t>
      </w:r>
      <w:r>
        <w:br/>
      </w:r>
      <w:r>
        <w:br/>
        <w:t xml:space="preserve">    fig = graph_bar_h(test_df, gdf, fg</w:t>
      </w:r>
      <w:r>
        <w:t>df, marginality, period, colors, width,names)</w:t>
      </w:r>
      <w:r>
        <w:br/>
        <w:t xml:space="preserve">    fig2 = graph_bar_trend(test_df, gdf, marginality, period, colors, width,names)</w:t>
      </w:r>
      <w:r>
        <w:br/>
      </w:r>
      <w:r>
        <w:br/>
        <w:t xml:space="preserve">    fig3 = graph_bar_v(test_df_tr, gdf_tr, fgdf_tr, marginality, period, colors, width,names)</w:t>
      </w:r>
      <w:r>
        <w:br/>
        <w:t xml:space="preserve">    fig4 = graph_bar_ts(test_df2</w:t>
      </w:r>
      <w:r>
        <w:t>, gdf2, marginality, period, colors, width,names, trip)</w:t>
      </w:r>
      <w:r>
        <w:br/>
      </w:r>
      <w:r>
        <w:br/>
      </w:r>
      <w:r>
        <w:br/>
        <w:t xml:space="preserve">    graph = html.Div([dcc.Graph(figure=fig)], id='cargo-graph')</w:t>
      </w:r>
      <w:r>
        <w:br/>
        <w:t xml:space="preserve">    graph2 = html.Div([dcc.Graph(figure=fig2)], id='cargo-graph2')</w:t>
      </w:r>
      <w:r>
        <w:br/>
        <w:t xml:space="preserve">    graph3 = html.Div([dcc.Graph(figure=fig3)], id='cargo-graph3')</w:t>
      </w:r>
      <w:r>
        <w:br/>
      </w:r>
      <w:r>
        <w:t xml:space="preserve">    graph4 = html.Div([dcc.Graph(figure=fig4)], id='cargo-graph4')</w:t>
      </w:r>
      <w:r>
        <w:br/>
      </w:r>
      <w:r>
        <w:lastRenderedPageBreak/>
        <w:br/>
        <w:t xml:space="preserve">    cards = []</w:t>
      </w:r>
      <w:r>
        <w:br/>
        <w:t xml:space="preserve">    main_df = get_main_data()</w:t>
      </w:r>
      <w:r>
        <w:br/>
        <w:t xml:space="preserve">    key = current_route['ipem_gr'].values[0]</w:t>
      </w:r>
      <w:r>
        <w:br/>
        <w:t xml:space="preserve">    main_row = main_df.loc[main_df['Ключ ИПЕМ']==key]</w:t>
      </w:r>
      <w:r>
        <w:br/>
        <w:t xml:space="preserve">    main_row = main_row.groupby(['Группа гру</w:t>
      </w:r>
      <w:r>
        <w:t>за','Холдинг']).sum().reset_index()</w:t>
      </w:r>
      <w:r>
        <w:br/>
        <w:t xml:space="preserve">    main_row = main_row.iloc[0]</w:t>
      </w:r>
      <w:r>
        <w:br/>
      </w:r>
      <w:r>
        <w:br/>
        <w:t xml:space="preserve">    conditions = (main_df['Группа груза'] == main_row['Группа груза']) &amp; (main_df['Холдинг'] == main_row['Холдинг'])</w:t>
      </w:r>
      <w:r>
        <w:br/>
        <w:t xml:space="preserve">    all_rows = main_df.loc[conditions].sum()</w:t>
      </w:r>
      <w:r>
        <w:br/>
      </w:r>
      <w:r>
        <w:br/>
        <w:t xml:space="preserve">    for index,row in tes</w:t>
      </w:r>
      <w:r>
        <w:t>t_df.loc[1:].iterrows():</w:t>
      </w:r>
      <w:r>
        <w:br/>
        <w:t xml:space="preserve">        gdf_row = gdf.loc[index]</w:t>
      </w:r>
      <w:r>
        <w:br/>
        <w:t xml:space="preserve">        tr = round(row['rzd'] + row['oper'] + row['per'])</w:t>
      </w:r>
      <w:r>
        <w:br/>
        <w:t xml:space="preserve">        tr_perc = round(gdf_row['rzd'] + gdf_row['oper'] + gdf_row['per'],2)</w:t>
      </w:r>
      <w:r>
        <w:br/>
        <w:t xml:space="preserve">        year = row['years']</w:t>
      </w:r>
      <w:r>
        <w:br/>
        <w:t xml:space="preserve">        prev_year_row = gdf.loc[tes</w:t>
      </w:r>
      <w:r>
        <w:t>t_df['years']==year-1]</w:t>
      </w:r>
      <w:r>
        <w:br/>
        <w:t xml:space="preserve">        tr_perc_prev = round(prev_year_row['rzd'].iloc[0] + prev_year_row['oper'].iloc[0] + prev_year_row['per'].iloc[0],2)</w:t>
      </w:r>
      <w:r>
        <w:br/>
        <w:t xml:space="preserve">        rzd_change = round (gdf_row['rzd'] - prev_year_row['rzd'].iloc[0],2)</w:t>
      </w:r>
      <w:r>
        <w:br/>
        <w:t xml:space="preserve">        rzd_plus = '+' if rzd_ch</w:t>
      </w:r>
      <w:r>
        <w:t>ange &gt; 0 else ''</w:t>
      </w:r>
      <w:r>
        <w:br/>
        <w:t xml:space="preserve">        tr_change = round(tr_perc - tr_perc_prev,2)</w:t>
      </w:r>
      <w:r>
        <w:br/>
      </w:r>
      <w:r>
        <w:br/>
        <w:t xml:space="preserve">        tr_plus = '+' if tr_change &gt; 0 else ''</w:t>
      </w:r>
      <w:r>
        <w:br/>
        <w:t xml:space="preserve">        mg_change = round(gdf_row['marginality'] - prev_year_row['marginality'].iloc[0],2)</w:t>
      </w:r>
      <w:r>
        <w:br/>
        <w:t xml:space="preserve">        mg_plus = '+' if mg_change &gt; 0 else ''</w:t>
      </w:r>
      <w:r>
        <w:br/>
      </w:r>
      <w:r>
        <w:br/>
      </w:r>
      <w:r>
        <w:t xml:space="preserve">        year = int(year)</w:t>
      </w:r>
      <w:r>
        <w:br/>
        <w:t xml:space="preserve">        coef = main_row[f'{year} ЦЭКР груззоборот, тыс ткм'] / main_row['2024 ЦЭКР груззоборот, тыс ткм']</w:t>
      </w:r>
      <w:r>
        <w:br/>
        <w:t xml:space="preserve">        ep_perc = round(main_row[f'{year} ЦЭКР груззоборот, тыс ткм'] * 100 / all_rows[f'{year} ЦЭКР груззоборот, тыс ткм'],2</w:t>
      </w:r>
      <w:r>
        <w:t>)</w:t>
      </w:r>
      <w:r>
        <w:br/>
        <w:t xml:space="preserve">        ep_val = round(main_row['2023 Объем перевозок, т.'] / 1000 * coef,2)</w:t>
      </w:r>
      <w:r>
        <w:br/>
      </w:r>
      <w:r>
        <w:br/>
        <w:t xml:space="preserve">        # cards.append(</w:t>
      </w:r>
      <w:r>
        <w:br/>
        <w:t xml:space="preserve">        #     html.Div(className="my-card__item", style={"background-color":"#F4F7FE"}, children=[</w:t>
      </w:r>
      <w:r>
        <w:br/>
        <w:t xml:space="preserve">        #         html.Div(className="my-card__captio</w:t>
      </w:r>
      <w:r>
        <w:t>n",</w:t>
      </w:r>
      <w:r>
        <w:br/>
        <w:t xml:space="preserve">        #                  children=f"{int(row['years'])} год"),</w:t>
      </w:r>
      <w:r>
        <w:br/>
        <w:t xml:space="preserve">        #         html.Div(className="my-card__body",  children=[</w:t>
      </w:r>
      <w:r>
        <w:br/>
        <w:t xml:space="preserve">        #             html.Div(className="custom-card__list", children=[</w:t>
      </w:r>
      <w:r>
        <w:br/>
        <w:t xml:space="preserve">        #                 html.Div(className="cu</w:t>
      </w:r>
      <w:r>
        <w:t>stom-card__item", children=[</w:t>
      </w:r>
      <w:r>
        <w:br/>
      </w:r>
      <w:r>
        <w:lastRenderedPageBreak/>
        <w:t xml:space="preserve">        #                     html.Div(className="custom-card__row", children=[</w:t>
      </w:r>
      <w:r>
        <w:br/>
        <w:t xml:space="preserve">        #                         html.P(className="custom-card__procent",</w:t>
      </w:r>
      <w:r>
        <w:br/>
        <w:t xml:space="preserve">        #                                children=f"{tr_perc}%",</w:t>
      </w:r>
      <w:r>
        <w:br/>
        <w:t xml:space="preserve">       </w:t>
      </w:r>
      <w:r>
        <w:t xml:space="preserve"> #                                style={'display': 'inline-block'}),</w:t>
      </w:r>
      <w:r>
        <w:br/>
        <w:t xml:space="preserve">        #                         html.P(</w:t>
      </w:r>
      <w:r>
        <w:br/>
        <w:t xml:space="preserve">        #                             className="custom-card__text custom-card__text-count",</w:t>
      </w:r>
      <w:r>
        <w:br/>
        <w:t xml:space="preserve">        #                             children=f"{t</w:t>
      </w:r>
      <w:r>
        <w:t>r} руб.",</w:t>
      </w:r>
      <w:r>
        <w:br/>
        <w:t xml:space="preserve">        #                         ),</w:t>
      </w:r>
      <w:r>
        <w:br/>
        <w:t xml:space="preserve">        #                     ]),</w:t>
      </w:r>
      <w:r>
        <w:br/>
        <w:t xml:space="preserve">        #                     html.P(</w:t>
      </w:r>
      <w:r>
        <w:br/>
        <w:t xml:space="preserve">        #                         className="custom-card__text",</w:t>
      </w:r>
      <w:r>
        <w:br/>
        <w:t xml:space="preserve">        #                         children='Транспортная составляющая',</w:t>
      </w:r>
      <w:r>
        <w:br/>
      </w:r>
      <w:r>
        <w:t xml:space="preserve">        #                     ),</w:t>
      </w:r>
      <w:r>
        <w:br/>
        <w:t xml:space="preserve">        #                 ]),</w:t>
      </w:r>
      <w:r>
        <w:br/>
        <w:t xml:space="preserve">        #                 html.Div(className="custom-card__item", children=[</w:t>
      </w:r>
      <w:r>
        <w:br/>
        <w:t xml:space="preserve">        #                     html.Div(className="custom-card__row", children=[</w:t>
      </w:r>
      <w:r>
        <w:br/>
        <w:t xml:space="preserve">        #                         ht</w:t>
      </w:r>
      <w:r>
        <w:t>ml.P(className="custom-card__procent",</w:t>
      </w:r>
      <w:r>
        <w:br/>
        <w:t xml:space="preserve">        #                                children=f"{gdf_row['rzd']}%",</w:t>
      </w:r>
      <w:r>
        <w:br/>
        <w:t xml:space="preserve">        #                                style={'display': 'inline-block'}),</w:t>
      </w:r>
      <w:r>
        <w:br/>
        <w:t xml:space="preserve">        #                         html.P(</w:t>
      </w:r>
      <w:r>
        <w:br/>
        <w:t xml:space="preserve">        #                 </w:t>
      </w:r>
      <w:r>
        <w:t xml:space="preserve">            className="custom-card__text custom-card__text-count",</w:t>
      </w:r>
      <w:r>
        <w:br/>
        <w:t xml:space="preserve">        #                             children=f" {round(test_df.loc[index, 'rzd'])} руб.",</w:t>
      </w:r>
      <w:r>
        <w:br/>
        <w:t xml:space="preserve">        #                         ),</w:t>
      </w:r>
      <w:r>
        <w:br/>
        <w:t xml:space="preserve">        #                     ]),</w:t>
      </w:r>
      <w:r>
        <w:br/>
        <w:t xml:space="preserve">        #                 </w:t>
      </w:r>
      <w:r>
        <w:t xml:space="preserve">    html.P(</w:t>
      </w:r>
      <w:r>
        <w:br/>
        <w:t xml:space="preserve">        #                         className="custom-card__text",</w:t>
      </w:r>
      <w:r>
        <w:br/>
        <w:t xml:space="preserve">        #                         children='Расходы на оплату услуг ОАО "РЖД"',</w:t>
      </w:r>
      <w:r>
        <w:br/>
        <w:t xml:space="preserve">        #                     ),</w:t>
      </w:r>
      <w:r>
        <w:br/>
        <w:t xml:space="preserve">        #                 ]),</w:t>
      </w:r>
      <w:r>
        <w:br/>
        <w:t xml:space="preserve">        #                 html.Div(c</w:t>
      </w:r>
      <w:r>
        <w:t>lassName="custom-card__item", children=[</w:t>
      </w:r>
      <w:r>
        <w:br/>
        <w:t xml:space="preserve">        #                     html.Div(className="custom-card__row", children=[</w:t>
      </w:r>
      <w:r>
        <w:br/>
        <w:t xml:space="preserve">        #                         html.P(className="custom-card__procent",</w:t>
      </w:r>
      <w:r>
        <w:br/>
        <w:t xml:space="preserve">        #                                children=f"{ep_perc</w:t>
      </w:r>
      <w:r>
        <w:t>}%",</w:t>
      </w:r>
      <w:r>
        <w:br/>
        <w:t xml:space="preserve">        #                                style={'display': 'inline-block'}),</w:t>
      </w:r>
      <w:r>
        <w:br/>
        <w:t xml:space="preserve">        #                         html.P(</w:t>
      </w:r>
      <w:r>
        <w:br/>
        <w:t xml:space="preserve">        #                             className="custom-card__text custom-card__text-count",</w:t>
      </w:r>
      <w:r>
        <w:br/>
        <w:t xml:space="preserve">        #                             c</w:t>
      </w:r>
      <w:r>
        <w:t>hildren=f" {ep_val} тыс. т.",</w:t>
      </w:r>
      <w:r>
        <w:br/>
        <w:t xml:space="preserve">        #                         ),</w:t>
      </w:r>
      <w:r>
        <w:br/>
        <w:t xml:space="preserve">        #</w:t>
      </w:r>
      <w:r>
        <w:br/>
        <w:t xml:space="preserve">        #                     ]),</w:t>
      </w:r>
      <w:r>
        <w:br/>
        <w:t xml:space="preserve">        #                     html.P(</w:t>
      </w:r>
      <w:r>
        <w:br/>
        <w:t xml:space="preserve">        #                         className="custom-card__text",</w:t>
      </w:r>
      <w:r>
        <w:br/>
        <w:t xml:space="preserve">        #                         children</w:t>
      </w:r>
      <w:r>
        <w:t>='Доля в объеме перевозок',</w:t>
      </w:r>
      <w:r>
        <w:br/>
      </w:r>
      <w:r>
        <w:lastRenderedPageBreak/>
        <w:t xml:space="preserve">        #                     ),</w:t>
      </w:r>
      <w:r>
        <w:br/>
        <w:t xml:space="preserve">        #                 ]),</w:t>
      </w:r>
      <w:r>
        <w:br/>
        <w:t xml:space="preserve">        #                 html.Div(className="custom-card__item", children=[</w:t>
      </w:r>
      <w:r>
        <w:br/>
        <w:t xml:space="preserve">        #                     html.Div(className="custom-card__row", children=[</w:t>
      </w:r>
      <w:r>
        <w:br/>
        <w:t xml:space="preserve">        </w:t>
      </w:r>
      <w:r>
        <w:t>#                         html.P(className="custom-card__procent",</w:t>
      </w:r>
      <w:r>
        <w:br/>
        <w:t xml:space="preserve">        #                                children=f"{gdf_row['marginality']}%",</w:t>
      </w:r>
      <w:r>
        <w:br/>
        <w:t xml:space="preserve">        #                                style={'display': 'inline-block'}),</w:t>
      </w:r>
      <w:r>
        <w:br/>
        <w:t xml:space="preserve">        #                       </w:t>
      </w:r>
      <w:r>
        <w:t xml:space="preserve">  html.P(</w:t>
      </w:r>
      <w:r>
        <w:br/>
        <w:t xml:space="preserve">        #                             className="custom-card__text custom-card__text-count",</w:t>
      </w:r>
      <w:r>
        <w:br/>
        <w:t xml:space="preserve">        #                             children=f" {round(test_df.loc[index, 'marginality'])} руб.",</w:t>
      </w:r>
      <w:r>
        <w:br/>
        <w:t xml:space="preserve">        #                         ),</w:t>
      </w:r>
      <w:r>
        <w:br/>
        <w:t xml:space="preserve">        #       </w:t>
      </w:r>
      <w:r>
        <w:t xml:space="preserve">              ]),</w:t>
      </w:r>
      <w:r>
        <w:br/>
        <w:t xml:space="preserve">        #                     html.P(</w:t>
      </w:r>
      <w:r>
        <w:br/>
        <w:t xml:space="preserve">        #                         className="custom-card__text",</w:t>
      </w:r>
      <w:r>
        <w:br/>
        <w:t xml:space="preserve">        #                         children='Маржинальность грузоотправителя',</w:t>
      </w:r>
      <w:r>
        <w:br/>
        <w:t xml:space="preserve">        #                     ),</w:t>
      </w:r>
      <w:r>
        <w:br/>
        <w:t xml:space="preserve">        #               </w:t>
      </w:r>
      <w:r>
        <w:t xml:space="preserve">  ]),</w:t>
      </w:r>
      <w:r>
        <w:br/>
        <w:t xml:space="preserve">        #</w:t>
      </w:r>
      <w:r>
        <w:br/>
        <w:t xml:space="preserve">        #             ]),</w:t>
      </w:r>
      <w:r>
        <w:br/>
        <w:t xml:space="preserve">        #         ]),</w:t>
      </w:r>
      <w:r>
        <w:br/>
        <w:t xml:space="preserve">        #     ]),</w:t>
      </w:r>
      <w:r>
        <w:br/>
        <w:t xml:space="preserve">        # )</w:t>
      </w:r>
      <w:r>
        <w:br/>
        <w:t xml:space="preserve">    # cards = html.Div(className="my-cards", children=cards)</w:t>
      </w:r>
      <w:r>
        <w:br/>
        <w:t xml:space="preserve">    # map = html.Div(children=dcc.Graph(figure=parts.route_map(current_route)))</w:t>
      </w:r>
      <w:r>
        <w:br/>
        <w:t xml:space="preserve">    # kpi = html.Div(</w:t>
      </w:r>
      <w:r>
        <w:t>[</w:t>
      </w:r>
      <w:r>
        <w:br/>
        <w:t xml:space="preserve">    #     map,</w:t>
      </w:r>
      <w:r>
        <w:br/>
        <w:t xml:space="preserve">    #     cards</w:t>
      </w:r>
      <w:r>
        <w:br/>
        <w:t xml:space="preserve">    # ])</w:t>
      </w:r>
      <w:r>
        <w:br/>
        <w:t xml:space="preserve">    effects = parts.effects_table(current_route,rzd,bases,rules, trip)</w:t>
      </w:r>
      <w:r>
        <w:br/>
        <w:t xml:space="preserve">    current_route = current_route.iloc[0]</w:t>
      </w:r>
      <w:r>
        <w:br/>
        <w:t xml:space="preserve">    structure_table = parts.make_structure_table(current_route,test_df,test_df2,gdf, test_df_tr, year</w:t>
      </w:r>
      <w:r>
        <w:t>s,costs,bases, rules,oper,per,prices,price_rub,dollar_prices, fraht, trip, marginality_real, marginality_real_percent,currency_dollar_csr,key)</w:t>
      </w:r>
      <w:r>
        <w:br/>
        <w:t xml:space="preserve">    return (graph, graph2, graph3, graph4, effects, structure_table)</w:t>
      </w:r>
      <w:r>
        <w:br/>
      </w:r>
      <w:r>
        <w:br/>
      </w:r>
      <w:r>
        <w:br/>
      </w:r>
      <w:r>
        <w:br/>
        <w:t>def make_tabs(route,trip, message, price_</w:t>
      </w:r>
      <w:r>
        <w:t>message,period,cif_fob):</w:t>
      </w:r>
      <w:r>
        <w:br/>
      </w:r>
      <w:r>
        <w:br/>
        <w:t xml:space="preserve">    PRICES_DOLLAR = pd.read_excel('data/prices$.xlsx')</w:t>
      </w:r>
      <w:r>
        <w:br/>
        <w:t xml:space="preserve">    is_export = 'block' if message != 'внутренние' else 'none'</w:t>
      </w:r>
      <w:r>
        <w:br/>
        <w:t xml:space="preserve">    is_fraht = 'block' if (cif_fob == 'CIF')and(message != 'внутренние') else 'none'</w:t>
      </w:r>
      <w:r>
        <w:br/>
        <w:t xml:space="preserve">    is_internal = 'block' i</w:t>
      </w:r>
      <w:r>
        <w:t>f message == 'внутренние' else 'none'</w:t>
      </w:r>
      <w:r>
        <w:br/>
      </w:r>
      <w:r>
        <w:lastRenderedPageBreak/>
        <w:t xml:space="preserve">    cost = round(route.iloc[0]['Себестоимость добычи/производства, руб. т.'])</w:t>
      </w:r>
      <w:r>
        <w:br/>
        <w:t xml:space="preserve">    rules_suffix = '_gr' if trip == 'Груженый рейс' else ''</w:t>
      </w:r>
      <w:r>
        <w:br/>
      </w:r>
      <w:r>
        <w:br/>
        <w:t xml:space="preserve">    res = dcc.Tabs(</w:t>
      </w:r>
      <w:r>
        <w:br/>
        <w:t xml:space="preserve">        id="tabs-with-classes",</w:t>
      </w:r>
      <w:r>
        <w:br/>
        <w:t xml:space="preserve">        value='tab-2',</w:t>
      </w:r>
      <w:r>
        <w:br/>
        <w:t xml:space="preserve">    </w:t>
      </w:r>
      <w:r>
        <w:t xml:space="preserve">    parent_className='custom-tabs',</w:t>
      </w:r>
      <w:r>
        <w:br/>
        <w:t xml:space="preserve">        className='custom-tabs-container',</w:t>
      </w:r>
      <w:r>
        <w:br/>
        <w:t xml:space="preserve">        vertical=True,</w:t>
      </w:r>
      <w:r>
        <w:br/>
        <w:t xml:space="preserve">        children=[</w:t>
      </w:r>
      <w:r>
        <w:br/>
        <w:t xml:space="preserve">            dcc.Tab(</w:t>
      </w:r>
      <w:r>
        <w:br/>
        <w:t xml:space="preserve">                label='Индексация',</w:t>
      </w:r>
      <w:r>
        <w:br/>
        <w:t xml:space="preserve">                value='tab-2',</w:t>
      </w:r>
      <w:r>
        <w:br/>
        <w:t xml:space="preserve">                className='custom-tab',</w:t>
      </w:r>
      <w:r>
        <w:br/>
        <w:t xml:space="preserve">       </w:t>
      </w:r>
      <w:r>
        <w:t xml:space="preserve">         selected_className='custom-tab--selected',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</w:t>
      </w:r>
      <w:r>
        <w:t>'my-section__title',children='Базовая индексация'),</w:t>
      </w:r>
      <w:r>
        <w:br/>
        <w:t xml:space="preserve">                            html.Span(className='my-section__badge', children='Индекс')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 *[dbc.Col(year, className='my-slider_</w:t>
      </w:r>
      <w:r>
        <w:t>_text', style={'display':'block'} if year in period else {'display':'none'}) for year in FULL_YEARS]], className='my-row_type_full'),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eq.draw_input(type='base',ye</w:t>
      </w:r>
      <w:r>
        <w:t>ar=year,value=round(route.iloc[0][f"base%_{year}"],3))</w:t>
      </w:r>
      <w:r>
        <w:br/>
        <w:t xml:space="preserve">                        ], className='text-center', style={'display':'block'} if year in period else {'display':'none'}) for index,year in enumerate(FULL_YEARS)]</w:t>
      </w:r>
      <w:r>
        <w:br/>
        <w:t xml:space="preserve">                    ], className='my-ro</w:t>
      </w:r>
      <w:r>
        <w:t>w_type_full'),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eq.draw_slider(type='base',year=year,value=round(route.iloc[0][f"base%_{year}"],3), step=0.001)</w:t>
      </w:r>
      <w:r>
        <w:br/>
        <w:t xml:space="preserve">                        ], id={'type': 'base_contai</w:t>
      </w:r>
      <w:r>
        <w:t>ner', 'index': year}, className='text-center', style={'display':'block'} if year in period else {'display':'none'}) for index,year in enumerate(FULL_YEARS)]</w:t>
      </w:r>
      <w:r>
        <w:br/>
        <w:t xml:space="preserve">                    ], className='my-row_type_full'),</w:t>
      </w:r>
      <w:r>
        <w:br/>
        <w:t xml:space="preserve">                ], className='mx-5')]</w:t>
      </w:r>
      <w:r>
        <w:br/>
      </w:r>
      <w:r>
        <w:lastRenderedPageBreak/>
        <w:t xml:space="preserve">       </w:t>
      </w:r>
      <w:r>
        <w:t xml:space="preserve">     ),</w:t>
      </w:r>
      <w:r>
        <w:br/>
        <w:t xml:space="preserve">            dcc.Tab(</w:t>
      </w:r>
      <w:r>
        <w:br/>
        <w:t xml:space="preserve">                label='Тарифные решения',</w:t>
      </w:r>
      <w:r>
        <w:br/>
        <w:t xml:space="preserve">                value='tab-3', className='custom-tab',</w:t>
      </w:r>
      <w:r>
        <w:br/>
        <w:t xml:space="preserve">                selected_className='custom-tab--selected',</w:t>
      </w:r>
      <w:r>
        <w:br/>
        <w:t xml:space="preserve">                style={'display':'none'},</w:t>
      </w:r>
      <w:r>
        <w:br/>
        <w:t xml:space="preserve">                children=[htm</w:t>
      </w:r>
      <w:r>
        <w:t>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html.H2(className='my-section__title',children='Отдельные тарифные решения'),</w:t>
      </w:r>
      <w:r>
        <w:br/>
        <w:t xml:space="preserve">                     </w:t>
      </w:r>
      <w:r>
        <w:t xml:space="preserve">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 *[dbc.Col(year, className='my-slider__text', style={'display':'block'} if year in period else {'display'</w:t>
      </w:r>
      <w:r>
        <w:t>:'none'}) for year in FULL_YEARS]]),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eq.draw_input(type='rules',year=year,value=route.iloc[0][f"rules%_{year}{rules_suffix}"])</w:t>
      </w:r>
      <w:r>
        <w:br/>
        <w:t xml:space="preserve">                        ], classNam</w:t>
      </w:r>
      <w:r>
        <w:t>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</w:t>
      </w:r>
      <w:r>
        <w:t>der(type='rules',year=year,value=route.iloc[0][f"rules%_{year}{rules_suffix}"], step=0.001)</w:t>
      </w:r>
      <w:r>
        <w:br/>
        <w:t xml:space="preserve">                        ], id={'type': 'rules_container', 'index': year}, className='text-center', style={'display':'block'} if year in period else {'display':'none</w:t>
      </w:r>
      <w:r>
        <w:t>'}) for index,year in enumerate(FULL_YEARS)]</w:t>
      </w:r>
      <w:r>
        <w:br/>
        <w:t xml:space="preserve">                    ]),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label='Операторы',</w:t>
      </w:r>
      <w:r>
        <w:br/>
        <w:t xml:space="preserve">                value='tab-4', className='custom-tab',</w:t>
      </w:r>
      <w:r>
        <w:br/>
        <w:t xml:space="preserve">                selecte</w:t>
      </w:r>
      <w:r>
        <w:t>d_className='custom-tab--selected',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</w:r>
      <w:r>
        <w:lastRenderedPageBreak/>
        <w:t xml:space="preserve">                            html.H2(className='my-section__tit</w:t>
      </w:r>
      <w:r>
        <w:t>le',children='Расходы по оплате услуг операторов'),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 *[dbc.Col(year, className='my-s</w:t>
      </w:r>
      <w:r>
        <w:t>lider__text', style={'display':'block'} if year in period else {'display':'none'}) for year in FULL_YEARS]]),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eq.draw_input(type='oper',year=year,value=round(rout</w:t>
      </w:r>
      <w:r>
        <w:t>e.iloc[0][f"Расходы по оплате услуг операторов_{year}, руб. за тонну"]))</w:t>
      </w:r>
      <w:r>
        <w:br/>
        <w:t xml:space="preserve">                        ], className='text-center', style={'display':'block'} if year in period else {'display':'none'}) for index,year in enumerate(FULL_YEARS)]</w:t>
      </w:r>
      <w:r>
        <w:br/>
        <w:t xml:space="preserve">                    ]</w:t>
      </w:r>
      <w:r>
        <w:t>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eq.draw_slider(type='oper',year=year,value=round(route.iloc[0][f"Расходы по оплате услуг операторов_{year}, руб. за тонну"]))</w:t>
      </w:r>
      <w:r>
        <w:br/>
        <w:t xml:space="preserve">                        ], id={'t</w:t>
      </w:r>
      <w:r>
        <w:t>ype': 'oper_container', 'index': year}, className='text-center',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</w:t>
      </w:r>
      <w:r>
        <w:t xml:space="preserve">        dcc.Tab(</w:t>
      </w:r>
      <w:r>
        <w:br/>
        <w:t xml:space="preserve">                label='Перевалка',</w:t>
      </w:r>
      <w:r>
        <w:br/>
        <w:t xml:space="preserve">                value='tab-5',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  <w:t xml:space="preserve">       </w:t>
      </w:r>
      <w:r>
        <w:t xml:space="preserve">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</w:t>
      </w:r>
      <w:r>
        <w:br/>
        <w:t xml:space="preserve">                                    children='Расходы по по перевалке грузо</w:t>
      </w:r>
      <w:r>
        <w:t>в'),</w:t>
      </w:r>
      <w:r>
        <w:br/>
        <w:t xml:space="preserve">                            html.Span(className='my-section__badge',</w:t>
      </w:r>
      <w:r>
        <w:br/>
        <w:t xml:space="preserve">                                     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dbc.Row([*[dbc.Col(year, className='my-slider__tex</w:t>
      </w:r>
      <w:r>
        <w:t>t', style={'display':'block'} if year in period else {'display':'none'}) for</w:t>
      </w:r>
      <w:r>
        <w:br/>
        <w:t xml:space="preserve">                               year in FULL_YEARS]]),</w:t>
      </w:r>
      <w:r>
        <w:br/>
        <w:t xml:space="preserve">                    dbc.Row([</w:t>
      </w:r>
      <w:r>
        <w:br/>
      </w:r>
      <w:r>
        <w:lastRenderedPageBreak/>
        <w:t xml:space="preserve">                        *[dbc.Col([</w:t>
      </w:r>
      <w:r>
        <w:br/>
        <w:t xml:space="preserve">                            eq.draw_input(type='per', year=</w:t>
      </w:r>
      <w:r>
        <w:t>year, value=round(route.iloc[0][f"Расходы на перевалку_{year}, руб. за тонну"]))</w:t>
      </w:r>
      <w:r>
        <w:br/>
        <w:t xml:space="preserve">                        ], className='text-center', style={'display':'block'} if year in period else {'display':'none'}) for index, year in</w:t>
      </w:r>
      <w:r>
        <w:br/>
        <w:t xml:space="preserve">                            enumera</w:t>
      </w:r>
      <w:r>
        <w:t>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eq.draw_slider(type='per', year=year, value=round(</w:t>
      </w:r>
      <w:r>
        <w:br/>
        <w:t xml:space="preserve">                                route.iloc[0][</w:t>
      </w:r>
      <w:r>
        <w:br/>
        <w:t xml:space="preserve">                        </w:t>
      </w:r>
      <w:r>
        <w:t xml:space="preserve">            f"Расходы на перевалку_{year}, руб. за тонну"]))</w:t>
      </w:r>
      <w:r>
        <w:br/>
        <w:t xml:space="preserve">                        ], id={'type': 'per_container', 'index': year},</w:t>
      </w:r>
      <w:r>
        <w:br/>
        <w:t xml:space="preserve">                            className='text-center', style={'display':'block'} if year in period else {'display':'none'}) f</w:t>
      </w:r>
      <w:r>
        <w:t>or index, year in</w:t>
      </w:r>
      <w:r>
        <w:br/>
        <w:t xml:space="preserve">                            enumerate(FULL_YEARS)]</w:t>
      </w:r>
      <w:r>
        <w:br/>
        <w:t xml:space="preserve">                    ]),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label='Фрахт',</w:t>
      </w:r>
      <w:r>
        <w:br/>
        <w:t xml:space="preserve">                value='tab-9', className='custom-tab',</w:t>
      </w:r>
      <w:r>
        <w:br/>
        <w:t xml:space="preserve">   </w:t>
      </w:r>
      <w:r>
        <w:t xml:space="preserve">             selected_className='custom-tab--selected',</w:t>
      </w:r>
      <w:r>
        <w:br/>
        <w:t xml:space="preserve">                style={'display': is_fraht 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</w:t>
      </w:r>
      <w:r>
        <w:t>n=[</w:t>
      </w:r>
      <w:r>
        <w:br/>
        <w:t xml:space="preserve">                            html.H2(className='my-section__title',children='Фрахт'),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</w:t>
      </w:r>
      <w:r>
        <w:t>Row([ *[dbc.Col(year, className='my-slider__text', style={'display':'block'} if year in period else {'display':'none'}) for year in FULL_YEARS]]),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</w:t>
      </w:r>
      <w:r>
        <w:t>ype='fraht',year=year,value=route.iloc[0][f"fraht_{year}"])</w:t>
      </w:r>
      <w:r>
        <w:br/>
        <w:t xml:space="preserve">                        ], className='text-center',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</w:t>
      </w:r>
      <w:r>
        <w:t xml:space="preserve">          dbc.Row([</w:t>
      </w:r>
      <w:r>
        <w:br/>
        <w:t xml:space="preserve">                        *[dbc.Col([</w:t>
      </w:r>
      <w:r>
        <w:br/>
        <w:t xml:space="preserve">                            eq.draw_slider(type='fraht',year=year,value=route.iloc[0][f"fraht_{year}"], </w:t>
      </w:r>
      <w:r>
        <w:lastRenderedPageBreak/>
        <w:t>step=1, max=round(route.iloc[0][f"Расходы на перевалку_{year}, руб. за тонну"])*2)</w:t>
      </w:r>
      <w:r>
        <w:br/>
        <w:t xml:space="preserve">             </w:t>
      </w:r>
      <w:r>
        <w:t xml:space="preserve">           ], id={'type': 'rules_container', 'index': year}, className='text-center',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], className='mx-5')</w:t>
      </w:r>
      <w:r>
        <w:t>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label='Курс $',</w:t>
      </w:r>
      <w:r>
        <w:br/>
        <w:t xml:space="preserve">                value='tab-7',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       </w:t>
      </w:r>
      <w:r>
        <w:t xml:space="preserve">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</w:t>
      </w:r>
      <w:r>
        <w:br/>
        <w:t xml:space="preserve">                                    child</w:t>
      </w:r>
      <w:r>
        <w:t>ren='Курс доллара к рублю'),</w:t>
      </w:r>
      <w:r>
        <w:br/>
        <w:t xml:space="preserve">                            html.Span(className='my-section__badge',</w:t>
      </w:r>
      <w:r>
        <w:br/>
        <w:t xml:space="preserve">                                      children='руб. за 1 $')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dbc.Row([*[dbc.Col(</w:t>
      </w:r>
      <w:r>
        <w:br/>
        <w:t xml:space="preserve">       </w:t>
      </w:r>
      <w:r>
        <w:t xml:space="preserve">                 year, className='my-slider__text',</w:t>
      </w:r>
      <w:r>
        <w:br/>
        <w:t xml:space="preserve">                        style={'display':'block'} if year in period else {'display':'none'}</w:t>
      </w:r>
      <w:r>
        <w:br/>
        <w:t xml:space="preserve">                    ) for year in FULL_YEARS]],</w:t>
      </w:r>
      <w:r>
        <w:br/>
        <w:t xml:space="preserve">                            className='my-row_type_full'),</w:t>
      </w:r>
      <w:r>
        <w:br/>
        <w:t xml:space="preserve">     </w:t>
      </w:r>
      <w:r>
        <w:t xml:space="preserve">               dbc.Row([</w:t>
      </w:r>
      <w:r>
        <w:br/>
        <w:t xml:space="preserve">                        *[dbc.Col([</w:t>
      </w:r>
      <w:r>
        <w:br/>
        <w:t xml:space="preserve">                            eq.draw_input(type='dollar_price', year=year, value=PRICES_DOLLAR.loc[index, 'prices'])</w:t>
      </w:r>
      <w:r>
        <w:br/>
        <w:t xml:space="preserve">                        ], className='text-center', style={'display':'block'} i</w:t>
      </w:r>
      <w:r>
        <w:t>f year in period else {'display':'none'}</w:t>
      </w:r>
      <w:r>
        <w:br/>
        <w:t xml:space="preserve">                        ) for index, year in enumerate(FULL_YEARS)]</w:t>
      </w:r>
      <w:r>
        <w:br/>
        <w:t xml:space="preserve">                    ], className='my-row_type_full'),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</w:t>
      </w:r>
      <w:r>
        <w:t xml:space="preserve"> eq.draw_slider(type='dollar_price', year=year,value=PRICES_DOLLAR.loc[index, 'prices'], max=200, step=0.1)</w:t>
      </w:r>
      <w:r>
        <w:br/>
        <w:t xml:space="preserve">                        ], id={'type': 'dollar_price_container', 'index': year},</w:t>
      </w:r>
      <w:r>
        <w:br/>
        <w:t xml:space="preserve">                            className='text-center', style={'displa</w:t>
      </w:r>
      <w:r>
        <w:t>y':'block'} if year in period else {'display':'none'}</w:t>
      </w:r>
      <w:r>
        <w:br/>
      </w:r>
      <w:r>
        <w:lastRenderedPageBreak/>
        <w:t xml:space="preserve">                        ) for index, year in enumerate(FULL_YEARS)]</w:t>
      </w:r>
      <w:r>
        <w:br/>
        <w:t xml:space="preserve">                    ]),</w:t>
      </w:r>
      <w:r>
        <w:br/>
        <w:t xml:space="preserve">                ])]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label='Цена $',</w:t>
      </w:r>
      <w:r>
        <w:br/>
        <w:t xml:space="preserve">                value=</w:t>
      </w:r>
      <w:r>
        <w:t>'tab-6',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</w:t>
      </w:r>
      <w:r>
        <w:t>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html.H2(className='my-section__title',children=['Стоимость 1 тонны на рынке',' (',</w:t>
      </w:r>
      <w:r>
        <w:br/>
        <w:t xml:space="preserve">                                html.Em(price_message),')'</w:t>
      </w:r>
      <w:r>
        <w:br/>
        <w:t xml:space="preserve">                            ])</w:t>
      </w:r>
      <w:r>
        <w:t>,</w:t>
      </w:r>
      <w:r>
        <w:br/>
        <w:t xml:space="preserve">                            html.Span(className='my-section__badge', children='$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 *[dbc.Col(year, className='my-slider__text', style={'display':'block'} if year in pe</w:t>
      </w:r>
      <w:r>
        <w:t>riod else {'display':'none'}) for year in FULL_YEARS]]),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eq.draw_input(type='price',year=year,value=round(route.iloc[0][f'Стоимость 1 тонны на рынке_{year}_$, руб</w:t>
      </w:r>
      <w:r>
        <w:t>./т.'],1))</w:t>
      </w:r>
      <w:r>
        <w:br/>
        <w:t xml:space="preserve">                        ], className='text-center',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</w:t>
      </w:r>
      <w:r>
        <w:t>.Col([</w:t>
      </w:r>
      <w:r>
        <w:br/>
        <w:t xml:space="preserve">                            eq.draw_slider(type='price',year=year,value=round(route.iloc[0][f'Стоимость 1 тонны на рынке_{year}_$, руб./т.'],1))</w:t>
      </w:r>
      <w:r>
        <w:br/>
        <w:t xml:space="preserve">                        ], id={'type': 'price_container', 'index': year}, className='text-center', style</w:t>
      </w:r>
      <w:r>
        <w:t>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</w:r>
      <w:r>
        <w:lastRenderedPageBreak/>
        <w:t xml:space="preserve">                label='Цена (руб.)',</w:t>
      </w:r>
      <w:r>
        <w:br/>
        <w:t xml:space="preserve">                </w:t>
      </w:r>
      <w:r>
        <w:t>value='tab-61',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is_internal},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</w:t>
      </w:r>
      <w:r>
        <w:t>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html.H2(className='my-section__title',children=['Стоимость 1 тонны на рынке',' (',</w:t>
      </w:r>
      <w:r>
        <w:br/>
        <w:t xml:space="preserve">                                html.Em(price_message),')'</w:t>
      </w:r>
      <w:r>
        <w:br/>
        <w:t xml:space="preserve">                     </w:t>
      </w:r>
      <w:r>
        <w:t xml:space="preserve">       ]),</w:t>
      </w:r>
      <w:r>
        <w:br/>
        <w:t xml:space="preserve">                            html.Span(className='my-section__badge',</w:t>
      </w:r>
      <w:r>
        <w:br/>
        <w:t xml:space="preserve">                                     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dbc.Row([*[dbc.Col(year, className='my-slide</w:t>
      </w:r>
      <w:r>
        <w:t>r__text', style={'display':'block'} if year in period else {'display':'none'}) for year in FULL_YEARS]]),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eq.draw_input(type='price_rub', year=year, value=round(</w:t>
      </w:r>
      <w:r>
        <w:br/>
      </w:r>
      <w:r>
        <w:t xml:space="preserve">                                route.iloc[0][</w:t>
      </w:r>
      <w:r>
        <w:br/>
        <w:t xml:space="preserve">                                    f'Стоимость 1 тонны на рынке_{year}, руб./т.'],</w:t>
      </w:r>
      <w:r>
        <w:br/>
        <w:t xml:space="preserve">                                1))</w:t>
      </w:r>
      <w:r>
        <w:br/>
        <w:t xml:space="preserve">                        ], className='text-center', style={'display':'block'} if year in </w:t>
      </w:r>
      <w:r>
        <w:t>period else {'display':'none'}) for index, year in</w:t>
      </w:r>
      <w:r>
        <w:br/>
        <w:t xml:space="preserve">                            enumerate(FULL_YEARS)]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eq.draw_slider(type='price_rub', yea</w:t>
      </w:r>
      <w:r>
        <w:t>r=year, value=round(</w:t>
      </w:r>
      <w:r>
        <w:br/>
        <w:t xml:space="preserve">                                route.iloc[0][</w:t>
      </w:r>
      <w:r>
        <w:br/>
        <w:t xml:space="preserve">                                    f'Стоимость 1 тонны на рынке_{year}, руб./т.'],</w:t>
      </w:r>
      <w:r>
        <w:br/>
        <w:t xml:space="preserve">                                1))</w:t>
      </w:r>
      <w:r>
        <w:br/>
        <w:t xml:space="preserve">                        ], id={'type': 'price_rub_container', 'index</w:t>
      </w:r>
      <w:r>
        <w:t>': year},</w:t>
      </w:r>
      <w:r>
        <w:br/>
        <w:t xml:space="preserve">                            className='text-center', style={'display':'block'} if year in period else {'display':'none'}) for index, year in</w:t>
      </w:r>
      <w:r>
        <w:br/>
        <w:t xml:space="preserve">                            enumerate(FULL_YEARS)]</w:t>
      </w:r>
      <w:r>
        <w:br/>
        <w:t xml:space="preserve">                    ]),</w:t>
      </w:r>
      <w:r>
        <w:br/>
        <w:t xml:space="preserve">                ], className='</w:t>
      </w:r>
      <w:r>
        <w:t>mx-5')]</w:t>
      </w:r>
      <w:r>
        <w:br/>
        <w:t xml:space="preserve">            ),</w:t>
      </w:r>
      <w:r>
        <w:br/>
      </w:r>
      <w:r>
        <w:br/>
      </w:r>
      <w:r>
        <w:lastRenderedPageBreak/>
        <w:br/>
        <w:t xml:space="preserve">            dcc.Tab(</w:t>
      </w:r>
      <w:r>
        <w:br/>
        <w:t xml:space="preserve">                label='Себестоимость',</w:t>
      </w:r>
      <w:r>
        <w:br/>
        <w:t xml:space="preserve">                value='tab-1',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children=[html.Div([</w:t>
      </w:r>
      <w:r>
        <w:br/>
        <w:t xml:space="preserve">    </w:t>
      </w:r>
      <w:r>
        <w:t xml:space="preserve">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html.H2(className='my-section__title',children='Себестоимость добычи/производства'),</w:t>
      </w:r>
      <w:r>
        <w:br/>
        <w:t xml:space="preserve">                          </w:t>
      </w:r>
      <w:r>
        <w:t xml:space="preserve">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 *[dbc.Col(year, className='my-slider__text', style={'display':'block'} if year in period else {'display':'non</w:t>
      </w:r>
      <w:r>
        <w:t>e'}) for year in FULL_YEARS]]),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eq.draw_input(type='cost',year=year,value=cost)</w:t>
      </w:r>
      <w:r>
        <w:br/>
        <w:t xml:space="preserve">                        ], className='text-center', style={'display':'block'} if y</w:t>
      </w:r>
      <w:r>
        <w:t>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eq.draw_slider(type='cost',year=year,value=cost)</w:t>
      </w:r>
      <w:r>
        <w:br/>
        <w:t xml:space="preserve">         </w:t>
      </w:r>
      <w:r>
        <w:t xml:space="preserve">               ], id={'type': 'cost_container', 'index': year}, className='text-center',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], className='mx-</w:t>
      </w:r>
      <w:r>
        <w:t>5')]</w:t>
      </w:r>
      <w:r>
        <w:br/>
        <w:t xml:space="preserve">            ),</w:t>
      </w:r>
      <w:r>
        <w:br/>
        <w:t xml:space="preserve">        ])</w:t>
      </w:r>
      <w:r>
        <w:br/>
      </w:r>
      <w:r>
        <w:br/>
        <w:t xml:space="preserve">    return res</w:t>
      </w:r>
      <w:r>
        <w:br/>
      </w:r>
      <w:r>
        <w:br/>
      </w:r>
      <w:r>
        <w:br/>
      </w:r>
      <w:r>
        <w:br/>
      </w:r>
      <w:r>
        <w:br/>
        <w:t>def effects_table(route,rzd,bases,rules, trip_type):</w:t>
      </w:r>
      <w:r>
        <w:br/>
        <w:t xml:space="preserve">    # bases = bases[1:]</w:t>
      </w:r>
      <w:r>
        <w:br/>
        <w:t xml:space="preserve">    # rules = rules[1:]</w:t>
      </w:r>
      <w:r>
        <w:br/>
        <w:t xml:space="preserve">    suffix = '_gr' if trip_type == 'Груженый рейс' else ''</w:t>
      </w:r>
      <w:r>
        <w:br/>
      </w:r>
      <w:r>
        <w:lastRenderedPageBreak/>
        <w:t xml:space="preserve">    head = html.Div(className="my-table__head</w:t>
      </w:r>
      <w:r>
        <w:t>er my-table__header_type_scroll", children=[</w:t>
      </w:r>
      <w:r>
        <w:br/>
        <w:t xml:space="preserve">        html.Ul(className="my-table__row ", children=[</w:t>
      </w:r>
      <w:r>
        <w:br/>
        <w:t xml:space="preserve">            html.Li(className="my-table__column", children=[</w:t>
      </w:r>
      <w:r>
        <w:br/>
        <w:t xml:space="preserve">                html.P(className="my-table__text my-table__text_color_grey", children='Правило'</w:t>
      </w:r>
      <w:r>
        <w:t>)</w:t>
      </w:r>
      <w:r>
        <w:br/>
        <w:t xml:space="preserve">            ]),</w:t>
      </w:r>
      <w:r>
        <w:br/>
        <w:t xml:space="preserve">            *[html.Li(className="my-table__column my-table__column_align_center my-table__column_width_120", children=[</w:t>
      </w:r>
      <w:r>
        <w:br/>
        <w:t xml:space="preserve">                html.P(className="my-table__text my-table__badge", children=f"{year} г.")</w:t>
      </w:r>
      <w:r>
        <w:br/>
        <w:t xml:space="preserve">            ]) for year in C</w:t>
      </w:r>
      <w:r>
        <w:t>ON.YEARS]</w:t>
      </w:r>
      <w:r>
        <w:br/>
        <w:t xml:space="preserve">        ])</w:t>
      </w:r>
      <w:r>
        <w:br/>
        <w:t xml:space="preserve">    ])</w:t>
      </w:r>
      <w:r>
        <w:br/>
        <w:t xml:space="preserve">    table_rows = [</w:t>
      </w:r>
      <w:r>
        <w:br/>
        <w:t xml:space="preserve">        html.Ul(className="my-table__row", children=[</w:t>
      </w:r>
      <w:r>
        <w:br/>
        <w:t xml:space="preserve">            html.Li(className="my-table__column", children=[</w:t>
      </w:r>
      <w:r>
        <w:br/>
        <w:t xml:space="preserve">                html.P(children='Совокупная тарифная нагрузка', className=f"my-table__text my-</w:t>
      </w:r>
      <w:r>
        <w:t>table__text_weight_bold",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        className="my-table__column my-table__column_align_center my-table__column_width_120",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</w:t>
      </w:r>
      <w:r>
        <w:t>me="my-table__text my-table__text_weight_bold",</w:t>
      </w:r>
      <w:r>
        <w:br/>
        <w:t xml:space="preserve">                        children=[</w:t>
      </w:r>
      <w:r>
        <w:br/>
        <w:t xml:space="preserve">                            round(</w:t>
      </w:r>
      <w:r>
        <w:br/>
        <w:t xml:space="preserve">                                rzd[index - 1] * (route[f'rules%_{year}{suffix}'].values[0] - 1) + rzd[index - 1] * (bases[index] - 1)</w:t>
      </w:r>
      <w:r>
        <w:br/>
        <w:t xml:space="preserve">   </w:t>
      </w:r>
      <w:r>
        <w:t xml:space="preserve">                             , 2),</w:t>
      </w:r>
      <w:r>
        <w:br/>
        <w:t xml:space="preserve">                            html.Br(),</w:t>
      </w:r>
      <w:r>
        <w:br/>
        <w:t xml:space="preserve">                            '(', '+', round(</w:t>
      </w:r>
      <w:r>
        <w:br/>
        <w:t xml:space="preserve">                                (rzd[index - 1] * (route[f'rules%_{year}{suffix}'].values[0] - 1) + rzd[index - 1] * (bases[index] - 1))</w:t>
      </w:r>
      <w:r>
        <w:br/>
      </w:r>
      <w:r>
        <w:t xml:space="preserve">                                * 100 / rzd[index - 1],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enumerate(CON.YEARS, start=1)],</w:t>
      </w:r>
      <w:r>
        <w:br/>
      </w:r>
      <w:r>
        <w:br/>
        <w:t xml:space="preserve">        ]),</w:t>
      </w:r>
      <w:r>
        <w:br/>
        <w:t xml:space="preserve">        html.Ul(className="my-ta</w:t>
      </w:r>
      <w:r>
        <w:t>ble__row", children=[</w:t>
      </w:r>
      <w:r>
        <w:br/>
        <w:t xml:space="preserve">            html.Li(className="my-table__column", children=[</w:t>
      </w:r>
      <w:r>
        <w:br/>
        <w:t xml:space="preserve">                html.P(children='Базовая индексация с надбавками',  className=f"my-</w:t>
      </w:r>
      <w:r>
        <w:lastRenderedPageBreak/>
        <w:t>table__text my-table__text_weight_bold",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</w:t>
      </w:r>
      <w:r>
        <w:t xml:space="preserve">        className="my-table__column my-table__column_align_center my-table__column_width_120",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className="my-table__text my-table__text_weight_bold",</w:t>
      </w:r>
      <w:r>
        <w:br/>
        <w:t xml:space="preserve">                        chi</w:t>
      </w:r>
      <w:r>
        <w:t>ldren=[</w:t>
      </w:r>
      <w:r>
        <w:br/>
        <w:t xml:space="preserve">                            round(rzd[index-1]*(bases[index]-1),2),</w:t>
      </w:r>
      <w:r>
        <w:br/>
        <w:t xml:space="preserve">                            html.Br(),</w:t>
      </w:r>
      <w:r>
        <w:br/>
        <w:t xml:space="preserve">                            '(', '+', round(rzd[index-1]*(bases[index]-1)*100 / rzd[index-1], 2),</w:t>
      </w:r>
      <w:r>
        <w:br/>
        <w:t xml:space="preserve">                            '%)'</w:t>
      </w:r>
      <w:r>
        <w:br/>
        <w:t xml:space="preserve">          </w:t>
      </w:r>
      <w:r>
        <w:t xml:space="preserve">              ]</w:t>
      </w:r>
      <w:r>
        <w:br/>
        <w:t xml:space="preserve">                    )</w:t>
      </w:r>
      <w:r>
        <w:br/>
        <w:t xml:space="preserve">                ]) for index, year in enumerate(CON.YEARS,start=1)],</w:t>
      </w:r>
      <w:r>
        <w:br/>
      </w:r>
      <w:r>
        <w:br/>
        <w:t xml:space="preserve">        ]),</w:t>
      </w:r>
      <w:r>
        <w:br/>
        <w:t xml:space="preserve">        html.Ul(className="my-table__row", children=[</w:t>
      </w:r>
      <w:r>
        <w:br/>
        <w:t xml:space="preserve">            html.Li(className="my-table__column", children=[</w:t>
      </w:r>
      <w:r>
        <w:br/>
        <w:t xml:space="preserve">                html.</w:t>
      </w:r>
      <w:r>
        <w:t>P(children='Тарифные решения, в т.ч.', className=f"my-table__text my-table__text_weight_bold",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        className="my-table__column my-table__column_align_center my-table__column_width_120",</w:t>
      </w:r>
      <w:r>
        <w:br/>
        <w:t xml:space="preserve">                c</w:t>
      </w:r>
      <w:r>
        <w:t>hildren=[</w:t>
      </w:r>
      <w:r>
        <w:br/>
        <w:t xml:space="preserve">                    html.P(</w:t>
      </w:r>
      <w:r>
        <w:br/>
        <w:t xml:space="preserve">                        className="my-table__text my-table__text_weight_bold",</w:t>
      </w:r>
      <w:r>
        <w:br/>
        <w:t xml:space="preserve">                        children=[</w:t>
      </w:r>
      <w:r>
        <w:br/>
        <w:t xml:space="preserve">                            round(rzd[index - 1] * (route[f'rules%_{year}{suffix}'].values[0] - 1), 2),</w:t>
      </w:r>
      <w:r>
        <w:br/>
      </w:r>
      <w:r>
        <w:t xml:space="preserve">                            html.Br(),</w:t>
      </w:r>
      <w:r>
        <w:br/>
        <w:t xml:space="preserve">                            '(', '+', round( rzd[index - 1] * (route[f'rules%_{year}{suffix}'].values[0] - 1) * 100 / rzd[index - 1],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         </w:t>
      </w:r>
      <w:r>
        <w:t>)</w:t>
      </w:r>
      <w:r>
        <w:br/>
        <w:t xml:space="preserve">                ]) for index, year in enumerate(CON.YEARS, start=1)],</w:t>
      </w:r>
      <w:r>
        <w:br/>
        <w:t xml:space="preserve">        ]),</w:t>
      </w:r>
      <w:r>
        <w:br/>
        <w:t xml:space="preserve">    ]</w:t>
      </w:r>
      <w:r>
        <w:br/>
        <w:t xml:space="preserve">    rules = tr.load_rules(active_only=True)</w:t>
      </w:r>
      <w:r>
        <w:br/>
        <w:t xml:space="preserve">    for rule_index, rule in enumerate(rules,start=1):</w:t>
      </w:r>
      <w:r>
        <w:br/>
        <w:t xml:space="preserve">        rule_sum = 0</w:t>
      </w:r>
      <w:r>
        <w:br/>
      </w:r>
      <w:r>
        <w:lastRenderedPageBreak/>
        <w:t xml:space="preserve">        for index, year in enumerate(CON.YEARS,</w:t>
      </w:r>
      <w:r>
        <w:t xml:space="preserve"> start=1):</w:t>
      </w:r>
      <w:r>
        <w:br/>
        <w:t xml:space="preserve">            rule_sum += route[f'rules%_{year}_{rule_index}{suffix}'].values[0]</w:t>
      </w:r>
      <w:r>
        <w:br/>
        <w:t xml:space="preserve">        table_rows.append(</w:t>
      </w:r>
      <w:r>
        <w:br/>
        <w:t xml:space="preserve">            html.Ul(className=f"my-table__row", children=[</w:t>
      </w:r>
      <w:r>
        <w:br/>
        <w:t xml:space="preserve">                html.Li(className="my-table__column", children=[</w:t>
      </w:r>
      <w:r>
        <w:br/>
        <w:t xml:space="preserve">               </w:t>
      </w:r>
      <w:r>
        <w:t xml:space="preserve">     html.P(</w:t>
      </w:r>
      <w:r>
        <w:br/>
        <w:t xml:space="preserve">                        className=f"my-table__text my-table__text_weight_bold",</w:t>
      </w:r>
      <w:r>
        <w:br/>
        <w:t xml:space="preserve">                        children=rule['name'])</w:t>
      </w:r>
      <w:r>
        <w:br/>
        <w:t xml:space="preserve">                ]),</w:t>
      </w:r>
      <w:r>
        <w:br/>
        <w:t xml:space="preserve">                *[html.Li(</w:t>
      </w:r>
      <w:r>
        <w:br/>
        <w:t xml:space="preserve">                    className="my-table__column my-table__column_alig</w:t>
      </w:r>
      <w:r>
        <w:t>n_center my-table__column_width_120",</w:t>
      </w:r>
      <w:r>
        <w:br/>
        <w:t xml:space="preserve">                   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my-table__text_weight_bold",</w:t>
      </w:r>
      <w:r>
        <w:br/>
        <w:t xml:space="preserve">                            children=[</w:t>
      </w:r>
      <w:r>
        <w:br/>
        <w:t xml:space="preserve">                                </w:t>
      </w:r>
      <w:r>
        <w:t>round(rzd[index - 1] * route[f'rules%_{year}_{rule_index}{suffix}'].values[0], 2),</w:t>
      </w:r>
      <w:r>
        <w:br/>
        <w:t xml:space="preserve">                                html.Br(),</w:t>
      </w:r>
      <w:r>
        <w:br/>
        <w:t xml:space="preserve">                                '(',round(route[f'rules%_{year}_{rule_index}{suffix}'].values[0]*100,2),'%)'</w:t>
      </w:r>
      <w:r>
        <w:br/>
        <w:t xml:space="preserve">                     </w:t>
      </w:r>
      <w:r>
        <w:t xml:space="preserve">       ]</w:t>
      </w:r>
      <w:r>
        <w:br/>
        <w:t xml:space="preserve">                        )</w:t>
      </w:r>
      <w:r>
        <w:br/>
        <w:t xml:space="preserve">                    ]) for index, year in enumerate(CON.YEARS, start=1)],</w:t>
      </w:r>
      <w:r>
        <w:br/>
        <w:t xml:space="preserve">            ])</w:t>
      </w:r>
      <w:r>
        <w:br/>
        <w:t xml:space="preserve">        ) if rule_sum &gt; 0 else None</w:t>
      </w:r>
      <w:r>
        <w:br/>
        <w:t xml:space="preserve">    table = html.Div(className="my-table my-table_margin_top", children=[</w:t>
      </w:r>
      <w:r>
        <w:br/>
        <w:t xml:space="preserve">        head,</w:t>
      </w:r>
      <w:r>
        <w:br/>
        <w:t xml:space="preserve">        </w:t>
      </w:r>
      <w:r>
        <w:t>html.Div(</w:t>
      </w:r>
      <w:r>
        <w:br/>
        <w:t xml:space="preserve">            className="my-table__main my-table__main_type_scroll scroll my-table__main_height_450",</w:t>
      </w:r>
      <w:r>
        <w:br/>
        <w:t xml:space="preserve">            children=table_rows),</w:t>
      </w:r>
      <w:r>
        <w:br/>
        <w:t xml:space="preserve">    ])</w:t>
      </w:r>
      <w:r>
        <w:br/>
        <w:t xml:space="preserve">    return table</w:t>
      </w:r>
      <w:r>
        <w:br/>
      </w:r>
      <w:r>
        <w:br/>
        <w:t>page_inputs = []</w:t>
      </w:r>
      <w:r>
        <w:br/>
        <w:t>inputs = page_inputs + input_states</w:t>
      </w:r>
      <w:r>
        <w:br/>
        <w:t>outputs = [</w:t>
      </w:r>
      <w:r>
        <w:br/>
        <w:t xml:space="preserve">    Output('route_sele</w:t>
      </w:r>
      <w:r>
        <w:t>ct_csr','value')</w:t>
      </w:r>
      <w:r>
        <w:br/>
        <w:t>]</w:t>
      </w:r>
      <w:r>
        <w:br/>
      </w:r>
      <w:r>
        <w:br/>
        <w:t>args = outputs + inputs</w:t>
      </w:r>
      <w:r>
        <w:br/>
      </w:r>
      <w:r>
        <w:br/>
        <w:t>@callback(*args,)</w:t>
      </w:r>
      <w:r>
        <w:br/>
      </w:r>
      <w:r>
        <w:lastRenderedPageBreak/>
        <w:t>def update_transport(</w:t>
      </w:r>
      <w:r>
        <w:br/>
        <w:t xml:space="preserve">    calculate_button,</w:t>
      </w:r>
      <w:r>
        <w:br/>
        <w:t xml:space="preserve">    epl_change, market_loss,</w:t>
      </w:r>
      <w:r>
        <w:br/>
        <w:t xml:space="preserve">    cif_fob,</w:t>
      </w:r>
      <w:r>
        <w:br/>
        <w:t xml:space="preserve">    index_sell_prices, price_variant, index_sell_coal, index_oper, index_per,</w:t>
      </w:r>
      <w:r>
        <w:br/>
        <w:t xml:space="preserve">    *revenue_index_values</w:t>
      </w:r>
      <w:r>
        <w:br/>
        <w:t>):</w:t>
      </w:r>
      <w:r>
        <w:br/>
      </w:r>
      <w:r>
        <w:t xml:space="preserve">    params = check_and_prepare_params(</w:t>
      </w:r>
      <w:r>
        <w:br/>
        <w:t xml:space="preserve">        epl_change, market_loss, cif_fob, index_sell_prices, price_variant, index_sell_coal,</w:t>
      </w:r>
      <w:r>
        <w:br/>
        <w:t xml:space="preserve">        index_oper, index_per, revenue_index_values</w:t>
      </w:r>
      <w:r>
        <w:br/>
        <w:t xml:space="preserve">    )</w:t>
      </w:r>
      <w:r>
        <w:br/>
      </w:r>
      <w:r>
        <w:br/>
        <w:t xml:space="preserve">    helpers.save_last_params(params)</w:t>
      </w:r>
      <w:r>
        <w:br/>
        <w:t xml:space="preserve">    global ipem_calculated</w:t>
      </w:r>
      <w:r>
        <w:br/>
        <w:t xml:space="preserve"> </w:t>
      </w:r>
      <w:r>
        <w:t xml:space="preserve">   ipem_calculated = calc.calculate_data_ipem([], [], params)</w:t>
      </w:r>
      <w:r>
        <w:br/>
      </w:r>
      <w:r>
        <w:br/>
      </w:r>
      <w:r>
        <w:br/>
        <w:t xml:space="preserve">    return None</w:t>
      </w:r>
      <w:r>
        <w:br/>
      </w:r>
      <w:r>
        <w:br/>
      </w:r>
      <w:r>
        <w:br/>
        <w:t>@callback(</w:t>
      </w:r>
      <w:r>
        <w:br/>
        <w:t xml:space="preserve">    Output('message_select_csr','options'),</w:t>
      </w:r>
      <w:r>
        <w:br/>
        <w:t xml:space="preserve">    Output('message_select_csr','disabled'),</w:t>
      </w:r>
      <w:r>
        <w:br/>
        <w:t xml:space="preserve">    Output('message_select_csr','value'),</w:t>
      </w:r>
      <w:r>
        <w:br/>
        <w:t xml:space="preserve">    Output('message_select_csr',</w:t>
      </w:r>
      <w:r>
        <w:t>'placeholder'),</w:t>
      </w:r>
      <w:r>
        <w:br/>
        <w:t xml:space="preserve">    Input('cargo_select','value'),</w:t>
      </w:r>
      <w:r>
        <w:br/>
        <w:t xml:space="preserve">    prevent_initial_call=True</w:t>
      </w:r>
      <w:r>
        <w:br/>
        <w:t>)</w:t>
      </w:r>
      <w:r>
        <w:br/>
        <w:t>def cargo_select(cargo):</w:t>
      </w:r>
      <w:r>
        <w:br/>
        <w:t xml:space="preserve">    disabled = True if cargo is None else False</w:t>
      </w:r>
      <w:r>
        <w:br/>
        <w:t xml:space="preserve">    placeholder = '' if cargo is None else 'Выберите вид сообщения'</w:t>
      </w:r>
      <w:r>
        <w:br/>
        <w:t xml:space="preserve">    options = df.loc[df['Груз'] </w:t>
      </w:r>
      <w:r>
        <w:t>== cargo, 'Вид сообщения'].unique()</w:t>
      </w:r>
      <w:r>
        <w:br/>
      </w:r>
      <w:r>
        <w:br/>
        <w:t xml:space="preserve">    return (options,disabled,None,placeholder)</w:t>
      </w:r>
      <w:r>
        <w:br/>
      </w:r>
      <w:r>
        <w:br/>
      </w:r>
      <w:r>
        <w:br/>
        <w:t>@callback(</w:t>
      </w:r>
      <w:r>
        <w:br/>
        <w:t xml:space="preserve">    Output('route_select_csr','options'),</w:t>
      </w:r>
      <w:r>
        <w:br/>
        <w:t xml:space="preserve">    Output('route_select_csr','disabled'),</w:t>
      </w:r>
      <w:r>
        <w:br/>
        <w:t xml:space="preserve">    Output('route_select_csr','value', allow_duplicate=True),</w:t>
      </w:r>
      <w:r>
        <w:br/>
        <w:t xml:space="preserve">    Output('</w:t>
      </w:r>
      <w:r>
        <w:t>route_select_csr','placeholder'),</w:t>
      </w:r>
      <w:r>
        <w:br/>
        <w:t xml:space="preserve">    Input('message_select_csr','value'),</w:t>
      </w:r>
      <w:r>
        <w:br/>
        <w:t xml:space="preserve">    State('cargo_select','value'),</w:t>
      </w:r>
      <w:r>
        <w:br/>
      </w:r>
      <w:r>
        <w:lastRenderedPageBreak/>
        <w:t xml:space="preserve">    prevent_initial_call=True</w:t>
      </w:r>
      <w:r>
        <w:br/>
        <w:t>)</w:t>
      </w:r>
      <w:r>
        <w:br/>
        <w:t>def message_select_csr(message,cargo):</w:t>
      </w:r>
      <w:r>
        <w:br/>
        <w:t xml:space="preserve">    disabled = True if message is None else False</w:t>
      </w:r>
      <w:r>
        <w:br/>
        <w:t xml:space="preserve">    placeholder = '' if m</w:t>
      </w:r>
      <w:r>
        <w:t>essage is None else 'Выберите маршрут'</w:t>
      </w:r>
      <w:r>
        <w:br/>
        <w:t xml:space="preserve">    condition = (df['Груз'] == cargo) &amp; (df['Вид сообщения'] == message)</w:t>
      </w:r>
      <w:r>
        <w:br/>
        <w:t xml:space="preserve">    options = df.loc[condition, 'route'].unique()</w:t>
      </w:r>
      <w:r>
        <w:br/>
      </w:r>
      <w:r>
        <w:br/>
        <w:t xml:space="preserve">    return (options,disabled,None,placeholder)</w:t>
      </w:r>
      <w:r>
        <w:br/>
      </w:r>
      <w:r>
        <w:br/>
      </w:r>
      <w:r>
        <w:br/>
      </w:r>
      <w:r>
        <w:br/>
      </w:r>
      <w:r>
        <w:br/>
      </w:r>
      <w:r>
        <w:br/>
        <w:t>def graph_bar_h(test_df,gdf,fake_gdf,marg</w:t>
      </w:r>
      <w:r>
        <w:t>inality,years,colors,width,names):</w:t>
      </w:r>
      <w:r>
        <w:br/>
        <w:t xml:space="preserve">    test_df = test_df.loc[test_df['years'].isin(years)]</w:t>
      </w:r>
      <w:r>
        <w:br/>
        <w:t xml:space="preserve">    gdf = gdf.loc[gdf['years'].isin(years)]</w:t>
      </w:r>
      <w:r>
        <w:br/>
      </w:r>
      <w:r>
        <w:br/>
        <w:t xml:space="preserve">    fig = go.Figure()</w:t>
      </w:r>
      <w:r>
        <w:br/>
      </w:r>
      <w:r>
        <w:br/>
        <w:t xml:space="preserve">    fig.add_trace(go.Bar(</w:t>
      </w:r>
      <w:r>
        <w:br/>
        <w:t xml:space="preserve">        name=names[1], y=years, x=fake_gdf['costs'], text=gdf['costs'],</w:t>
      </w:r>
      <w:r>
        <w:br/>
        <w:t xml:space="preserve">        texttemplate='%{text:.1f}%', marker=dict(color=colors[0]),</w:t>
      </w:r>
      <w:r>
        <w:br/>
        <w:t xml:space="preserve">        insidetextanchor='middle',</w:t>
      </w:r>
      <w:r>
        <w:br/>
        <w:t xml:space="preserve">        width=width, orientation='h',</w:t>
      </w:r>
      <w:r>
        <w:br/>
        <w:t xml:space="preserve">        customdata=test_df['costs'],</w:t>
      </w:r>
      <w:r>
        <w:br/>
        <w:t xml:space="preserve">        hovertemplate="%{y} г. &lt;br&gt;%{customdata:.1f} руб."</w:t>
      </w:r>
      <w:r>
        <w:br/>
        <w:t xml:space="preserve">    )) if sum(test_</w:t>
      </w:r>
      <w:r>
        <w:t>df['costs']) &gt; 0 else ''</w:t>
      </w:r>
      <w:r>
        <w:br/>
        <w:t xml:space="preserve">    fig.add_trace(go.Bar(name=names[2], y=years, x=fake_gdf['rzd'],</w:t>
      </w:r>
      <w:r>
        <w:br/>
        <w:t xml:space="preserve">        text=gdf['rzd'], texttemplate='%{text:.1f}%',</w:t>
      </w:r>
      <w:r>
        <w:br/>
        <w:t xml:space="preserve">        marker=dict(color=colors[1]), insidetextanchor='middle',</w:t>
      </w:r>
      <w:r>
        <w:br/>
        <w:t xml:space="preserve">        width=width, orientation='h',</w:t>
      </w:r>
      <w:r>
        <w:br/>
        <w:t xml:space="preserve">      </w:t>
      </w:r>
      <w:r>
        <w:t xml:space="preserve">  customdata=test_df['rzd'],</w:t>
      </w:r>
      <w:r>
        <w:br/>
        <w:t xml:space="preserve">        hovertemplate="%{y} г. &lt;br&gt;%{customdata:.1f} руб."</w:t>
      </w:r>
      <w:r>
        <w:br/>
        <w:t xml:space="preserve">    )) if sum(test_df['rzd']) &gt; 0 else ''</w:t>
      </w:r>
      <w:r>
        <w:br/>
        <w:t xml:space="preserve">    fig.add_trace(go.Bar(</w:t>
      </w:r>
      <w:r>
        <w:br/>
        <w:t xml:space="preserve">        name=names[3], y=years, x=fake_gdf['oper'], text=gdf['oper'],</w:t>
      </w:r>
      <w:r>
        <w:br/>
        <w:t xml:space="preserve">        texttemplate='%{text:.</w:t>
      </w:r>
      <w:r>
        <w:t>1f}%', marker=dict(color=colors[2]),</w:t>
      </w:r>
      <w:r>
        <w:br/>
        <w:t xml:space="preserve">        insidetextanchor='middle',</w:t>
      </w:r>
      <w:r>
        <w:br/>
        <w:t xml:space="preserve">        width=width, orientation='h',</w:t>
      </w:r>
      <w:r>
        <w:br/>
        <w:t xml:space="preserve">        customdata=test_df['oper'],</w:t>
      </w:r>
      <w:r>
        <w:br/>
        <w:t xml:space="preserve">        hovertemplate="%{y} г. &lt;br&gt;%{customdata:.1f} руб."</w:t>
      </w:r>
      <w:r>
        <w:br/>
        <w:t xml:space="preserve">    )) if sum(test_df['oper']) &gt; 0 else ''</w:t>
      </w:r>
      <w:r>
        <w:br/>
      </w:r>
      <w:r>
        <w:lastRenderedPageBreak/>
        <w:t xml:space="preserve">    fig.</w:t>
      </w:r>
      <w:r>
        <w:t>add_trace(go.Bar(</w:t>
      </w:r>
      <w:r>
        <w:br/>
        <w:t xml:space="preserve">        name=names[4], y=years, x=fake_gdf['per'], text=gdf['per'],</w:t>
      </w:r>
      <w:r>
        <w:br/>
        <w:t xml:space="preserve">        texttemplate='%{text:.1f}%', marker=dict(color=colors[3]),</w:t>
      </w:r>
      <w:r>
        <w:br/>
        <w:t xml:space="preserve">        insidetextanchor='middle',</w:t>
      </w:r>
      <w:r>
        <w:br/>
        <w:t xml:space="preserve">        width=width, orientation='h',</w:t>
      </w:r>
      <w:r>
        <w:br/>
        <w:t xml:space="preserve">        customdata=test_df['pe</w:t>
      </w:r>
      <w:r>
        <w:t>r'],</w:t>
      </w:r>
      <w:r>
        <w:br/>
        <w:t xml:space="preserve">        hovertemplate="%{y} г. &lt;br&gt;%{customdata:.1f} руб."</w:t>
      </w:r>
      <w:r>
        <w:br/>
        <w:t xml:space="preserve">    )) if sum(test_df['per']) &gt; 0 else ''</w:t>
      </w:r>
      <w:r>
        <w:br/>
      </w:r>
      <w:r>
        <w:br/>
        <w:t xml:space="preserve">    fig.add_trace(go.Bar(</w:t>
      </w:r>
      <w:r>
        <w:br/>
        <w:t xml:space="preserve">        name=names[5], y=years, x=fake_gdf['fraht'], text=gdf['fraht'],</w:t>
      </w:r>
      <w:r>
        <w:br/>
        <w:t xml:space="preserve">        texttemplate='%{text:.1f}%', marker=dict(co</w:t>
      </w:r>
      <w:r>
        <w:t>lor=colors[4]),</w:t>
      </w:r>
      <w:r>
        <w:br/>
        <w:t xml:space="preserve">        insidetextanchor='middle',</w:t>
      </w:r>
      <w:r>
        <w:br/>
        <w:t xml:space="preserve">        width=width, orientation='h',</w:t>
      </w:r>
      <w:r>
        <w:br/>
        <w:t xml:space="preserve">        customdata=test_df['fraht'],</w:t>
      </w:r>
      <w:r>
        <w:br/>
        <w:t xml:space="preserve">        hovertemplate="%{y} г. &lt;br&gt;%{customdata:.1f} руб."</w:t>
      </w:r>
      <w:r>
        <w:br/>
        <w:t xml:space="preserve">    )) if sum(test_df['fraht']) &gt; 0 else ''</w:t>
      </w:r>
      <w:r>
        <w:br/>
        <w:t xml:space="preserve">    fig.add_trace(go.Bar(</w:t>
      </w:r>
      <w:r>
        <w:br/>
        <w:t xml:space="preserve"> </w:t>
      </w:r>
      <w:r>
        <w:t xml:space="preserve">       name=names[0], y=years, x=fake_gdf['marginality'],</w:t>
      </w:r>
      <w:r>
        <w:br/>
        <w:t xml:space="preserve">        text=gdf['marginality'], texttemplate='%{text:.1f}%',</w:t>
      </w:r>
      <w:r>
        <w:br/>
        <w:t xml:space="preserve">        marker=dict(color=colors[5]), insidetextanchor='middle',</w:t>
      </w:r>
      <w:r>
        <w:br/>
        <w:t xml:space="preserve">        orientation='h', width=width, textposition='auto',</w:t>
      </w:r>
      <w:r>
        <w:br/>
        <w:t xml:space="preserve">        cust</w:t>
      </w:r>
      <w:r>
        <w:t>omdata=test_df['marginality'],</w:t>
      </w:r>
      <w:r>
        <w:br/>
        <w:t xml:space="preserve">        hovertemplate="%{y} г. &lt;br&gt;%{customdata:.1f} руб."</w:t>
      </w:r>
      <w:r>
        <w:br/>
        <w:t xml:space="preserve">    )) if sum(test_df['marginality']) &gt; 0 else ''</w:t>
      </w:r>
      <w:r>
        <w:br/>
      </w:r>
      <w:r>
        <w:br/>
        <w:t xml:space="preserve">    fig.update_layout(uniformtext_minsize=12)</w:t>
      </w:r>
      <w:r>
        <w:br/>
        <w:t xml:space="preserve">    fig.update_layout(uniformtext_mode='show')</w:t>
      </w:r>
      <w:r>
        <w:br/>
      </w:r>
      <w:r>
        <w:br/>
        <w:t xml:space="preserve">    fig.update_layout</w:t>
      </w:r>
      <w:r>
        <w:t>(barmode='stack')</w:t>
      </w:r>
      <w:r>
        <w:br/>
        <w:t xml:space="preserve">    fig.update_layout(yaxis_title=None, xaxis_title=None)</w:t>
      </w:r>
      <w:r>
        <w:br/>
        <w:t xml:space="preserve">    fig.update_layout(margin=dict(t=0))</w:t>
      </w:r>
      <w:r>
        <w:br/>
        <w:t xml:space="preserve">    fig.update_layout(yaxis=dict(autorange="reversed"))</w:t>
      </w:r>
      <w:r>
        <w:br/>
        <w:t xml:space="preserve">    fig.update_layout(</w:t>
      </w:r>
      <w:r>
        <w:br/>
        <w:t xml:space="preserve">        legend=dict(orientation="h", yanchor="top", xanchor="</w:t>
      </w:r>
      <w:r>
        <w:t>left",</w:t>
      </w:r>
      <w:r>
        <w:br/>
        <w:t xml:space="preserve">                    title=None, x=0.0, traceorder="normal"))</w:t>
      </w:r>
      <w:r>
        <w:br/>
        <w:t xml:space="preserve">    fig.update_layout(plot_bgcolor='white', )</w:t>
      </w:r>
      <w:r>
        <w:br/>
        <w:t xml:space="preserve">    fig.update_layout(</w:t>
      </w:r>
      <w:r>
        <w:br/>
        <w:t xml:space="preserve">        legend_tracegroupgap=0,</w:t>
      </w:r>
      <w:r>
        <w:br/>
        <w:t xml:space="preserve">        legend_traceorder='normal'</w:t>
      </w:r>
      <w:r>
        <w:br/>
        <w:t xml:space="preserve">    )</w:t>
      </w:r>
      <w:r>
        <w:br/>
        <w:t xml:space="preserve">    fig.update_layout(</w:t>
      </w:r>
      <w:r>
        <w:br/>
        <w:t xml:space="preserve">        height=400,</w:t>
      </w:r>
      <w:r>
        <w:br/>
      </w:r>
      <w:r>
        <w:lastRenderedPageBreak/>
        <w:t xml:space="preserve">   </w:t>
      </w:r>
      <w:r>
        <w:t xml:space="preserve">     margin=dict(l=0, r=0, t=0, pad=0),</w:t>
      </w:r>
      <w:r>
        <w:br/>
        <w:t xml:space="preserve">    )</w:t>
      </w:r>
      <w:r>
        <w:br/>
        <w:t xml:space="preserve">    fig.update_layout(</w:t>
      </w:r>
      <w:r>
        <w:br/>
        <w:t xml:space="preserve">        yaxis=dict(</w:t>
      </w:r>
      <w:r>
        <w:br/>
        <w:t xml:space="preserve">            tickmode='array',</w:t>
      </w:r>
      <w:r>
        <w:br/>
        <w:t xml:space="preserve">            tickvals=years,</w:t>
      </w:r>
      <w:r>
        <w:br/>
        <w:t xml:space="preserve">            ticktext=years</w:t>
      </w:r>
      <w:r>
        <w:br/>
        <w:t xml:space="preserve">        ),</w:t>
      </w:r>
      <w:r>
        <w:br/>
        <w:t xml:space="preserve">        xaxis = dict(</w:t>
      </w:r>
      <w:r>
        <w:br/>
        <w:t xml:space="preserve">            showticklabels=False</w:t>
      </w:r>
      <w:r>
        <w:br/>
        <w:t xml:space="preserve">        )</w:t>
      </w:r>
      <w:r>
        <w:br/>
        <w:t xml:space="preserve">    )</w:t>
      </w:r>
      <w:r>
        <w:br/>
      </w:r>
      <w:r>
        <w:t xml:space="preserve">    return fig</w:t>
      </w:r>
      <w:r>
        <w:br/>
      </w:r>
      <w:r>
        <w:br/>
        <w:t>def graph_bar_v(test_df,gdf,fake_gdf, marginality,years,colors,width,names):</w:t>
      </w:r>
      <w:r>
        <w:br/>
        <w:t xml:space="preserve">    test_df = test_df.loc[test_df['years'].isin(years)].reset_index()</w:t>
      </w:r>
      <w:r>
        <w:br/>
        <w:t xml:space="preserve">    gdf = gdf.loc[gdf['years'].isin(years)].reset_index()</w:t>
      </w:r>
      <w:r>
        <w:br/>
      </w:r>
      <w:r>
        <w:br/>
        <w:t xml:space="preserve">    fig = go.Figure()</w:t>
      </w:r>
      <w:r>
        <w:br/>
        <w:t xml:space="preserve">    fig.add_</w:t>
      </w:r>
      <w:r>
        <w:t>trace(go.Bar(</w:t>
      </w:r>
      <w:r>
        <w:br/>
        <w:t xml:space="preserve">        name=names[1], x=years, y=fake_gdf['costs'], text=gdf['costs'],</w:t>
      </w:r>
      <w:r>
        <w:br/>
        <w:t xml:space="preserve">        texttemplate='%{text:.1f}%', marker=dict(color=colors[0]),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customdata=test_df['costs'],</w:t>
      </w:r>
      <w:r>
        <w:br/>
        <w:t xml:space="preserve">        ho</w:t>
      </w:r>
      <w:r>
        <w:t>vertemplate="%{x} г. &lt;br&gt;%{customdata:.1f} руб."</w:t>
      </w:r>
      <w:r>
        <w:br/>
        <w:t xml:space="preserve">    )) if sum(test_df['costs']) &gt; 0 else ''</w:t>
      </w:r>
      <w:r>
        <w:br/>
      </w:r>
      <w:r>
        <w:br/>
        <w:t xml:space="preserve">    fig.add_trace(go.Bar(</w:t>
      </w:r>
      <w:r>
        <w:br/>
        <w:t xml:space="preserve">        name='Транспортная составляющая', x=years, y=fake_gdf['transport'],</w:t>
      </w:r>
      <w:r>
        <w:br/>
        <w:t xml:space="preserve">        text=gdf['transport'], texttemplate='%{text:.1f}%',</w:t>
      </w:r>
      <w:r>
        <w:br/>
      </w:r>
      <w:r>
        <w:t xml:space="preserve">        marker=dict(color=colors[1]), insidetextanchor='middle',</w:t>
      </w:r>
      <w:r>
        <w:br/>
        <w:t xml:space="preserve">        width=width,</w:t>
      </w:r>
      <w:r>
        <w:br/>
        <w:t xml:space="preserve">        customdata=test_df['transport'],</w:t>
      </w:r>
      <w:r>
        <w:br/>
        <w:t xml:space="preserve">        hovertemplate="%{x} г. &lt;br&gt;%{customdata:.1f} руб."</w:t>
      </w:r>
      <w:r>
        <w:br/>
        <w:t xml:space="preserve">    )) if sum(test_df['transport']) &gt; 0 else ''</w:t>
      </w:r>
      <w:r>
        <w:br/>
      </w:r>
      <w:r>
        <w:br/>
        <w:t xml:space="preserve">    fig.add_trace(go.</w:t>
      </w:r>
      <w:r>
        <w:t>Bar(</w:t>
      </w:r>
      <w:r>
        <w:br/>
        <w:t xml:space="preserve">        name=names[0], x=years, y=fake_gdf['marginality'],</w:t>
      </w:r>
      <w:r>
        <w:br/>
        <w:t xml:space="preserve">        text=gdf['marginality'], texttemplate='%{text:.1f}%',</w:t>
      </w:r>
      <w:r>
        <w:br/>
        <w:t xml:space="preserve">        marker=dict(color=colors[5]), insidetextanchor='middle',</w:t>
      </w:r>
      <w:r>
        <w:br/>
        <w:t xml:space="preserve">        width=width, textposition='auto',</w:t>
      </w:r>
      <w:r>
        <w:br/>
        <w:t xml:space="preserve">        customdata=test</w:t>
      </w:r>
      <w:r>
        <w:t>_df['marginality'],</w:t>
      </w:r>
      <w:r>
        <w:br/>
      </w:r>
      <w:r>
        <w:lastRenderedPageBreak/>
        <w:t xml:space="preserve">        hovertemplate="%{x} г. &lt;br&gt;%{customdata:.1f} руб."</w:t>
      </w:r>
      <w:r>
        <w:br/>
        <w:t xml:space="preserve">    )) if sum(test_df['marginality']) &gt; 0 else ''</w:t>
      </w:r>
      <w:r>
        <w:br/>
      </w:r>
      <w:r>
        <w:br/>
        <w:t xml:space="preserve">    fig.update_layout(barmode='stack')</w:t>
      </w:r>
      <w:r>
        <w:br/>
        <w:t xml:space="preserve">    fig.update_layout(yaxis_title=None, xaxis_title=None)</w:t>
      </w:r>
      <w:r>
        <w:br/>
        <w:t xml:space="preserve">    # fig.update_xaxes(nticks</w:t>
      </w:r>
      <w:r>
        <w:t>=len(years))</w:t>
      </w:r>
      <w:r>
        <w:br/>
        <w:t xml:space="preserve">    fig.update_layout(uniformtext_minsize=12)</w:t>
      </w:r>
      <w:r>
        <w:br/>
        <w:t xml:space="preserve">    fig.update_layout(uniformtext_mode='show')</w:t>
      </w:r>
      <w:r>
        <w:br/>
      </w:r>
      <w:r>
        <w:br/>
        <w:t xml:space="preserve">    fig.update_layout(</w:t>
      </w:r>
      <w:r>
        <w:br/>
        <w:t xml:space="preserve">        legend=dict(orientation="h", yanchor="top", xanchor="center", traceorder="normal",</w:t>
      </w:r>
      <w:r>
        <w:br/>
        <w:t xml:space="preserve">                    title=None, x=0</w:t>
      </w:r>
      <w:r>
        <w:t>.5))</w:t>
      </w:r>
      <w:r>
        <w:br/>
        <w:t xml:space="preserve">    fig.update_layout(plot_bgcolor='white', )</w:t>
      </w:r>
      <w:r>
        <w:br/>
        <w:t xml:space="preserve">    fig.update_layout(</w:t>
      </w:r>
      <w:r>
        <w:br/>
        <w:t xml:space="preserve">        xaxis=dict(</w:t>
      </w:r>
      <w:r>
        <w:br/>
        <w:t xml:space="preserve">            tickmode='array',</w:t>
      </w:r>
      <w:r>
        <w:br/>
        <w:t xml:space="preserve">            tickvals=years,</w:t>
      </w:r>
      <w:r>
        <w:br/>
        <w:t xml:space="preserve">            ticktext=years</w:t>
      </w:r>
      <w:r>
        <w:br/>
        <w:t xml:space="preserve">        ),</w:t>
      </w:r>
      <w:r>
        <w:br/>
        <w:t xml:space="preserve">        yaxis=dict(</w:t>
      </w:r>
      <w:r>
        <w:br/>
        <w:t xml:space="preserve">            showticklabels=False</w:t>
      </w:r>
      <w:r>
        <w:br/>
        <w:t xml:space="preserve">        )</w:t>
      </w:r>
      <w:r>
        <w:br/>
        <w:t xml:space="preserve">   </w:t>
      </w:r>
      <w:r>
        <w:t xml:space="preserve"> )</w:t>
      </w:r>
      <w:r>
        <w:br/>
      </w:r>
      <w:r>
        <w:br/>
        <w:t xml:space="preserve">    fig.update_layout(</w:t>
      </w:r>
      <w:r>
        <w:br/>
        <w:t xml:space="preserve">        height=400,</w:t>
      </w:r>
      <w:r>
        <w:br/>
        <w:t xml:space="preserve">        margin=dict(l=0, r=0, t=0, pad=0),</w:t>
      </w:r>
      <w:r>
        <w:br/>
        <w:t xml:space="preserve">    )</w:t>
      </w:r>
      <w:r>
        <w:br/>
        <w:t xml:space="preserve">    return fig</w:t>
      </w:r>
      <w:r>
        <w:br/>
      </w:r>
      <w:r>
        <w:br/>
      </w:r>
      <w:r>
        <w:br/>
        <w:t>def graph_bar_ts(test_df,gdf,marginality,years,colors,width,names, trip):</w:t>
      </w:r>
      <w:r>
        <w:br/>
        <w:t xml:space="preserve">    test_df = test_df.loc[test_df['years'].isin(years)].reset_index()</w:t>
      </w:r>
      <w:r>
        <w:br/>
        <w:t xml:space="preserve">    gdf = gdf.loc[gdf['years'].isin(years)].reset_index()</w:t>
      </w:r>
      <w:r>
        <w:br/>
      </w:r>
      <w:r>
        <w:br/>
        <w:t xml:space="preserve">    fig = go.Figure()</w:t>
      </w:r>
      <w:r>
        <w:br/>
        <w:t xml:space="preserve">    fig.add_trace(go.Bar(</w:t>
      </w:r>
      <w:r>
        <w:br/>
        <w:t xml:space="preserve">        name='Расходы на оплату услуг ОАО "РЖД (груженый рейс)', x=years, y=test_df['rzd_gr'], text=test_df['rzd_gr'],</w:t>
      </w:r>
      <w:r>
        <w:br/>
        <w:t xml:space="preserve">        texttemplate='%{text:</w:t>
      </w:r>
      <w:r>
        <w:t>.1f}', marker=dict(color=colors[1]),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customdata=gdf['rzd_gr'],</w:t>
      </w:r>
      <w:r>
        <w:br/>
      </w:r>
      <w:r>
        <w:lastRenderedPageBreak/>
        <w:t xml:space="preserve">        hovertemplate="%{x} г. &lt;br&gt;%{y} руб. &lt;br&gt;%{customdata:.1f}%"</w:t>
      </w:r>
      <w:r>
        <w:br/>
        <w:t xml:space="preserve">    )) if sum(test_df['rzd_gr']) &gt; 0 else ''</w:t>
      </w:r>
      <w:r>
        <w:br/>
      </w:r>
      <w:r>
        <w:br/>
        <w:t xml:space="preserve">    if trip ==</w:t>
      </w:r>
      <w:r>
        <w:t xml:space="preserve"> 'Кругорейс':</w:t>
      </w:r>
      <w:r>
        <w:br/>
        <w:t xml:space="preserve">        fig.add_trace(go.Bar(</w:t>
      </w:r>
      <w:r>
        <w:br/>
        <w:t xml:space="preserve">            name='Расходы на оплату услуг ОАО "РЖД (порожний рейс)', x=years, y=test_df['rzd_por'],</w:t>
      </w:r>
      <w:r>
        <w:br/>
        <w:t xml:space="preserve">            text=test_df['rzd_por'],</w:t>
      </w:r>
      <w:r>
        <w:br/>
        <w:t xml:space="preserve">            texttemplate='%{text:.1f}', marker=dict(color=colors[0]),</w:t>
      </w:r>
      <w:r>
        <w:br/>
        <w:t xml:space="preserve">     </w:t>
      </w:r>
      <w:r>
        <w:t xml:space="preserve">       insidetextanchor='middle',</w:t>
      </w:r>
      <w:r>
        <w:br/>
        <w:t xml:space="preserve">            width=width,</w:t>
      </w:r>
      <w:r>
        <w:br/>
        <w:t xml:space="preserve">            customdata=gdf['rzd_por'],</w:t>
      </w:r>
      <w:r>
        <w:br/>
        <w:t xml:space="preserve">            hovertemplate="%{x} г. &lt;br&gt;%{y} руб. &lt;br&gt;%{customdata:.1f}%"</w:t>
      </w:r>
      <w:r>
        <w:br/>
        <w:t xml:space="preserve">        )) if sum(test_df['rzd_por']) &gt; 0 else ''</w:t>
      </w:r>
      <w:r>
        <w:br/>
        <w:t xml:space="preserve">    fig.add_trace(go.Bar(</w:t>
      </w:r>
      <w:r>
        <w:br/>
        <w:t xml:space="preserve">        n</w:t>
      </w:r>
      <w:r>
        <w:t>ame='Расходы по оплате услуг операторов', x=years, y=test_df['oper'],</w:t>
      </w:r>
      <w:r>
        <w:br/>
        <w:t xml:space="preserve">        text=test_df['oper'],</w:t>
      </w:r>
      <w:r>
        <w:br/>
        <w:t xml:space="preserve">        texttemplate='%{text:.1f}', marker=dict(color=colors[2]),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customdata=gdf['oper'],</w:t>
      </w:r>
      <w:r>
        <w:br/>
        <w:t xml:space="preserve">  </w:t>
      </w:r>
      <w:r>
        <w:t xml:space="preserve">      hovertemplate="%{x} г. &lt;br&gt;%{y} руб. &lt;br&gt;%{customdata:.1f}%"</w:t>
      </w:r>
      <w:r>
        <w:br/>
        <w:t xml:space="preserve">    )) if sum(test_df['oper']) &gt; 0 else ''</w:t>
      </w:r>
      <w:r>
        <w:br/>
      </w:r>
      <w:r>
        <w:br/>
        <w:t xml:space="preserve">    fig.add_trace(go.Bar(</w:t>
      </w:r>
      <w:r>
        <w:br/>
        <w:t xml:space="preserve">        name='Расходы на перевалку', x=years, y=test_df['per'],</w:t>
      </w:r>
      <w:r>
        <w:br/>
        <w:t xml:space="preserve">        text=test_df['per'],</w:t>
      </w:r>
      <w:r>
        <w:br/>
        <w:t xml:space="preserve">        texttemplate='%{te</w:t>
      </w:r>
      <w:r>
        <w:t>xt:.1f}', marker=dict(color=colors[3]),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customdata=gdf['per'],</w:t>
      </w:r>
      <w:r>
        <w:br/>
        <w:t xml:space="preserve">        hovertemplate="%{x} г. &lt;br&gt;%{y} руб. &lt;br&gt;%{customdata:.1f}%"</w:t>
      </w:r>
      <w:r>
        <w:br/>
        <w:t xml:space="preserve">    )) if sum(test_df['per']) &gt; 0 else ''</w:t>
      </w:r>
      <w:r>
        <w:br/>
        <w:t xml:space="preserve">    for index, row</w:t>
      </w:r>
      <w:r>
        <w:t xml:space="preserve"> in gdf.iterrows():</w:t>
      </w:r>
      <w:r>
        <w:br/>
        <w:t xml:space="preserve">        fig.add_annotation(x=row['years'], y=-0,text=f'{row["transport"]}%', yshift=-20, showarrow=False, bgcolor="#003256", font=dict(color="#ffffff"))</w:t>
      </w:r>
      <w:r>
        <w:br/>
        <w:t xml:space="preserve">    fig.add_shape(</w:t>
      </w:r>
      <w:r>
        <w:br/>
        <w:t xml:space="preserve">        name="Транспортная составляющая, %",</w:t>
      </w:r>
      <w:r>
        <w:br/>
        <w:t xml:space="preserve">        showlegend=</w:t>
      </w:r>
      <w:r>
        <w:t>True,</w:t>
      </w:r>
      <w:r>
        <w:br/>
        <w:t xml:space="preserve">        type="rect",</w:t>
      </w:r>
      <w:r>
        <w:br/>
        <w:t xml:space="preserve">        xref="paper",</w:t>
      </w:r>
      <w:r>
        <w:br/>
        <w:t xml:space="preserve">        fillcolor="#003256",</w:t>
      </w:r>
      <w:r>
        <w:br/>
        <w:t xml:space="preserve">        line_width =0,</w:t>
      </w:r>
      <w:r>
        <w:br/>
      </w:r>
      <w:r>
        <w:lastRenderedPageBreak/>
        <w:t xml:space="preserve">        legend="legend2",</w:t>
      </w:r>
      <w:r>
        <w:br/>
        <w:t xml:space="preserve">        legendrank=5,</w:t>
      </w:r>
      <w:r>
        <w:br/>
        <w:t xml:space="preserve">        x0=0.85,x1=0.95,y0=0,y1=1,</w:t>
      </w:r>
      <w:r>
        <w:br/>
        <w:t xml:space="preserve">    )</w:t>
      </w:r>
      <w:r>
        <w:br/>
        <w:t xml:space="preserve">    for index, row in test_df.iterrows():</w:t>
      </w:r>
      <w:r>
        <w:br/>
        <w:t xml:space="preserve">        fig.add_annotati</w:t>
      </w:r>
      <w:r>
        <w:t>on(x=row['years'], y=-0,text=f'{gdf.iloc[index]["marginality"]}%', yshift=-40, showarrow=False, bgcolor="#000000", font=dict(color="#ffffff"))</w:t>
      </w:r>
      <w:r>
        <w:br/>
        <w:t xml:space="preserve">        # fig.add_annotation(x=row['years'], yref="paper", y=0.95,text=f'{gdf.iloc[index]["marginality"]}%', yshi</w:t>
      </w:r>
      <w:r>
        <w:t>ft=10, xshift=10, showarrow=False, bgcolor="#000000", font=dict(color="#FFFFFF"))</w:t>
      </w:r>
      <w:r>
        <w:br/>
      </w:r>
      <w:r>
        <w:br/>
        <w:t xml:space="preserve">    fig.add_shape(</w:t>
      </w:r>
      <w:r>
        <w:br/>
        <w:t xml:space="preserve">        name="Оценка маржинальности, %",</w:t>
      </w:r>
      <w:r>
        <w:br/>
        <w:t xml:space="preserve">        showlegend=True,</w:t>
      </w:r>
      <w:r>
        <w:br/>
        <w:t xml:space="preserve">        type="rect",</w:t>
      </w:r>
      <w:r>
        <w:br/>
        <w:t xml:space="preserve">        xref="paper",</w:t>
      </w:r>
      <w:r>
        <w:br/>
        <w:t xml:space="preserve">        fillcolor="#000000",</w:t>
      </w:r>
      <w:r>
        <w:br/>
        <w:t xml:space="preserve">        legend="</w:t>
      </w:r>
      <w:r>
        <w:t>legend2",</w:t>
      </w:r>
      <w:r>
        <w:br/>
        <w:t xml:space="preserve">        line_width=0,</w:t>
      </w:r>
      <w:r>
        <w:br/>
        <w:t xml:space="preserve">        legendrank=10,</w:t>
      </w:r>
      <w:r>
        <w:br/>
        <w:t xml:space="preserve">        x0=0.85, x1=0.95, y0=0, y1=1,</w:t>
      </w:r>
      <w:r>
        <w:br/>
        <w:t xml:space="preserve">    )</w:t>
      </w:r>
      <w:r>
        <w:br/>
      </w:r>
      <w:r>
        <w:br/>
        <w:t xml:space="preserve">    fig.update_layout(barmode='stack')</w:t>
      </w:r>
      <w:r>
        <w:br/>
        <w:t xml:space="preserve">    fig.update_layout(yaxis_title=None, xaxis_title=None)</w:t>
      </w:r>
      <w:r>
        <w:br/>
      </w:r>
      <w:r>
        <w:br/>
        <w:t xml:space="preserve">    fig.update_layout(</w:t>
      </w:r>
      <w:r>
        <w:br/>
        <w:t xml:space="preserve">        height=400,</w:t>
      </w:r>
      <w:r>
        <w:br/>
        <w:t xml:space="preserve">        margin=</w:t>
      </w:r>
      <w:r>
        <w:t>dict(l=0, r=0, t=0, pad=0),</w:t>
      </w:r>
      <w:r>
        <w:br/>
        <w:t xml:space="preserve">    )</w:t>
      </w:r>
      <w:r>
        <w:br/>
        <w:t xml:space="preserve">    fig.update_layout(margin_pad=30)</w:t>
      </w:r>
      <w:r>
        <w:br/>
        <w:t xml:space="preserve">    fig.update_layout(uniformtext_minsize=12)</w:t>
      </w:r>
      <w:r>
        <w:br/>
        <w:t xml:space="preserve">    fig.update_layout(uniformtext_mode='show')</w:t>
      </w:r>
      <w:r>
        <w:br/>
        <w:t xml:space="preserve">    fig.update_layout(plot_bgcolor='white', yaxis=dict(showticklabels=False) )</w:t>
      </w:r>
      <w:r>
        <w:br/>
        <w:t xml:space="preserve">    fig.updat</w:t>
      </w:r>
      <w:r>
        <w:t>e_layout(</w:t>
      </w:r>
      <w:r>
        <w:br/>
        <w:t xml:space="preserve">        legend=dict(</w:t>
      </w:r>
      <w:r>
        <w:br/>
        <w:t xml:space="preserve">            x=1.1,</w:t>
      </w:r>
      <w:r>
        <w:br/>
        <w:t xml:space="preserve">            y=0.6,</w:t>
      </w:r>
      <w:r>
        <w:br/>
        <w:t xml:space="preserve">            orientation='v',</w:t>
      </w:r>
      <w:r>
        <w:br/>
        <w:t xml:space="preserve">            itemwidth=40</w:t>
      </w:r>
      <w:r>
        <w:br/>
        <w:t xml:space="preserve">        ),</w:t>
      </w:r>
      <w:r>
        <w:br/>
        <w:t xml:space="preserve">        legend2=dict(</w:t>
      </w:r>
      <w:r>
        <w:br/>
        <w:t xml:space="preserve">            x=1.1,</w:t>
      </w:r>
      <w:r>
        <w:br/>
      </w:r>
      <w:r>
        <w:lastRenderedPageBreak/>
        <w:t xml:space="preserve">            y=0,</w:t>
      </w:r>
      <w:r>
        <w:br/>
        <w:t xml:space="preserve">            orientation='v',</w:t>
      </w:r>
      <w:r>
        <w:br/>
        <w:t xml:space="preserve">            itemwidth=40</w:t>
      </w:r>
      <w:r>
        <w:br/>
        <w:t xml:space="preserve">        )</w:t>
      </w:r>
      <w:r>
        <w:br/>
      </w:r>
      <w:r>
        <w:t xml:space="preserve">    )</w:t>
      </w:r>
      <w:r>
        <w:br/>
      </w:r>
      <w:r>
        <w:br/>
        <w:t xml:space="preserve">    return fig</w:t>
      </w:r>
      <w:r>
        <w:br/>
      </w:r>
      <w:r>
        <w:br/>
        <w:t>def graph_bar_trend(test_df,gdf,marginality,years,colors,width,names):</w:t>
      </w:r>
      <w:r>
        <w:br/>
        <w:t xml:space="preserve">    test_df = test_df.loc[test_df['years'].isin(years)]</w:t>
      </w:r>
      <w:r>
        <w:br/>
        <w:t xml:space="preserve">    gdf = gdf.loc[gdf['years'].isin(years)]</w:t>
      </w:r>
      <w:r>
        <w:br/>
        <w:t xml:space="preserve">    fig = go.Figure()</w:t>
      </w:r>
      <w:r>
        <w:br/>
      </w:r>
      <w:r>
        <w:br/>
        <w:t xml:space="preserve">    fig.add_trace(go.Scatter(</w:t>
      </w:r>
      <w:r>
        <w:br/>
        <w:t xml:space="preserve">        x</w:t>
      </w:r>
      <w:r>
        <w:t>=years, y=test_df['costs'],</w:t>
      </w:r>
      <w:r>
        <w:br/>
        <w:t xml:space="preserve">        mode='lines+markers+text', name=names[1],</w:t>
      </w:r>
      <w:r>
        <w:br/>
        <w:t xml:space="preserve">        line=dict(width=1, color=colors[0]),</w:t>
      </w:r>
      <w:r>
        <w:br/>
        <w:t xml:space="preserve">        text=test_df['costs'], texttemplate='%{text:.1f}',</w:t>
      </w:r>
      <w:r>
        <w:br/>
        <w:t xml:space="preserve">        textposition='top center',</w:t>
      </w:r>
      <w:r>
        <w:br/>
        <w:t xml:space="preserve">        customdata=test_df['costs'],</w:t>
      </w:r>
      <w:r>
        <w:br/>
        <w:t xml:space="preserve">  </w:t>
      </w:r>
      <w:r>
        <w:t xml:space="preserve">      hovertemplate="%{x} г. &lt;br&gt;%{y}% &lt;br&gt;%{customdata:.1f} руб."</w:t>
      </w:r>
      <w:r>
        <w:br/>
        <w:t xml:space="preserve">    )) if sum(test_df['costs']) &gt; 0 else ''</w:t>
      </w:r>
      <w:r>
        <w:br/>
        <w:t xml:space="preserve">    fig.add_trace(go.Scatter(</w:t>
      </w:r>
      <w:r>
        <w:br/>
        <w:t xml:space="preserve">        x=years, y=test_df['rzd'],</w:t>
      </w:r>
      <w:r>
        <w:br/>
        <w:t xml:space="preserve">        mode='lines+markers+text', name=names[2],</w:t>
      </w:r>
      <w:r>
        <w:br/>
        <w:t xml:space="preserve">        line=dict(width=1, col</w:t>
      </w:r>
      <w:r>
        <w:t>or=colors[1]),</w:t>
      </w:r>
      <w:r>
        <w:br/>
        <w:t xml:space="preserve">        text=test_df['rzd'], texttemplate='%{text:.1f}',</w:t>
      </w:r>
      <w:r>
        <w:br/>
        <w:t xml:space="preserve">        textposition='top center',</w:t>
      </w:r>
      <w:r>
        <w:br/>
        <w:t xml:space="preserve">        customdata=test_df['rzd'],</w:t>
      </w:r>
      <w:r>
        <w:br/>
        <w:t xml:space="preserve">        hovertemplate="%{x} г. &lt;br&gt;%{y}% &lt;br&gt;%{customdata:.1f} руб."</w:t>
      </w:r>
      <w:r>
        <w:br/>
        <w:t xml:space="preserve">    )) if sum(test_df['rzd']) &gt; 0 else ''</w:t>
      </w:r>
      <w:r>
        <w:br/>
        <w:t xml:space="preserve">   </w:t>
      </w:r>
      <w:r>
        <w:t xml:space="preserve"> fig.add_trace(go.Scatter(</w:t>
      </w:r>
      <w:r>
        <w:br/>
        <w:t xml:space="preserve">        x=years, y=test_df['oper'],</w:t>
      </w:r>
      <w:r>
        <w:br/>
        <w:t xml:space="preserve">        mode='lines+markers+text', name=names[3],</w:t>
      </w:r>
      <w:r>
        <w:br/>
        <w:t xml:space="preserve">        line=dict(width=1, color=colors[2]),</w:t>
      </w:r>
      <w:r>
        <w:br/>
        <w:t xml:space="preserve">        text=test_df['oper'], texttemplate='%{text:.1f}',</w:t>
      </w:r>
      <w:r>
        <w:br/>
        <w:t xml:space="preserve">        textposition='top center',</w:t>
      </w:r>
      <w:r>
        <w:br/>
        <w:t xml:space="preserve">     </w:t>
      </w:r>
      <w:r>
        <w:t xml:space="preserve">   customdata=test_df['oper'],</w:t>
      </w:r>
      <w:r>
        <w:br/>
        <w:t xml:space="preserve">        hovertemplate="%{x} г. &lt;br&gt;%{y}% &lt;br&gt;%{customdata:.1f} руб."</w:t>
      </w:r>
      <w:r>
        <w:br/>
        <w:t xml:space="preserve">    )) if sum(test_df['oper']) &gt; 0 else ''</w:t>
      </w:r>
      <w:r>
        <w:br/>
        <w:t xml:space="preserve">    fig.add_trace(go.Scatter(</w:t>
      </w:r>
      <w:r>
        <w:br/>
        <w:t xml:space="preserve">        x=years, y=test_df['per'],</w:t>
      </w:r>
      <w:r>
        <w:br/>
        <w:t xml:space="preserve">        mode='lines+markers+text', name=names[4]</w:t>
      </w:r>
      <w:r>
        <w:t>,</w:t>
      </w:r>
      <w:r>
        <w:br/>
      </w:r>
      <w:r>
        <w:lastRenderedPageBreak/>
        <w:t xml:space="preserve">        line=dict(width=1, color=colors[3]),</w:t>
      </w:r>
      <w:r>
        <w:br/>
        <w:t xml:space="preserve">        text=test_df['per'], texttemplate='%{text:.1f}',</w:t>
      </w:r>
      <w:r>
        <w:br/>
        <w:t xml:space="preserve">        textposition='top center',</w:t>
      </w:r>
      <w:r>
        <w:br/>
        <w:t xml:space="preserve">        customdata=test_df['per'],</w:t>
      </w:r>
      <w:r>
        <w:br/>
        <w:t xml:space="preserve">        hovertemplate="%{x} г. &lt;br&gt;%{y}% &lt;br&gt;%{customdata:.1f} руб."</w:t>
      </w:r>
      <w:r>
        <w:br/>
        <w:t xml:space="preserve">    )) if sum</w:t>
      </w:r>
      <w:r>
        <w:t>(test_df['per']) &gt; 0 else ''</w:t>
      </w:r>
      <w:r>
        <w:br/>
      </w:r>
      <w:r>
        <w:br/>
        <w:t xml:space="preserve">    fig.add_trace(go.Scatter(</w:t>
      </w:r>
      <w:r>
        <w:br/>
        <w:t xml:space="preserve">        x=years, y=test_df['fraht'],</w:t>
      </w:r>
      <w:r>
        <w:br/>
        <w:t xml:space="preserve">        mode='lines+markers+text', name=names[5],</w:t>
      </w:r>
      <w:r>
        <w:br/>
        <w:t xml:space="preserve">        line=dict(width=1, color=colors[4]),</w:t>
      </w:r>
      <w:r>
        <w:br/>
        <w:t xml:space="preserve">        text=test_df['fraht'], texttemplate='%{text:.1f}',</w:t>
      </w:r>
      <w:r>
        <w:br/>
        <w:t xml:space="preserve">     </w:t>
      </w:r>
      <w:r>
        <w:t xml:space="preserve">   textposition='top center',</w:t>
      </w:r>
      <w:r>
        <w:br/>
        <w:t xml:space="preserve">        customdata=test_df['fraht'],</w:t>
      </w:r>
      <w:r>
        <w:br/>
        <w:t xml:space="preserve">        hovertemplate="%{x} г. &lt;br&gt;%{y}% &lt;br&gt;%{customdata:.1f} руб."</w:t>
      </w:r>
      <w:r>
        <w:br/>
        <w:t xml:space="preserve">    )) if sum(test_df['fraht']) &gt; 0 else ''</w:t>
      </w:r>
      <w:r>
        <w:br/>
        <w:t xml:space="preserve">    fig.add_trace(go.Scatter(</w:t>
      </w:r>
      <w:r>
        <w:br/>
        <w:t xml:space="preserve">        x=years, y=test_df['marginality'],</w:t>
      </w:r>
      <w:r>
        <w:br/>
        <w:t xml:space="preserve">   </w:t>
      </w:r>
      <w:r>
        <w:t xml:space="preserve">     mode='lines+markers+text', name=names[0],</w:t>
      </w:r>
      <w:r>
        <w:br/>
        <w:t xml:space="preserve">        line=dict(width=1, color=colors[5]),</w:t>
      </w:r>
      <w:r>
        <w:br/>
        <w:t xml:space="preserve">        text=test_df['marginality'], texttemplate='%{text:.1f}',</w:t>
      </w:r>
      <w:r>
        <w:br/>
        <w:t xml:space="preserve">        textposition='top center',</w:t>
      </w:r>
      <w:r>
        <w:br/>
        <w:t xml:space="preserve">        customdata=test_df['marginality'],</w:t>
      </w:r>
      <w:r>
        <w:br/>
        <w:t xml:space="preserve">        hovertemplate</w:t>
      </w:r>
      <w:r>
        <w:t>="%{x} г. &lt;br&gt;%{y}% &lt;br&gt;%{customdata:.1f} руб."</w:t>
      </w:r>
      <w:r>
        <w:br/>
        <w:t xml:space="preserve">    )) if sum(test_df['marginality']) &gt; 0 else ''</w:t>
      </w:r>
      <w:r>
        <w:br/>
      </w:r>
      <w:r>
        <w:br/>
        <w:t xml:space="preserve">    fig.update_layout(legend=dict(x=1, y=0.5))</w:t>
      </w:r>
      <w:r>
        <w:br/>
        <w:t xml:space="preserve">    fig.update_layout(</w:t>
      </w:r>
      <w:r>
        <w:br/>
        <w:t xml:space="preserve">        paper_bgcolor='rgba(0,0,0,0)',</w:t>
      </w:r>
      <w:r>
        <w:br/>
        <w:t xml:space="preserve">        plot_bgcolor='rgba(0,0,0,0)',</w:t>
      </w:r>
      <w:r>
        <w:br/>
        <w:t xml:space="preserve">        ya</w:t>
      </w:r>
      <w:r>
        <w:t>xis=dict(</w:t>
      </w:r>
      <w:r>
        <w:br/>
        <w:t xml:space="preserve">            visible=False  # Скрыть ось Y (ось ординат)</w:t>
      </w:r>
      <w:r>
        <w:br/>
        <w:t xml:space="preserve">        ),</w:t>
      </w:r>
      <w:r>
        <w:br/>
        <w:t xml:space="preserve">    )</w:t>
      </w:r>
      <w:r>
        <w:br/>
        <w:t xml:space="preserve">    fig.update_xaxes(ticks="inside", tickwidth=2, tickcolor='black', ticklen=10)</w:t>
      </w:r>
      <w:r>
        <w:br/>
      </w:r>
      <w:r>
        <w:br/>
        <w:t xml:space="preserve">    fig.update_xaxes(showgrid=True, showline=False, zeroline=True,  # Скрыть линию оси X</w:t>
      </w:r>
      <w:r>
        <w:br/>
        <w:t xml:space="preserve">  </w:t>
      </w:r>
      <w:r>
        <w:t xml:space="preserve">      tickfont=dict(color='black')</w:t>
      </w:r>
      <w:r>
        <w:br/>
        <w:t xml:space="preserve">    )</w:t>
      </w:r>
      <w:r>
        <w:br/>
        <w:t xml:space="preserve">    fig.update_yaxes(showgrid=False)</w:t>
      </w:r>
      <w:r>
        <w:br/>
        <w:t xml:space="preserve">    fig.update_layout(</w:t>
      </w:r>
      <w:r>
        <w:br/>
        <w:t xml:space="preserve">        xaxis=dict(</w:t>
      </w:r>
      <w:r>
        <w:br/>
      </w:r>
      <w:r>
        <w:lastRenderedPageBreak/>
        <w:t xml:space="preserve">            tickmode='array',</w:t>
      </w:r>
      <w:r>
        <w:br/>
        <w:t xml:space="preserve">            tickvals=years,</w:t>
      </w:r>
      <w:r>
        <w:br/>
        <w:t xml:space="preserve">            ticktext=years</w:t>
      </w:r>
      <w:r>
        <w:br/>
        <w:t xml:space="preserve">        )</w:t>
      </w:r>
      <w:r>
        <w:br/>
        <w:t xml:space="preserve">    )</w:t>
      </w:r>
      <w:r>
        <w:br/>
        <w:t xml:space="preserve">    fig.update_layout(</w:t>
      </w:r>
      <w:r>
        <w:br/>
        <w:t xml:space="preserve">        hei</w:t>
      </w:r>
      <w:r>
        <w:t>ght=400,</w:t>
      </w:r>
      <w:r>
        <w:br/>
        <w:t xml:space="preserve">        margin=dict(l=0, r=0, t=0, pad=0),</w:t>
      </w:r>
      <w:r>
        <w:br/>
        <w:t xml:space="preserve">    )</w:t>
      </w:r>
      <w:r>
        <w:br/>
      </w:r>
      <w:r>
        <w:br/>
        <w:t xml:space="preserve">    return fig</w:t>
      </w:r>
      <w:r>
        <w:br/>
      </w:r>
      <w:r>
        <w:br/>
      </w:r>
      <w:r>
        <w:br/>
      </w:r>
      <w:r>
        <w:br/>
      </w:r>
      <w:r>
        <w:br/>
        <w:t>def get_prices_message(prices_change, prices_variant):</w:t>
      </w:r>
      <w:r>
        <w:br/>
        <w:t xml:space="preserve">    if prices_change == []: return 'Прогноз цен не задан'</w:t>
      </w:r>
      <w:r>
        <w:br/>
        <w:t xml:space="preserve">    if 'Минэк' in prices_variant: return 'Прогноз цен приведен по</w:t>
      </w:r>
      <w:r>
        <w:t xml:space="preserve"> оценкам Минэк'</w:t>
      </w:r>
      <w:r>
        <w:br/>
        <w:t xml:space="preserve">    if 'ЦСР' in prices_variant: return 'Прогноз цен приведен по оценкам ЦСР'</w:t>
      </w:r>
      <w:r>
        <w:br/>
        <w:t xml:space="preserve">    return ''</w:t>
      </w:r>
      <w:r>
        <w:br/>
      </w:r>
      <w:r>
        <w:br/>
      </w:r>
      <w:r>
        <w:br/>
        <w:t>@callback(</w:t>
      </w:r>
      <w:r>
        <w:br/>
        <w:t xml:space="preserve">    Output('period_select_csr', 'value'),</w:t>
      </w:r>
      <w:r>
        <w:br/>
        <w:t xml:space="preserve">    Input('period_select_csr', 'value')</w:t>
      </w:r>
      <w:r>
        <w:br/>
        <w:t>)</w:t>
      </w:r>
      <w:r>
        <w:br/>
        <w:t>def sort_selected_values(selected_values):</w:t>
      </w:r>
      <w:r>
        <w:br/>
        <w:t xml:space="preserve">    if se</w:t>
      </w:r>
      <w:r>
        <w:t>lected_values:</w:t>
      </w:r>
      <w:r>
        <w:br/>
        <w:t xml:space="preserve">        sorted_values = sorted(selected_values)</w:t>
      </w:r>
      <w:r>
        <w:br/>
        <w:t xml:space="preserve">        return sorted_values</w:t>
      </w:r>
      <w:r>
        <w:br/>
        <w:t xml:space="preserve">    return selected_values</w:t>
      </w:r>
      <w:r>
        <w:br/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Output('currency_dollar_csr','label'),</w:t>
      </w:r>
      <w:r>
        <w:br/>
        <w:t xml:space="preserve">    Input('currency_dollar_csr','value'),</w:t>
      </w:r>
      <w:r>
        <w:br/>
        <w:t>)</w:t>
      </w:r>
      <w:r>
        <w:br/>
        <w:t>def switch_table_currency(value):</w:t>
      </w:r>
      <w:r>
        <w:br/>
        <w:t xml:space="preserve"> </w:t>
      </w:r>
      <w:r>
        <w:t xml:space="preserve">   if value == False:</w:t>
      </w:r>
      <w:r>
        <w:br/>
        <w:t xml:space="preserve">        return 'Цены в ₽'</w:t>
      </w:r>
      <w:r>
        <w:br/>
        <w:t xml:space="preserve">    return 'Цены в $'</w:t>
      </w:r>
    </w:p>
    <w:p w14:paraId="5F61BEB7" w14:textId="77777777" w:rsidR="00F96EA8" w:rsidRDefault="002F68B2">
      <w:r>
        <w:lastRenderedPageBreak/>
        <w:br/>
        <w:t>---</w:t>
      </w:r>
      <w:r>
        <w:br/>
      </w:r>
    </w:p>
    <w:p w14:paraId="43DE5AEE" w14:textId="77777777" w:rsidR="00F96EA8" w:rsidRDefault="002F68B2">
      <w:pPr>
        <w:pStyle w:val="21"/>
      </w:pPr>
      <w:r>
        <w:t>Файл: analytics_main.py</w:t>
      </w:r>
    </w:p>
    <w:p w14:paraId="44533E3E" w14:textId="77777777" w:rsidR="00F96EA8" w:rsidRDefault="002F68B2">
      <w:r>
        <w:t>import json</w:t>
      </w:r>
      <w:r>
        <w:br/>
        <w:t>import os</w:t>
      </w:r>
      <w:r>
        <w:br/>
      </w:r>
      <w:r>
        <w:br/>
        <w:t>import dash</w:t>
      </w:r>
      <w:r>
        <w:br/>
        <w:t>import dash_bootstrap_components as dbc</w:t>
      </w:r>
      <w:r>
        <w:br/>
        <w:t>import pandas as pd</w:t>
      </w:r>
      <w:r>
        <w:br/>
        <w:t>import plotly.graph_objects as go</w:t>
      </w:r>
      <w:r>
        <w:br/>
        <w:t>from dash import html, dcc,</w:t>
      </w:r>
      <w:r>
        <w:t xml:space="preserve"> callback, ALL, ctx</w:t>
      </w:r>
      <w:r>
        <w:br/>
        <w:t>from dash.dependencies import Input, Output, State</w:t>
      </w:r>
      <w:r>
        <w:br/>
      </w:r>
      <w:r>
        <w:br/>
        <w:t>import pages.analytics.equlizer as eq</w:t>
      </w:r>
      <w:r>
        <w:br/>
        <w:t>import pages.analytics.parts as parts</w:t>
      </w:r>
      <w:r>
        <w:br/>
        <w:t>import pages.calculations as calc</w:t>
      </w:r>
      <w:r>
        <w:br/>
        <w:t>import pages.helpers as helpers</w:t>
      </w:r>
      <w:r>
        <w:br/>
        <w:t>import pages.scenario_parameters.scenario_</w:t>
      </w:r>
      <w:r>
        <w:t>parameters as sp</w:t>
      </w:r>
      <w:r>
        <w:br/>
        <w:t>from pages.constants import Constants as CON</w:t>
      </w:r>
      <w:r>
        <w:br/>
        <w:t>from pages.data import get_ipem_data, get_main_data, get_te_variants, set_te_variants, get_dollar_rate</w:t>
      </w:r>
      <w:r>
        <w:br/>
      </w:r>
      <w:r>
        <w:br/>
        <w:t>from pages.scenario_parameters.misc import input_states, check_and_prepare_params</w:t>
      </w:r>
      <w:r>
        <w:br/>
      </w:r>
      <w:r>
        <w:br/>
        <w:t>dash.re</w:t>
      </w:r>
      <w:r>
        <w:t>gister_page(__name__, name="Тарифный эквалайзер", path='/equlizer', order=2, my_class='my-navbar__icon-2')</w:t>
      </w:r>
      <w:r>
        <w:br/>
      </w:r>
      <w:r>
        <w:br/>
      </w:r>
      <w:r>
        <w:br/>
        <w:t>df = []</w:t>
      </w:r>
      <w:r>
        <w:br/>
      </w:r>
      <w:r>
        <w:br/>
        <w:t>df = get_ipem_data()</w:t>
      </w:r>
      <w:r>
        <w:br/>
      </w:r>
      <w:r>
        <w:br/>
        <w:t>ipem_calculated = []</w:t>
      </w:r>
      <w:r>
        <w:br/>
        <w:t>ipc_df = pd.read_excel('data/te/ipc.xlsx', header=None)</w:t>
      </w:r>
      <w:r>
        <w:br/>
        <w:t>ipc_dict = pd.Series(ipc_df.iloc[1].val</w:t>
      </w:r>
      <w:r>
        <w:t>ues, index=ipc_df.iloc[0].values).to_dict()</w:t>
      </w:r>
      <w:r>
        <w:br/>
        <w:t>FULL_YEARS = [2024] + CON.YEARS</w:t>
      </w:r>
      <w:r>
        <w:br/>
      </w:r>
      <w:r>
        <w:br/>
      </w:r>
      <w:r>
        <w:br/>
        <w:t>def layout():</w:t>
      </w:r>
      <w:r>
        <w:br/>
        <w:t xml:space="preserve">    return html.Div([</w:t>
      </w:r>
      <w:r>
        <w:br/>
        <w:t xml:space="preserve">        sp.scenario_parameters(),</w:t>
      </w:r>
      <w:r>
        <w:br/>
      </w:r>
      <w:r>
        <w:lastRenderedPageBreak/>
        <w:t xml:space="preserve">        sp.toggle_button(),</w:t>
      </w:r>
      <w:r>
        <w:br/>
        <w:t xml:space="preserve">        html.Div(</w:t>
      </w:r>
      <w:r>
        <w:br/>
        <w:t xml:space="preserve">            equlizer()</w:t>
      </w:r>
      <w:r>
        <w:br/>
        <w:t xml:space="preserve">        ),</w:t>
      </w:r>
      <w:r>
        <w:br/>
        <w:t xml:space="preserve">    ])</w:t>
      </w:r>
      <w:r>
        <w:br/>
      </w:r>
      <w:r>
        <w:br/>
      </w:r>
      <w:r>
        <w:br/>
      </w:r>
      <w:r>
        <w:br/>
        <w:t>def equlizer():</w:t>
      </w:r>
      <w:r>
        <w:br/>
        <w:t xml:space="preserve">  </w:t>
      </w:r>
      <w:r>
        <w:t xml:space="preserve">  return html.Div([</w:t>
      </w:r>
      <w:r>
        <w:br/>
        <w:t xml:space="preserve">        html.Section(className='my-section', style={'margin-top':'0px'}, children=[</w:t>
      </w:r>
      <w:r>
        <w:br/>
        <w:t xml:space="preserve">            dbc.Row([</w:t>
      </w:r>
      <w:r>
        <w:br/>
        <w:t xml:space="preserve">                dbc.Col(html.Div(className='my-section__header', children=[</w:t>
      </w:r>
      <w:r>
        <w:br/>
        <w:t xml:space="preserve">                    html.H2(className='my-section__tit</w:t>
      </w:r>
      <w:r>
        <w:t>le',</w:t>
      </w:r>
      <w:r>
        <w:br/>
        <w:t xml:space="preserve">                            children='Тарифный эквалайзер', ),</w:t>
      </w:r>
      <w:r>
        <w:br/>
        <w:t xml:space="preserve">                    # html.Span(className='my-section__badge', children='руб./т')</w:t>
      </w:r>
      <w:r>
        <w:br/>
        <w:t xml:space="preserve">                ]),width=3),</w:t>
      </w:r>
      <w:r>
        <w:br/>
        <w:t xml:space="preserve">                dbc.Col([</w:t>
      </w:r>
      <w:r>
        <w:br/>
        <w:t xml:space="preserve">                    html.Ul([</w:t>
      </w:r>
      <w:r>
        <w:br/>
        <w:t xml:space="preserve">                     </w:t>
      </w:r>
      <w:r>
        <w:t xml:space="preserve">       html.Li(html.A('Тренды', href='#pill-tab-trends', id='pill-trends-tab', role="tab", className='nav-link nav-pills-link active',  **{'data-bs-toggle': 'tab'}), style={'margin-right':'12px'}),</w:t>
      </w:r>
      <w:r>
        <w:br/>
        <w:t xml:space="preserve">                            html.Li(html.A('Структура', hr</w:t>
      </w:r>
      <w:r>
        <w:t>ef='#pill-tab-structure', id='pill-structure-tab',role="tab", className='nav-link nav-pills-link', **{'data-bs-toggle': 'tab'}), style={'margin-right':'12px'}),</w:t>
      </w:r>
      <w:r>
        <w:br/>
        <w:t xml:space="preserve">                            html.Li(html.A('Структура (табл.)', href='#pill-tab-structure-table</w:t>
      </w:r>
      <w:r>
        <w:t>', id='pill-structure-tab',role="tab", className='nav-link nav-pills-link', **{'data-bs-toggle': 'tab'}), style={'margin-right':'12px'}),</w:t>
      </w:r>
      <w:r>
        <w:br/>
        <w:t xml:space="preserve">                            html.Li(html.A('Структура укрупненная', href='#pill-tab-structure-v', id='pill-structure-v</w:t>
      </w:r>
      <w:r>
        <w:t>-tab',role="tab", className='nav-link nav-pills-link', **{'data-bs-toggle': 'tab'}), style={'margin-right':'12px'}),</w:t>
      </w:r>
      <w:r>
        <w:br/>
        <w:t xml:space="preserve">                            html.Li(html.A('Структура ТС', href='#pill-tab-structure-ts', id='pill-structure-v-tab',role="tab", className='</w:t>
      </w:r>
      <w:r>
        <w:t>nav-link nav-pills-link', **{'data-bs-toggle': 'tab'}), style={'margin-right':'12px'}),</w:t>
      </w:r>
      <w:r>
        <w:br/>
        <w:t xml:space="preserve">                            html.Li(html.A('Ключевые показатели', href='#pill-tab-kpi', id='pill-kpi-tab',role="tab", className='nav-link nav-pills-link', **{'data-bs-t</w:t>
      </w:r>
      <w:r>
        <w:t>oggle': 'tab'}), style={'margin-right':'12px'}),</w:t>
      </w:r>
      <w:r>
        <w:br/>
        <w:t xml:space="preserve">                            html.Li(html.A('Эффект от решений', href='#pill-tab-effects', id='pill-effects-tab',role="tab", className='nav-link nav-pills-link', **{'data-bs-toggle': 'tab'}), style={'margin-r</w:t>
      </w:r>
      <w:r>
        <w:t>ight':'12px'}),</w:t>
      </w:r>
      <w:r>
        <w:br/>
        <w:t xml:space="preserve">                    ], className='nav nav-pills', id='pill-myTab', role='tablist')</w:t>
      </w:r>
      <w:r>
        <w:br/>
        <w:t xml:space="preserve">                ],width=9)</w:t>
      </w:r>
      <w:r>
        <w:br/>
        <w:t xml:space="preserve">            ]),</w:t>
      </w:r>
      <w:r>
        <w:br/>
      </w:r>
      <w:r>
        <w:lastRenderedPageBreak/>
        <w:br/>
        <w:t xml:space="preserve">            html.Div(</w:t>
      </w:r>
      <w:r>
        <w:br/>
        <w:t xml:space="preserve">                className='my-separate my-separate_width_600 my-separate_vector_left'),</w:t>
      </w:r>
      <w:r>
        <w:br/>
        <w:t xml:space="preserve">   </w:t>
      </w:r>
      <w:r>
        <w:t xml:space="preserve">         html.Div([</w:t>
      </w:r>
      <w:r>
        <w:br/>
        <w:t xml:space="preserve">            ]),</w:t>
      </w:r>
      <w:r>
        <w:br/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html.Label('Тип расчета'),</w:t>
      </w:r>
      <w:r>
        <w:br/>
        <w:t xml:space="preserve">                    dcc.Dropdown(</w:t>
      </w:r>
      <w:r>
        <w:br/>
        <w:t xml:space="preserve">                        id='type_select',</w:t>
      </w:r>
      <w:r>
        <w:br/>
        <w:t xml:space="preserve">                        options=['Маршрут', 'В с</w:t>
      </w:r>
      <w:r>
        <w:t>реднем по направлению'],</w:t>
      </w:r>
      <w:r>
        <w:br/>
        <w:t xml:space="preserve">                        searchable=True,</w:t>
      </w:r>
      <w:r>
        <w:br/>
        <w:t xml:space="preserve">                        value='Маршрут',</w:t>
      </w:r>
      <w:r>
        <w:br/>
        <w:t xml:space="preserve">                        clearable=False</w:t>
      </w:r>
      <w:r>
        <w:br/>
        <w:t xml:space="preserve">                    ),</w:t>
      </w:r>
      <w:r>
        <w:br/>
        <w:t xml:space="preserve">                    html.Div([</w:t>
      </w:r>
      <w:r>
        <w:br/>
        <w:t xml:space="preserve">                        html.Label('Группа груза'),</w:t>
      </w:r>
      <w:r>
        <w:br/>
        <w:t xml:space="preserve">   </w:t>
      </w:r>
      <w:r>
        <w:t xml:space="preserve">                     dcc.Dropdown(</w:t>
      </w:r>
      <w:r>
        <w:br/>
        <w:t xml:space="preserve">                            id='cargo_select',</w:t>
      </w:r>
      <w:r>
        <w:br/>
        <w:t xml:space="preserve">                            options=df['Группа груза'].unique(),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</w:t>
      </w:r>
      <w:r>
        <w:t xml:space="preserve">    placeholder='Выберите груз'</w:t>
      </w:r>
      <w:r>
        <w:br/>
        <w:t xml:space="preserve">                        ),</w:t>
      </w:r>
      <w:r>
        <w:br/>
        <w:t xml:space="preserve">                        html.Label('Вид сообщения'),</w:t>
      </w:r>
      <w:r>
        <w:br/>
        <w:t xml:space="preserve">                        dcc.Dropdown(</w:t>
      </w:r>
      <w:r>
        <w:br/>
        <w:t xml:space="preserve">                            id='message_select',</w:t>
      </w:r>
      <w:r>
        <w:br/>
        <w:t xml:space="preserve">                            options=df['Вид сообщения'].u</w:t>
      </w:r>
      <w:r>
        <w:t>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    disabled=True,</w:t>
      </w:r>
      <w:r>
        <w:br/>
        <w:t xml:space="preserve">                            placeholder=''</w:t>
      </w:r>
      <w:r>
        <w:br/>
        <w:t xml:space="preserve">                        ),</w:t>
      </w:r>
      <w:r>
        <w:br/>
        <w:t xml:space="preserve">                        html.Label('Холдинг'),</w:t>
      </w:r>
      <w:r>
        <w:br/>
        <w:t xml:space="preserve">  </w:t>
      </w:r>
      <w:r>
        <w:t xml:space="preserve">                      dcc.Dropdown(</w:t>
      </w:r>
      <w:r>
        <w:br/>
        <w:t xml:space="preserve">                            id='holding_select',</w:t>
      </w:r>
      <w:r>
        <w:br/>
        <w:t xml:space="preserve">                            options=df['Холдинг грузоотправителя'].unique(),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</w:t>
      </w:r>
      <w:r>
        <w:t xml:space="preserve">                   disabled=True,</w:t>
      </w:r>
      <w:r>
        <w:br/>
        <w:t xml:space="preserve">                            placeholder=''</w:t>
      </w:r>
      <w:r>
        <w:br/>
        <w:t xml:space="preserve">                        ),</w:t>
      </w:r>
      <w:r>
        <w:br/>
      </w:r>
      <w:r>
        <w:lastRenderedPageBreak/>
        <w:t xml:space="preserve">                        html.Label('Маршрут'),</w:t>
      </w:r>
      <w:r>
        <w:br/>
        <w:t xml:space="preserve">                        dcc.Dropdown(</w:t>
      </w:r>
      <w:r>
        <w:br/>
        <w:t xml:space="preserve">                            id='route_select',</w:t>
      </w:r>
      <w:r>
        <w:br/>
        <w:t xml:space="preserve">                    </w:t>
      </w:r>
      <w:r>
        <w:t xml:space="preserve">        options=df['route'].unique(),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    disabled=True,</w:t>
      </w:r>
      <w:r>
        <w:br/>
        <w:t xml:space="preserve">                            placeholder=''</w:t>
      </w:r>
      <w:r>
        <w:br/>
        <w:t xml:space="preserve">                        ),</w:t>
      </w:r>
      <w:r>
        <w:br/>
        <w:t xml:space="preserve">                    </w:t>
      </w:r>
      <w:r>
        <w:t xml:space="preserve">    html.Label('Вид перевозки'),</w:t>
      </w:r>
      <w:r>
        <w:br/>
        <w:t xml:space="preserve">                        dcc.Dropdown(</w:t>
      </w:r>
      <w:r>
        <w:br/>
        <w:t xml:space="preserve">                            id='trip_select',</w:t>
      </w:r>
      <w:r>
        <w:br/>
        <w:t xml:space="preserve">                            options=['Кругорейс', 'Груженый рейс'],</w:t>
      </w:r>
      <w:r>
        <w:br/>
        <w:t xml:space="preserve">                            searchable=True,</w:t>
      </w:r>
      <w:r>
        <w:br/>
        <w:t xml:space="preserve">                          </w:t>
      </w:r>
      <w:r>
        <w:t xml:space="preserve">  value='Кругорейс',</w:t>
      </w:r>
      <w:r>
        <w:br/>
        <w:t xml:space="preserve">                            clearable=False</w:t>
      </w:r>
      <w:r>
        <w:br/>
        <w:t xml:space="preserve">                        ),</w:t>
      </w:r>
      <w:r>
        <w:br/>
      </w:r>
      <w:r>
        <w:br/>
        <w:t xml:space="preserve">                    ], id='particular_route'),</w:t>
      </w:r>
      <w:r>
        <w:br/>
        <w:t xml:space="preserve">                    html.Div([</w:t>
      </w:r>
      <w:r>
        <w:br/>
        <w:t xml:space="preserve">                        html.Label('Группа груза'),</w:t>
      </w:r>
      <w:r>
        <w:br/>
        <w:t xml:space="preserve">                        dcc.Dropd</w:t>
      </w:r>
      <w:r>
        <w:t>own(</w:t>
      </w:r>
      <w:r>
        <w:br/>
        <w:t xml:space="preserve">                            id='cargo_group_select',</w:t>
      </w:r>
      <w:r>
        <w:br/>
        <w:t xml:space="preserve">                            options=df['Группа груза'].unique(),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    clearable=False,</w:t>
      </w:r>
      <w:r>
        <w:br/>
        <w:t xml:space="preserve">   </w:t>
      </w:r>
      <w:r>
        <w:t xml:space="preserve">                         placeholder='Выберите группу груза'</w:t>
      </w:r>
      <w:r>
        <w:br/>
        <w:t xml:space="preserve">                        ),</w:t>
      </w:r>
      <w:r>
        <w:br/>
        <w:t xml:space="preserve">                        html.Label('Вид сообщения'),</w:t>
      </w:r>
      <w:r>
        <w:br/>
        <w:t xml:space="preserve">                        dcc.Dropdown(</w:t>
      </w:r>
      <w:r>
        <w:br/>
        <w:t xml:space="preserve">                            id='message_group_select',</w:t>
      </w:r>
      <w:r>
        <w:br/>
        <w:t xml:space="preserve">                      </w:t>
      </w:r>
      <w:r>
        <w:t xml:space="preserve">      options=df['Вид сообщения'].unique(),</w:t>
      </w:r>
      <w:r>
        <w:br/>
        <w:t xml:space="preserve">                            searchable=True,</w:t>
      </w:r>
      <w:r>
        <w:br/>
        <w:t xml:space="preserve">                            disabled=True,</w:t>
      </w:r>
      <w:r>
        <w:br/>
        <w:t xml:space="preserve">                            value=None,</w:t>
      </w:r>
      <w:r>
        <w:br/>
        <w:t xml:space="preserve">                            clearable=False</w:t>
      </w:r>
      <w:r>
        <w:br/>
        <w:t xml:space="preserve">                        ),</w:t>
      </w:r>
      <w:r>
        <w:br/>
        <w:t xml:space="preserve">             </w:t>
      </w:r>
      <w:r>
        <w:t xml:space="preserve">           html.Label('Вид перевозки'),</w:t>
      </w:r>
      <w:r>
        <w:br/>
        <w:t xml:space="preserve">                        dcc.Dropdown(</w:t>
      </w:r>
      <w:r>
        <w:br/>
        <w:t xml:space="preserve">                            id='trip_group_select',</w:t>
      </w:r>
      <w:r>
        <w:br/>
        <w:t xml:space="preserve">                            options=['Кругорейс', 'Груженый рейс'],</w:t>
      </w:r>
      <w:r>
        <w:br/>
        <w:t xml:space="preserve">                            searchable=True,</w:t>
      </w:r>
      <w:r>
        <w:br/>
      </w:r>
      <w:r>
        <w:lastRenderedPageBreak/>
        <w:t xml:space="preserve">             </w:t>
      </w:r>
      <w:r>
        <w:t xml:space="preserve">               value='Кругорейс',</w:t>
      </w:r>
      <w:r>
        <w:br/>
        <w:t xml:space="preserve">                            clearable=False</w:t>
      </w:r>
      <w:r>
        <w:br/>
        <w:t xml:space="preserve">                        ),</w:t>
      </w:r>
      <w:r>
        <w:br/>
        <w:t xml:space="preserve">                    ], id='group_route',style={'display':'none'}),</w:t>
      </w:r>
      <w:r>
        <w:br/>
        <w:t xml:space="preserve">                    html.Label('Период'),</w:t>
      </w:r>
      <w:r>
        <w:br/>
        <w:t xml:space="preserve">                    dcc.Dropdown(</w:t>
      </w:r>
      <w:r>
        <w:br/>
        <w:t xml:space="preserve">        </w:t>
      </w:r>
      <w:r>
        <w:t xml:space="preserve">                id='period_select',</w:t>
      </w:r>
      <w:r>
        <w:br/>
        <w:t xml:space="preserve">                        options=FULL_YEARS,</w:t>
      </w:r>
      <w:r>
        <w:br/>
        <w:t xml:space="preserve">                        #searchable=True,</w:t>
      </w:r>
      <w:r>
        <w:br/>
        <w:t xml:space="preserve">                        value=FULL_YEARS,</w:t>
      </w:r>
      <w:r>
        <w:br/>
        <w:t xml:space="preserve">                        #inline=True,</w:t>
      </w:r>
      <w:r>
        <w:br/>
        <w:t xml:space="preserve">                        multi=True,</w:t>
      </w:r>
      <w:r>
        <w:br/>
        <w:t xml:space="preserve">                  </w:t>
      </w:r>
      <w:r>
        <w:t xml:space="preserve">      clearable=False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    html.Div([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</w:t>
      </w:r>
      <w:r>
        <w:t xml:space="preserve">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</w:t>
      </w:r>
      <w:r>
        <w:br/>
        <w:t xml:space="preserve">                                    html.Div([</w:t>
      </w:r>
      <w:r>
        <w:br/>
        <w:t xml:space="preserve">            </w:t>
      </w:r>
      <w:r>
        <w:t xml:space="preserve">                            html.Em('Последовательно выберите груз, холдинг, вид сообщения и маршрут'),</w:t>
      </w:r>
      <w:r>
        <w:br/>
        <w:t xml:space="preserve">                                        html.Div(dcc.Dropdown(value=None, id="variant_select"), style={'display': 'none'} )</w:t>
      </w:r>
      <w:r>
        <w:br/>
        <w:t xml:space="preserve">                            </w:t>
      </w:r>
      <w:r>
        <w:t xml:space="preserve">        ]),</w:t>
      </w:r>
      <w:r>
        <w:br/>
      </w:r>
      <w:r>
        <w:br/>
        <w:t xml:space="preserve">                                ], id='equlizer_trends')],</w:t>
      </w:r>
      <w:r>
        <w:br/>
        <w:t xml:space="preserve">                            ),</w:t>
      </w:r>
      <w:r>
        <w:br/>
        <w:t xml:space="preserve">                        ], id='pill-tab-trends', className='tab-pane fade show active', role='tabpanel'),</w:t>
      </w:r>
      <w:r>
        <w:br/>
        <w:t xml:space="preserve">                        html.Div([</w:t>
      </w:r>
      <w:r>
        <w:br/>
        <w:t xml:space="preserve">            </w:t>
      </w:r>
      <w:r>
        <w:t xml:space="preserve">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</w:t>
      </w:r>
      <w:r>
        <w:t>ildren=[html.Div([], id='eqilizer_graph')],</w:t>
      </w:r>
      <w:r>
        <w:br/>
        <w:t xml:space="preserve">                            ),</w:t>
      </w:r>
      <w:r>
        <w:br/>
        <w:t xml:space="preserve">                        ], id='pill-tab-structure', className='tab-pane fade show', role='tabpanel'),</w:t>
      </w:r>
      <w:r>
        <w:br/>
      </w:r>
      <w:r>
        <w:lastRenderedPageBreak/>
        <w:t xml:space="preserve">                        html.Div([</w:t>
      </w:r>
      <w:r>
        <w:br/>
        <w:t xml:space="preserve">                            html.Div([</w:t>
      </w:r>
      <w:r>
        <w:br/>
        <w:t xml:space="preserve">     </w:t>
      </w:r>
      <w:r>
        <w:t xml:space="preserve">                           dbc.Switch(id='currency_dollar', value=False,label='Цены в ₽'),</w:t>
      </w:r>
      <w:r>
        <w:br/>
        <w:t xml:space="preserve">                                html.Hr(),</w:t>
      </w:r>
      <w:r>
        <w:br/>
        <w:t xml:space="preserve">                            ], className='d-flex flex-row mt-2 mb-2 ml-2'),</w:t>
      </w:r>
      <w:r>
        <w:br/>
      </w:r>
      <w:r>
        <w:br/>
        <w:t xml:space="preserve">                            dcc.Loading(</w:t>
      </w:r>
      <w:r>
        <w:br/>
        <w:t xml:space="preserve">    </w:t>
      </w:r>
      <w:r>
        <w:t xml:space="preserve">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children=[html.Div([], id='eqilizer</w:t>
      </w:r>
      <w:r>
        <w:t>_table')],</w:t>
      </w:r>
      <w:r>
        <w:br/>
        <w:t xml:space="preserve">                            ),</w:t>
      </w:r>
      <w:r>
        <w:br/>
        <w:t xml:space="preserve">                        ], id='pill-tab-structure-table', className='tab-pane fade show', role='tabpanel'),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</w:t>
      </w:r>
      <w:r>
        <w:t xml:space="preserve">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children=[html.Div([], id='eqilizer_graphv')],</w:t>
      </w:r>
      <w:r>
        <w:br/>
        <w:t xml:space="preserve">              </w:t>
      </w:r>
      <w:r>
        <w:t xml:space="preserve">              ),</w:t>
      </w:r>
      <w:r>
        <w:br/>
        <w:t xml:space="preserve">                        ], id='pill-tab-structure-v', className='tab-pane fade show', role='tabpanel'),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</w:t>
      </w:r>
      <w:r>
        <w:t xml:space="preserve">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</w:t>
      </w:r>
      <w:r>
        <w:br/>
        <w:t xml:space="preserve">                                    html.Div(html.Em(</w:t>
      </w:r>
      <w:r>
        <w:br/>
        <w:t xml:space="preserve">               </w:t>
      </w:r>
      <w:r>
        <w:t xml:space="preserve">                         'Последовательно выберите груз, холдинг, вид сообщения и маршрут'))</w:t>
      </w:r>
      <w:r>
        <w:br/>
        <w:t xml:space="preserve">                                ], id='eqilizer_ts')],</w:t>
      </w:r>
      <w:r>
        <w:br/>
        <w:t xml:space="preserve">                            ),</w:t>
      </w:r>
      <w:r>
        <w:br/>
        <w:t xml:space="preserve">                        ], id='pill-tab-structure-ts', className='tab-pane fa</w:t>
      </w:r>
      <w:r>
        <w:t>de show',</w:t>
      </w:r>
      <w:r>
        <w:br/>
        <w:t xml:space="preserve">                            role='tabpanel'),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</w:t>
      </w:r>
      <w:r>
        <w:t xml:space="preserve">  color="#e21a1a",</w:t>
      </w:r>
      <w:r>
        <w:br/>
      </w:r>
      <w:r>
        <w:lastRenderedPageBreak/>
        <w:t xml:space="preserve">                                fullscreen=False,</w:t>
      </w:r>
      <w:r>
        <w:br/>
        <w:t xml:space="preserve">                                children=[html.Div([</w:t>
      </w:r>
      <w:r>
        <w:br/>
        <w:t xml:space="preserve">                                    html.Div(html.Em(</w:t>
      </w:r>
      <w:r>
        <w:br/>
        <w:t xml:space="preserve">                                        'Последовательно выберите груз, холдинг,</w:t>
      </w:r>
      <w:r>
        <w:t xml:space="preserve"> вид сообщения и маршрут'))</w:t>
      </w:r>
      <w:r>
        <w:br/>
        <w:t xml:space="preserve">                                ], id='equlizer_kpi')],</w:t>
      </w:r>
      <w:r>
        <w:br/>
        <w:t xml:space="preserve">                            ),</w:t>
      </w:r>
      <w:r>
        <w:br/>
        <w:t xml:space="preserve">                        ], id='pill-tab-kpi', className='tab-pane fade show', role='tabpanel'),</w:t>
      </w:r>
      <w:r>
        <w:br/>
        <w:t xml:space="preserve">                        html.Div([</w:t>
      </w:r>
      <w:r>
        <w:br/>
        <w:t xml:space="preserve">          </w:t>
      </w:r>
      <w:r>
        <w:t xml:space="preserve">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</w:t>
      </w:r>
      <w:r>
        <w:t>children=[html.Div([</w:t>
      </w:r>
      <w:r>
        <w:br/>
        <w:t xml:space="preserve">                                    html.Div(html.Em(</w:t>
      </w:r>
      <w:r>
        <w:br/>
        <w:t xml:space="preserve">                                        'Последовательно выберите груз, холдинг, вид сообщения и маршрут')),</w:t>
      </w:r>
      <w:r>
        <w:br/>
        <w:t xml:space="preserve">                                ], id='equlizer_effects')],</w:t>
      </w:r>
      <w:r>
        <w:br/>
        <w:t xml:space="preserve">            </w:t>
      </w:r>
      <w:r>
        <w:t xml:space="preserve">                ),</w:t>
      </w:r>
      <w:r>
        <w:br/>
        <w:t xml:space="preserve">                        ], id='pill-tab-effects', className='tab-pane fade show', role='tabpanel')</w:t>
      </w:r>
      <w:r>
        <w:br/>
        <w:t xml:space="preserve">                    ], className="tab-content", id="pill-myTabContent"),</w:t>
      </w:r>
      <w:r>
        <w:br/>
      </w:r>
      <w:r>
        <w:br/>
        <w:t xml:space="preserve">                ], width=9),</w:t>
      </w:r>
      <w:r>
        <w:br/>
        <w:t xml:space="preserve">            ]),</w:t>
      </w:r>
      <w:r>
        <w:br/>
      </w:r>
      <w:r>
        <w:br/>
        <w:t xml:space="preserve">            html.D</w:t>
      </w:r>
      <w:r>
        <w:t>iv(</w:t>
      </w:r>
      <w:r>
        <w:br/>
        <w:t xml:space="preserve">                children=[html.Div([</w:t>
      </w:r>
      <w:r>
        <w:br/>
      </w:r>
      <w:r>
        <w:br/>
        <w:t xml:space="preserve">                ], id='eqilizer_tabs')]</w:t>
      </w:r>
      <w:r>
        <w:br/>
        <w:t xml:space="preserve">            ),</w:t>
      </w:r>
      <w:r>
        <w:br/>
        <w:t xml:space="preserve">        ]),</w:t>
      </w:r>
      <w:r>
        <w:br/>
      </w:r>
      <w:r>
        <w:br/>
        <w:t xml:space="preserve">    ])</w:t>
      </w:r>
      <w:r>
        <w:br/>
      </w:r>
      <w:r>
        <w:br/>
      </w:r>
      <w:r>
        <w:br/>
        <w:t>def fake_gdf(df):</w:t>
      </w:r>
      <w:r>
        <w:br/>
        <w:t xml:space="preserve">    fake_df = df.copy()</w:t>
      </w:r>
      <w:r>
        <w:br/>
        <w:t xml:space="preserve">    # назначение части данных себестоимости, которые можно менять</w:t>
      </w:r>
      <w:r>
        <w:br/>
        <w:t xml:space="preserve">    part_ch = 0.4</w:t>
      </w:r>
      <w:r>
        <w:br/>
      </w:r>
      <w:r>
        <w:br/>
        <w:t xml:space="preserve">    for ye</w:t>
      </w:r>
      <w:r>
        <w:t>ar in fake_df["years"].to_list():</w:t>
      </w:r>
      <w:r>
        <w:br/>
        <w:t xml:space="preserve">        df_w = fake_df[fake_df["years"] == year]</w:t>
      </w:r>
      <w:r>
        <w:br/>
      </w:r>
      <w:r>
        <w:lastRenderedPageBreak/>
        <w:t xml:space="preserve">        df_w = df_w.to_dict('records')</w:t>
      </w:r>
      <w:r>
        <w:br/>
        <w:t xml:space="preserve">        dict_df_w = df_w[0]</w:t>
      </w:r>
      <w:r>
        <w:br/>
      </w:r>
      <w:r>
        <w:br/>
        <w:t xml:space="preserve">        hvost = (dict_df_w['costs'] * (part_ch))</w:t>
      </w:r>
      <w:r>
        <w:br/>
        <w:t xml:space="preserve">        list_to_sum = [</w:t>
      </w:r>
      <w:r>
        <w:br/>
        <w:t xml:space="preserve">            'marginality',</w:t>
      </w:r>
      <w:r>
        <w:br/>
        <w:t xml:space="preserve">     </w:t>
      </w:r>
      <w:r>
        <w:t xml:space="preserve">       'rzd',</w:t>
      </w:r>
      <w:r>
        <w:br/>
        <w:t xml:space="preserve">            'oper',</w:t>
      </w:r>
      <w:r>
        <w:br/>
        <w:t xml:space="preserve">            'per',</w:t>
      </w:r>
      <w:r>
        <w:br/>
        <w:t xml:space="preserve">            'fraht'</w:t>
      </w:r>
      <w:r>
        <w:br/>
        <w:t xml:space="preserve">        ]</w:t>
      </w:r>
      <w:r>
        <w:br/>
        <w:t xml:space="preserve">        count_n = 0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count_n = count_n + 1</w:t>
      </w:r>
      <w:r>
        <w:br/>
        <w:t xml:space="preserve">            else:</w:t>
      </w:r>
      <w:r>
        <w:br/>
        <w:t xml:space="preserve">                pass</w:t>
      </w:r>
      <w:r>
        <w:br/>
        <w:t xml:space="preserve">        for </w:t>
      </w:r>
      <w:r>
        <w:t>i in list_to_sum:</w:t>
      </w:r>
      <w:r>
        <w:br/>
        <w:t xml:space="preserve">            if dict_df_w[i] != 0:</w:t>
      </w:r>
      <w:r>
        <w:br/>
        <w:t xml:space="preserve">                dict_df_w[i] = dict_df_w[i] + round((hvost / count_n), 2)</w:t>
      </w:r>
      <w:r>
        <w:br/>
        <w:t xml:space="preserve">            else:</w:t>
      </w:r>
      <w:r>
        <w:br/>
        <w:t xml:space="preserve">                pass</w:t>
      </w:r>
      <w:r>
        <w:br/>
      </w:r>
      <w:r>
        <w:br/>
        <w:t xml:space="preserve">        dict_df_w['costs'] = dict_df_w['costs'] * (1 - part_ch)</w:t>
      </w:r>
      <w:r>
        <w:br/>
        <w:t xml:space="preserve">        for key, value in </w:t>
      </w:r>
      <w:r>
        <w:t>dict_df_w.items():</w:t>
      </w:r>
      <w:r>
        <w:br/>
        <w:t xml:space="preserve">            fake_df.loc[fake_df["years"] == year, key] = value</w:t>
      </w:r>
      <w:r>
        <w:br/>
      </w:r>
      <w:r>
        <w:br/>
        <w:t xml:space="preserve">    return fake_df</w:t>
      </w:r>
      <w:r>
        <w:br/>
      </w:r>
      <w:r>
        <w:br/>
        <w:t>def fake_gdf_tr(df):</w:t>
      </w:r>
      <w:r>
        <w:br/>
        <w:t xml:space="preserve">    fake_df = df.copy()</w:t>
      </w:r>
      <w:r>
        <w:br/>
        <w:t xml:space="preserve">    # назначение части данных себестоимости, которые можно менять</w:t>
      </w:r>
      <w:r>
        <w:br/>
        <w:t xml:space="preserve">    part_ch = 0.2</w:t>
      </w:r>
      <w:r>
        <w:br/>
      </w:r>
      <w:r>
        <w:br/>
        <w:t xml:space="preserve">    for year in fake_df</w:t>
      </w:r>
      <w:r>
        <w:t>["years"].to_list():</w:t>
      </w:r>
      <w:r>
        <w:br/>
        <w:t xml:space="preserve">        df_w = fake_df[fake_df["years"] == year]</w:t>
      </w:r>
      <w:r>
        <w:br/>
        <w:t xml:space="preserve">        df_w = df_w.to_dict('records')</w:t>
      </w:r>
      <w:r>
        <w:br/>
        <w:t xml:space="preserve">        dict_df_w = df_w[0]</w:t>
      </w:r>
      <w:r>
        <w:br/>
      </w:r>
      <w:r>
        <w:br/>
        <w:t xml:space="preserve">        hvost = (dict_df_w['costs'] * (part_ch))</w:t>
      </w:r>
      <w:r>
        <w:br/>
        <w:t xml:space="preserve">        list_to_sum = [</w:t>
      </w:r>
      <w:r>
        <w:br/>
        <w:t xml:space="preserve">            'transport',</w:t>
      </w:r>
      <w:r>
        <w:br/>
        <w:t xml:space="preserve">            'margina</w:t>
      </w:r>
      <w:r>
        <w:t>lity',</w:t>
      </w:r>
      <w:r>
        <w:br/>
      </w:r>
      <w:r>
        <w:lastRenderedPageBreak/>
        <w:t xml:space="preserve">        ]</w:t>
      </w:r>
      <w:r>
        <w:br/>
        <w:t xml:space="preserve">        count_n = 0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count_n = count_n + 1</w:t>
      </w:r>
      <w:r>
        <w:br/>
        <w:t xml:space="preserve">            else:</w:t>
      </w:r>
      <w:r>
        <w:br/>
        <w:t xml:space="preserve">                pass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</w:t>
      </w:r>
      <w:r>
        <w:t xml:space="preserve">  dict_df_w[i] = dict_df_w[i] + round((hvost / count_n), 2)</w:t>
      </w:r>
      <w:r>
        <w:br/>
        <w:t xml:space="preserve">            else:</w:t>
      </w:r>
      <w:r>
        <w:br/>
        <w:t xml:space="preserve">                pass</w:t>
      </w:r>
      <w:r>
        <w:br/>
      </w:r>
      <w:r>
        <w:br/>
        <w:t xml:space="preserve">        dict_df_w['costs'] = dict_df_w['costs'] * (1 - part_ch)</w:t>
      </w:r>
      <w:r>
        <w:br/>
        <w:t xml:space="preserve">        for key, value in dict_df_w.items():</w:t>
      </w:r>
      <w:r>
        <w:br/>
        <w:t xml:space="preserve">            fake_df.loc[fake_df["years"] == yea</w:t>
      </w:r>
      <w:r>
        <w:t>r, key] = value</w:t>
      </w:r>
      <w:r>
        <w:br/>
      </w:r>
      <w:r>
        <w:br/>
        <w:t xml:space="preserve">    return fake_df</w:t>
      </w:r>
      <w:r>
        <w:br/>
      </w:r>
      <w:r>
        <w:br/>
      </w:r>
      <w:r>
        <w:br/>
        <w:t>@callback(</w:t>
      </w:r>
      <w:r>
        <w:br/>
        <w:t xml:space="preserve">    Output('eqilizer_tabs','children'),</w:t>
      </w:r>
      <w:r>
        <w:br/>
        <w:t xml:space="preserve">    Output('eqilizer_graph','children'),</w:t>
      </w:r>
      <w:r>
        <w:br/>
        <w:t xml:space="preserve">    Input('route_select','value'),</w:t>
      </w:r>
      <w:r>
        <w:br/>
        <w:t xml:space="preserve">    Input('trip_select','value'),</w:t>
      </w:r>
      <w:r>
        <w:br/>
        <w:t xml:space="preserve">    Input('cargo_group_select','value'),</w:t>
      </w:r>
      <w:r>
        <w:br/>
        <w:t xml:space="preserve">    Input('messa</w:t>
      </w:r>
      <w:r>
        <w:t>ge_group_select','value'),</w:t>
      </w:r>
      <w:r>
        <w:br/>
        <w:t xml:space="preserve">    Input('trip_group_select','value'),</w:t>
      </w:r>
      <w:r>
        <w:br/>
        <w:t xml:space="preserve">    Input('period_select', 'value'),</w:t>
      </w:r>
      <w:r>
        <w:br/>
        <w:t xml:space="preserve">    Input('variant_select', 'value'),</w:t>
      </w:r>
      <w:r>
        <w:br/>
        <w:t xml:space="preserve">    State('type_select','value'),</w:t>
      </w:r>
      <w:r>
        <w:br/>
        <w:t xml:space="preserve">    State('message_select','value'),</w:t>
      </w:r>
      <w:r>
        <w:br/>
        <w:t xml:space="preserve">    State('index_sell_prices','value'),</w:t>
      </w:r>
      <w:r>
        <w:br/>
        <w:t xml:space="preserve">   </w:t>
      </w:r>
      <w:r>
        <w:t xml:space="preserve"> State('price_variant','value'),</w:t>
      </w:r>
      <w:r>
        <w:br/>
        <w:t xml:space="preserve">    State('cif_fob','value'),</w:t>
      </w:r>
      <w:r>
        <w:br/>
        <w:t>)</w:t>
      </w:r>
      <w:r>
        <w:br/>
        <w:t>def update_equlizer(route,trip,cargo_group,mesage_group, trip_group,</w:t>
      </w:r>
      <w:r>
        <w:br/>
        <w:t xml:space="preserve">                    period, variant, type, message, prices_change, prices_variant, cif_fob):</w:t>
      </w:r>
      <w:r>
        <w:br/>
        <w:t xml:space="preserve">    period = sorted(period)</w:t>
      </w:r>
      <w:r>
        <w:br/>
      </w:r>
      <w:r>
        <w:br/>
      </w:r>
      <w:r>
        <w:t xml:space="preserve">    no = html.Div([</w:t>
      </w:r>
      <w:r>
        <w:br/>
        <w:t xml:space="preserve">        html.Em('Последовательно выберите груз, холдинг, вид сообщения и маршрут'),</w:t>
      </w:r>
      <w:r>
        <w:br/>
        <w:t xml:space="preserve">        #html.Div(dcc.Dropdown(value=None, id="variant_select", style={'display': 'none'}),)</w:t>
      </w:r>
      <w:r>
        <w:br/>
      </w:r>
      <w:r>
        <w:lastRenderedPageBreak/>
        <w:t xml:space="preserve">    ])</w:t>
      </w:r>
      <w:r>
        <w:br/>
      </w:r>
      <w:r>
        <w:br/>
      </w:r>
      <w:r>
        <w:br/>
        <w:t xml:space="preserve">    if type == 'Маршрут':</w:t>
      </w:r>
      <w:r>
        <w:br/>
        <w:t xml:space="preserve">        if route is None</w:t>
      </w:r>
      <w:r>
        <w:t>: return ([],no)</w:t>
      </w:r>
      <w:r>
        <w:br/>
        <w:t xml:space="preserve">        current_route = ipem_calculated[ipem_calculated['route'] == route]</w:t>
      </w:r>
      <w:r>
        <w:br/>
      </w:r>
      <w:r>
        <w:br/>
        <w:t xml:space="preserve">    else:</w:t>
      </w:r>
      <w:r>
        <w:br/>
        <w:t xml:space="preserve">        if mesage_group is None:</w:t>
      </w:r>
      <w:r>
        <w:br/>
        <w:t xml:space="preserve">            return ([],no)</w:t>
      </w:r>
      <w:r>
        <w:br/>
      </w:r>
      <w:r>
        <w:br/>
        <w:t xml:space="preserve">        conditions = (ipem_calculated['Группа груза'] == cargo_group) &amp; (ipem_calculated['Ви</w:t>
      </w:r>
      <w:r>
        <w:t>д сообщения'] == mesage_group)</w:t>
      </w:r>
      <w:r>
        <w:br/>
        <w:t xml:space="preserve">        current_route = ipem_calculated[conditions].iloc[0]</w:t>
      </w:r>
      <w:r>
        <w:br/>
        <w:t xml:space="preserve">        conditions = ipem_calculated['index'] == current_route['typical_index']</w:t>
      </w:r>
      <w:r>
        <w:br/>
        <w:t xml:space="preserve">        current_route = ipem_calculated[conditions]</w:t>
      </w:r>
      <w:r>
        <w:br/>
        <w:t xml:space="preserve">        message = mesage_group</w:t>
      </w:r>
      <w:r>
        <w:br/>
      </w:r>
      <w:r>
        <w:br/>
        <w:t xml:space="preserve"> </w:t>
      </w:r>
      <w:r>
        <w:t xml:space="preserve">   prices_message = get_prices_message(prices_change, prices_variant)</w:t>
      </w:r>
      <w:r>
        <w:br/>
      </w:r>
      <w:r>
        <w:br/>
      </w:r>
      <w:r>
        <w:br/>
        <w:t xml:space="preserve">    variants = get_te_variants()</w:t>
      </w:r>
      <w:r>
        <w:br/>
        <w:t xml:space="preserve">    triggered_id = ctx.triggered_id</w:t>
      </w:r>
      <w:r>
        <w:br/>
        <w:t xml:space="preserve">    if triggered_id == 'variant_select':</w:t>
      </w:r>
      <w:r>
        <w:br/>
        <w:t xml:space="preserve">        variants.loc[variants['index'] == current_route['index'].values[0]</w:t>
      </w:r>
      <w:r>
        <w:t>, 'status'] = variant</w:t>
      </w:r>
      <w:r>
        <w:br/>
        <w:t xml:space="preserve">        set_te_variants(variants)</w:t>
      </w:r>
      <w:r>
        <w:br/>
      </w:r>
      <w:r>
        <w:br/>
        <w:t xml:space="preserve">    route_variant = variants[variants['index'] == current_route['index'].values[0]]</w:t>
      </w:r>
      <w:r>
        <w:br/>
        <w:t xml:space="preserve">    current_status = route_variant['status'].values[0]</w:t>
      </w:r>
      <w:r>
        <w:br/>
        <w:t xml:space="preserve">    user_file = os.path.isfile('data/te/variants/' + str(cur</w:t>
      </w:r>
      <w:r>
        <w:t>rent_route['index'].values[0]) + '.json')</w:t>
      </w:r>
      <w:r>
        <w:br/>
      </w:r>
      <w:r>
        <w:br/>
      </w:r>
      <w:r>
        <w:br/>
        <w:t xml:space="preserve">    params_variant = {"status": current_status, "user_file": user_file, "route_index": str(current_route['index'].values[0])}</w:t>
      </w:r>
      <w:r>
        <w:br/>
      </w:r>
      <w:r>
        <w:br/>
      </w:r>
      <w:r>
        <w:br/>
      </w:r>
      <w:r>
        <w:br/>
        <w:t xml:space="preserve">    tabs = html.Div(make_tabs(current_route,trip, message, prices_message, period, </w:t>
      </w:r>
      <w:r>
        <w:t>cif_fob, params_variant))</w:t>
      </w:r>
      <w:r>
        <w:br/>
        <w:t xml:space="preserve">    return (tabs,[])</w:t>
      </w:r>
      <w:r>
        <w:br/>
      </w:r>
      <w:r>
        <w:br/>
      </w:r>
      <w:r>
        <w:br/>
      </w:r>
      <w:r>
        <w:lastRenderedPageBreak/>
        <w:t>@callback(</w:t>
      </w:r>
      <w:r>
        <w:br/>
        <w:t xml:space="preserve">    Output('eqilizer_graph','children', allow_duplicate=True),</w:t>
      </w:r>
      <w:r>
        <w:br/>
        <w:t xml:space="preserve">    Output('equlizer_trends','children', allow_duplicate=True),</w:t>
      </w:r>
      <w:r>
        <w:br/>
        <w:t xml:space="preserve">    Output('eqilizer_graphv','children', allow_duplicate=True),</w:t>
      </w:r>
      <w:r>
        <w:br/>
        <w:t xml:space="preserve">    O</w:t>
      </w:r>
      <w:r>
        <w:t>utput('eqilizer_ts','children', allow_duplicate=True),</w:t>
      </w:r>
      <w:r>
        <w:br/>
        <w:t xml:space="preserve">    Output('equlizer_kpi','children', allow_duplicate=True),</w:t>
      </w:r>
      <w:r>
        <w:br/>
        <w:t xml:space="preserve">    Output('equlizer_effects','children', allow_duplicate=True),</w:t>
      </w:r>
      <w:r>
        <w:br/>
        <w:t xml:space="preserve">    Output('eqilizer_table','children', allow_duplicate=True),</w:t>
      </w:r>
      <w:r>
        <w:br/>
        <w:t xml:space="preserve">    Input({'</w:t>
      </w:r>
      <w:r>
        <w:t>type': 'cost_input', 'index': ALL}, 'value'),</w:t>
      </w:r>
      <w:r>
        <w:br/>
        <w:t xml:space="preserve">    Input({'type': 'base_input', 'index': ALL}, 'value'),</w:t>
      </w:r>
      <w:r>
        <w:br/>
        <w:t xml:space="preserve">    Input({'type': 'rules_input', 'index': ALL}, 'value'),</w:t>
      </w:r>
      <w:r>
        <w:br/>
        <w:t xml:space="preserve">    Input({'type': 'oper_input', 'index': ALL}, 'value'),</w:t>
      </w:r>
      <w:r>
        <w:br/>
        <w:t xml:space="preserve">    Input({'type': 'per_input', 'in</w:t>
      </w:r>
      <w:r>
        <w:t>dex': ALL}, 'value'),</w:t>
      </w:r>
      <w:r>
        <w:br/>
        <w:t xml:space="preserve">    Input({'type': 'price_input', 'index': ALL}, 'value'),</w:t>
      </w:r>
      <w:r>
        <w:br/>
        <w:t xml:space="preserve">    Input({'type': 'price_rub_input', 'index': ALL}, 'value'),</w:t>
      </w:r>
      <w:r>
        <w:br/>
        <w:t xml:space="preserve">    Input({'type': 'dollar_price_input', 'index': ALL}, 'value'),</w:t>
      </w:r>
      <w:r>
        <w:br/>
        <w:t xml:space="preserve">    Input({'type': 'fraht_input', 'index': ALL</w:t>
      </w:r>
      <w:r>
        <w:t>}, 'value'),</w:t>
      </w:r>
      <w:r>
        <w:br/>
        <w:t xml:space="preserve">    Input('currency_dollar', 'value'),</w:t>
      </w:r>
      <w:r>
        <w:br/>
        <w:t xml:space="preserve">    Input('type_select', 'value'),</w:t>
      </w:r>
      <w:r>
        <w:br/>
        <w:t xml:space="preserve">    State('trip_select', 'value'),</w:t>
      </w:r>
      <w:r>
        <w:br/>
        <w:t xml:space="preserve">    Input('cargo_group_select', 'value'),</w:t>
      </w:r>
      <w:r>
        <w:br/>
        <w:t xml:space="preserve">    State('message_group_select', 'value'),</w:t>
      </w:r>
      <w:r>
        <w:br/>
        <w:t xml:space="preserve">    State('trip_group_select', 'value'),</w:t>
      </w:r>
      <w:r>
        <w:br/>
        <w:t xml:space="preserve">    Sta</w:t>
      </w:r>
      <w:r>
        <w:t>te('period_select', 'value'),</w:t>
      </w:r>
      <w:r>
        <w:br/>
        <w:t xml:space="preserve">    State('route_select','value'),</w:t>
      </w:r>
      <w:r>
        <w:br/>
        <w:t xml:space="preserve">    State('message_select','value'),</w:t>
      </w:r>
      <w:r>
        <w:br/>
        <w:t xml:space="preserve">    prevent_initial_call=True</w:t>
      </w:r>
      <w:r>
        <w:br/>
        <w:t>)</w:t>
      </w:r>
      <w:r>
        <w:br/>
        <w:t>def recount_graph(costs,bases, rules,</w:t>
      </w:r>
      <w:r>
        <w:br/>
        <w:t xml:space="preserve">                  oper,per,prices,prices_rub,dollar_prices, fraht,</w:t>
      </w:r>
      <w:r>
        <w:br/>
        <w:t xml:space="preserve">                 </w:t>
      </w:r>
      <w:r>
        <w:t xml:space="preserve"> currency_dollar,</w:t>
      </w:r>
      <w:r>
        <w:br/>
        <w:t xml:space="preserve">                  type, trip, cargo_group, mesage_group, trip_group,</w:t>
      </w:r>
      <w:r>
        <w:br/>
        <w:t xml:space="preserve">                  period, route,message):</w:t>
      </w:r>
      <w:r>
        <w:br/>
        <w:t xml:space="preserve">    period = sorted(period)</w:t>
      </w:r>
      <w:r>
        <w:br/>
        <w:t xml:space="preserve">    print("called recount_graph")</w:t>
      </w:r>
      <w:r>
        <w:br/>
        <w:t xml:space="preserve">    no = html.Div([</w:t>
      </w:r>
      <w:r>
        <w:br/>
        <w:t xml:space="preserve">        html.Em('Последовательно выберите гру</w:t>
      </w:r>
      <w:r>
        <w:t>з, холдинг, вид сообщения и маршрут'),</w:t>
      </w:r>
      <w:r>
        <w:br/>
        <w:t xml:space="preserve">        html.Div(dcc.Dropdown(value=None, id="variant_select", style={'display': 'none'}), )</w:t>
      </w:r>
      <w:r>
        <w:br/>
        <w:t xml:space="preserve">    ])</w:t>
      </w:r>
      <w:r>
        <w:br/>
        <w:t xml:space="preserve">    if type == 'Маршрут':</w:t>
      </w:r>
      <w:r>
        <w:br/>
        <w:t xml:space="preserve">        if route is None:</w:t>
      </w:r>
      <w:r>
        <w:br/>
        <w:t xml:space="preserve">            return (no,no,no,no,no,no, no)</w:t>
      </w:r>
      <w:r>
        <w:br/>
        <w:t xml:space="preserve">        current_route </w:t>
      </w:r>
      <w:r>
        <w:t>= ipem_calculated[ipem_calculated['route'] == route]</w:t>
      </w:r>
      <w:r>
        <w:br/>
      </w:r>
      <w:r>
        <w:lastRenderedPageBreak/>
        <w:t xml:space="preserve">    else:</w:t>
      </w:r>
      <w:r>
        <w:br/>
        <w:t xml:space="preserve">        if (mesage_group is None) or (cargo_group is None):</w:t>
      </w:r>
      <w:r>
        <w:br/>
        <w:t xml:space="preserve">            return (no,no,no,no,no, no, no)</w:t>
      </w:r>
      <w:r>
        <w:br/>
        <w:t xml:space="preserve">        message = mesage_group</w:t>
      </w:r>
      <w:r>
        <w:br/>
        <w:t xml:space="preserve">        conditions = (ipem_calculated['Группа груза'] == c</w:t>
      </w:r>
      <w:r>
        <w:t>argo_group) &amp; (ipem_calculated['Вид сообщения'] == mesage_group)</w:t>
      </w:r>
      <w:r>
        <w:br/>
        <w:t xml:space="preserve">        current_route = ipem_calculated.loc[conditions].iloc[0]</w:t>
      </w:r>
      <w:r>
        <w:br/>
        <w:t xml:space="preserve">        conditions = ipem_calculated['index'] == current_route['typical_index']</w:t>
      </w:r>
      <w:r>
        <w:br/>
        <w:t xml:space="preserve">        current_route = ipem_calculated[conditi</w:t>
      </w:r>
      <w:r>
        <w:t>ons]</w:t>
      </w:r>
      <w:r>
        <w:br/>
        <w:t xml:space="preserve">        trip = trip_group</w:t>
      </w:r>
      <w:r>
        <w:br/>
      </w:r>
      <w:r>
        <w:br/>
        <w:t xml:space="preserve">    # key = 'main'</w:t>
      </w:r>
      <w:r>
        <w:br/>
        <w:t xml:space="preserve">    names = [</w:t>
      </w:r>
      <w:r>
        <w:br/>
        <w:t xml:space="preserve">        'Маржинальность холдинга',</w:t>
      </w:r>
      <w:r>
        <w:br/>
        <w:t xml:space="preserve">        'Себестоимость производства',</w:t>
      </w:r>
      <w:r>
        <w:br/>
        <w:t xml:space="preserve">        'Расходы на оплату услуг ОАО "РЖД"',</w:t>
      </w:r>
      <w:r>
        <w:br/>
        <w:t xml:space="preserve">        'Расходы по оплате услуг операторов',</w:t>
      </w:r>
      <w:r>
        <w:br/>
        <w:t xml:space="preserve">        'Расходы на перевал</w:t>
      </w:r>
      <w:r>
        <w:t>ку',</w:t>
      </w:r>
      <w:r>
        <w:br/>
        <w:t xml:space="preserve">        'Расходы на фрахт'</w:t>
      </w:r>
      <w:r>
        <w:br/>
        <w:t xml:space="preserve">    ]</w:t>
      </w:r>
      <w:r>
        <w:br/>
        <w:t xml:space="preserve">    rzd = []</w:t>
      </w:r>
      <w:r>
        <w:br/>
        <w:t xml:space="preserve">    rzd_gr = []</w:t>
      </w:r>
      <w:r>
        <w:br/>
        <w:t xml:space="preserve">    rzd_por = []</w:t>
      </w:r>
      <w:r>
        <w:br/>
      </w:r>
      <w:r>
        <w:br/>
        <w:t xml:space="preserve">    price_rub = []</w:t>
      </w:r>
      <w:r>
        <w:br/>
        <w:t xml:space="preserve">    marginality = []</w:t>
      </w:r>
      <w:r>
        <w:br/>
        <w:t xml:space="preserve">    marginality_real = []</w:t>
      </w:r>
      <w:r>
        <w:br/>
        <w:t xml:space="preserve">    marginality_real_percent = []</w:t>
      </w:r>
      <w:r>
        <w:br/>
      </w:r>
      <w:r>
        <w:br/>
        <w:t xml:space="preserve">    transport = []</w:t>
      </w:r>
      <w:r>
        <w:br/>
        <w:t xml:space="preserve">    years = []</w:t>
      </w:r>
      <w:r>
        <w:br/>
        <w:t xml:space="preserve">    if trip == 'Кругорейс':</w:t>
      </w:r>
      <w:r>
        <w:br/>
        <w:t xml:space="preserve">        </w:t>
      </w:r>
      <w:r>
        <w:t>trip_col = CON.RZD_TOTAL</w:t>
      </w:r>
      <w:r>
        <w:br/>
        <w:t xml:space="preserve">        oper_coeff = 1</w:t>
      </w:r>
      <w:r>
        <w:br/>
        <w:t xml:space="preserve">    else:</w:t>
      </w:r>
      <w:r>
        <w:br/>
        <w:t xml:space="preserve">        trip_col = CON.RZD_GR</w:t>
      </w:r>
      <w:r>
        <w:br/>
        <w:t xml:space="preserve">        gr_sr = current_route.iloc[0]['Срок доставки, гружёный рейс'].round()</w:t>
      </w:r>
      <w:r>
        <w:br/>
        <w:t xml:space="preserve">        pr_sr = current_route.iloc[0]['Срок доставки,порожний рейс'].round()</w:t>
      </w:r>
      <w:r>
        <w:br/>
        <w:t xml:space="preserve">        per_s</w:t>
      </w:r>
      <w:r>
        <w:t>r = current_route.iloc[0]['Срок доставки, погр./выгр.'].round()</w:t>
      </w:r>
      <w:r>
        <w:br/>
        <w:t xml:space="preserve">        oper_coeff =  gr_sr / (gr_sr + pr_sr + per_sr)</w:t>
      </w:r>
      <w:r>
        <w:br/>
      </w:r>
      <w:r>
        <w:br/>
      </w:r>
      <w:r>
        <w:br/>
      </w:r>
      <w:r>
        <w:br/>
      </w:r>
      <w:r>
        <w:lastRenderedPageBreak/>
        <w:t xml:space="preserve">    for index,year in enumerate(FULL_YEARS):</w:t>
      </w:r>
      <w:r>
        <w:br/>
      </w:r>
      <w:r>
        <w:br/>
        <w:t xml:space="preserve">        if year == 2024:</w:t>
      </w:r>
      <w:r>
        <w:br/>
        <w:t xml:space="preserve">            rzd.append(current_route.iloc[0][f'{trip_col}_{year</w:t>
      </w:r>
      <w:r>
        <w:t>}'].round(2))</w:t>
      </w:r>
      <w:r>
        <w:br/>
      </w:r>
      <w:r>
        <w:br/>
        <w:t xml:space="preserve">            rzd_gr.append(current_route.iloc[0][f'{CON.RZD_GR}_{year}'].round(2))</w:t>
      </w:r>
      <w:r>
        <w:br/>
        <w:t xml:space="preserve">            if trip=='Кругорейс':</w:t>
      </w:r>
      <w:r>
        <w:br/>
        <w:t xml:space="preserve">                rzd_por.append(current_route.iloc[0][f'{CON.RZD_POR}_{year}'].round(2))</w:t>
      </w:r>
      <w:r>
        <w:br/>
      </w:r>
      <w:r>
        <w:br/>
        <w:t xml:space="preserve">        else:</w:t>
      </w:r>
      <w:r>
        <w:br/>
        <w:t xml:space="preserve">            rzd_val = </w:t>
      </w:r>
      <w:r>
        <w:t>rzd[-1] + rzd[-1]*(bases[index]-1) + rzd[-1]*(rules[index]-1)</w:t>
      </w:r>
      <w:r>
        <w:br/>
        <w:t xml:space="preserve">            rzd.append(round(rzd_val,2))</w:t>
      </w:r>
      <w:r>
        <w:br/>
        <w:t xml:space="preserve">            rzd_gr_val = rzd_gr[-1] + rzd_gr[-1]*(bases[index]-1) + rzd_gr[-1]*(current_route.iloc[0][f'rules%_{year}_gr']-1)</w:t>
      </w:r>
      <w:r>
        <w:br/>
        <w:t xml:space="preserve">            rzd_gr.append(r</w:t>
      </w:r>
      <w:r>
        <w:t>ound(rzd_gr_val,2))</w:t>
      </w:r>
      <w:r>
        <w:br/>
        <w:t xml:space="preserve">            if trip == 'Кругорейс':</w:t>
      </w:r>
      <w:r>
        <w:br/>
        <w:t xml:space="preserve">                rzd_por_val = rzd_por[-1] + rzd_por[-1]*(bases[index]-1) + rzd_por[-1]*(current_route.iloc[0][f'rules%_{year}_por']-1)</w:t>
      </w:r>
      <w:r>
        <w:br/>
      </w:r>
      <w:r>
        <w:br/>
        <w:t xml:space="preserve">                rzd_por.append(round(rzd_por_val,2))</w:t>
      </w:r>
      <w:r>
        <w:br/>
      </w:r>
      <w:r>
        <w:br/>
      </w:r>
      <w:r>
        <w:br/>
        <w:t xml:space="preserve">        y</w:t>
      </w:r>
      <w:r>
        <w:t>ear_price = prices_rub[index] if message == 'внутренние' else prices[index]*dollar_prices[index]</w:t>
      </w:r>
      <w:r>
        <w:br/>
      </w:r>
      <w:r>
        <w:br/>
      </w:r>
      <w:r>
        <w:br/>
        <w:t xml:space="preserve">        price_rub.append(year_price)</w:t>
      </w:r>
      <w:r>
        <w:br/>
        <w:t xml:space="preserve">        year_marginality = price_rub[index] - costs[index] - rzd[index] - per[index] - oper[index] - fraht[index]</w:t>
      </w:r>
      <w:r>
        <w:br/>
        <w:t xml:space="preserve">      </w:t>
      </w:r>
      <w:r>
        <w:t xml:space="preserve">  marginality_real.append(year_marginality)</w:t>
      </w:r>
      <w:r>
        <w:br/>
        <w:t xml:space="preserve">        marginality_real_percent.append(year_marginality * 100 / price_rub[index])</w:t>
      </w:r>
      <w:r>
        <w:br/>
      </w:r>
      <w:r>
        <w:br/>
        <w:t xml:space="preserve">        marginality.append(year_marginality if year_marginality &gt; 0 else 0)</w:t>
      </w:r>
      <w:r>
        <w:br/>
      </w:r>
      <w:r>
        <w:br/>
      </w:r>
      <w:r>
        <w:br/>
        <w:t xml:space="preserve">    years = FULL_YEARS</w:t>
      </w:r>
      <w:r>
        <w:br/>
        <w:t xml:space="preserve">    costs = costs</w:t>
      </w:r>
      <w:r>
        <w:br/>
        <w:t xml:space="preserve">    bases</w:t>
      </w:r>
      <w:r>
        <w:t xml:space="preserve"> = bases</w:t>
      </w:r>
      <w:r>
        <w:br/>
      </w:r>
      <w:r>
        <w:br/>
        <w:t xml:space="preserve">    oper = [val * oper_coeff for val in oper]</w:t>
      </w:r>
      <w:r>
        <w:br/>
        <w:t xml:space="preserve">    per = per</w:t>
      </w:r>
      <w:r>
        <w:br/>
        <w:t xml:space="preserve">    for index,year in enumerate(FULL_YEARS):</w:t>
      </w:r>
      <w:r>
        <w:br/>
        <w:t xml:space="preserve">        transport.append(rzd[index]+per[index]+oper[index]+fraht[index])</w:t>
      </w:r>
      <w:r>
        <w:br/>
      </w:r>
      <w:r>
        <w:lastRenderedPageBreak/>
        <w:br/>
      </w:r>
      <w:r>
        <w:br/>
      </w:r>
      <w:r>
        <w:br/>
        <w:t xml:space="preserve">    test_df = pd.DataFrame({</w:t>
      </w:r>
      <w:r>
        <w:br/>
        <w:t xml:space="preserve">                'years': years, 'cos</w:t>
      </w:r>
      <w:r>
        <w:t>ts': costs, 'oper':oper, 'per': per, 'rzd':rzd, 'fraht':fraht,</w:t>
      </w:r>
      <w:r>
        <w:br/>
        <w:t xml:space="preserve">        'marginality':marginality,</w:t>
      </w:r>
      <w:r>
        <w:br/>
        <w:t xml:space="preserve">    })</w:t>
      </w:r>
      <w:r>
        <w:br/>
      </w:r>
      <w:r>
        <w:br/>
        <w:t xml:space="preserve">    gdf = test_df.set_index('years').div(test_df.set_index('years').sum(axis=1), axis=0) * 100</w:t>
      </w:r>
      <w:r>
        <w:br/>
        <w:t xml:space="preserve">    gdf = gdf.round(2).reset_index()</w:t>
      </w:r>
      <w:r>
        <w:br/>
      </w:r>
      <w:r>
        <w:br/>
        <w:t xml:space="preserve">    fgdf = fake_g</w:t>
      </w:r>
      <w:r>
        <w:t>df(gdf)</w:t>
      </w:r>
      <w:r>
        <w:br/>
      </w:r>
      <w:r>
        <w:br/>
      </w:r>
      <w:r>
        <w:br/>
        <w:t xml:space="preserve">    test_df_tr = pd.DataFrame({</w:t>
      </w:r>
      <w:r>
        <w:br/>
        <w:t xml:space="preserve">        'years': years, 'costs': costs, 'transport':transport, 'marginality':marginality</w:t>
      </w:r>
      <w:r>
        <w:br/>
        <w:t xml:space="preserve">    })</w:t>
      </w:r>
      <w:r>
        <w:br/>
        <w:t xml:space="preserve">    gdf_tr = test_df_tr.set_index('years').div(test_df_tr.set_index('years').sum(axis=1), axis=0) * 100</w:t>
      </w:r>
      <w:r>
        <w:br/>
        <w:t xml:space="preserve">    gdf_tr = g</w:t>
      </w:r>
      <w:r>
        <w:t>df_tr.round(2).reset_index()</w:t>
      </w:r>
      <w:r>
        <w:br/>
      </w:r>
      <w:r>
        <w:br/>
        <w:t xml:space="preserve">    fgdf_tr = fake_gdf_tr(gdf_tr)</w:t>
      </w:r>
      <w:r>
        <w:br/>
      </w:r>
      <w:r>
        <w:br/>
      </w:r>
      <w:r>
        <w:br/>
        <w:t xml:space="preserve">    test_df2 = test_df.drop('rzd', axis=1)</w:t>
      </w:r>
      <w:r>
        <w:br/>
        <w:t xml:space="preserve">    test_df2['rzd_gr'] = rzd_gr</w:t>
      </w:r>
      <w:r>
        <w:br/>
        <w:t xml:space="preserve">    if trip == 'Кругорейс':</w:t>
      </w:r>
      <w:r>
        <w:br/>
        <w:t xml:space="preserve">        test_df2['rzd_por'] = rzd_por</w:t>
      </w:r>
      <w:r>
        <w:br/>
      </w:r>
      <w:r>
        <w:br/>
        <w:t xml:space="preserve">    gdf2 = test_df2.set_index('years').div(test_</w:t>
      </w:r>
      <w:r>
        <w:t>df2.set_index('years').sum(axis=1), axis=0) * 100</w:t>
      </w:r>
      <w:r>
        <w:br/>
        <w:t xml:space="preserve">    gdf2 = gdf2.round(2).reset_index()</w:t>
      </w:r>
      <w:r>
        <w:br/>
        <w:t xml:space="preserve">    test_df2['transport'] = test_df_tr['transport']</w:t>
      </w:r>
      <w:r>
        <w:br/>
        <w:t xml:space="preserve">    gdf2['transport'] = gdf_tr['transport']</w:t>
      </w:r>
      <w:r>
        <w:br/>
      </w:r>
      <w:r>
        <w:br/>
        <w:t xml:space="preserve">    colors1=['#44445A','#161B77','#3B4FB1','#4274D6','#6DA4C1','#BE7D6</w:t>
      </w:r>
      <w:r>
        <w:t>4']</w:t>
      </w:r>
      <w:r>
        <w:br/>
      </w:r>
      <w:r>
        <w:br/>
        <w:t xml:space="preserve">    colors = ['#4fb4ff','#0091fe','#0072c8','#005da2','#004d86','#003256']</w:t>
      </w:r>
      <w:r>
        <w:br/>
      </w:r>
      <w:r>
        <w:br/>
        <w:t xml:space="preserve">    width=0.9</w:t>
      </w:r>
      <w:r>
        <w:br/>
      </w:r>
      <w:r>
        <w:br/>
        <w:t xml:space="preserve">    fig = graph_bar_h(test_df, gdf, fgdf, marginality_real_percent, period, colors, width,names)</w:t>
      </w:r>
      <w:r>
        <w:br/>
        <w:t xml:space="preserve">    fig2 = graph_bar_trend(test_df, gdf, marginality, period, c</w:t>
      </w:r>
      <w:r>
        <w:t>olors, width,names)</w:t>
      </w:r>
      <w:r>
        <w:br/>
      </w:r>
      <w:r>
        <w:lastRenderedPageBreak/>
        <w:br/>
        <w:t xml:space="preserve">    fig3 = graph_bar_v(test_df_tr, gdf_tr, fgdf_tr, marginality, period, colors, width,names)</w:t>
      </w:r>
      <w:r>
        <w:br/>
        <w:t xml:space="preserve">    fig4 = graph_bar_ts(test_df2, gdf2, marginality, period, colors, width,names, trip)</w:t>
      </w:r>
      <w:r>
        <w:br/>
      </w:r>
      <w:r>
        <w:br/>
      </w:r>
      <w:r>
        <w:br/>
        <w:t xml:space="preserve">    graph = html.Div([dcc.Graph(figure=fig)], id='c</w:t>
      </w:r>
      <w:r>
        <w:t>argo-graph')</w:t>
      </w:r>
      <w:r>
        <w:br/>
        <w:t xml:space="preserve">    graph2 = html.Div([dcc.Graph(figure=fig2)], id='cargo-graph2')</w:t>
      </w:r>
      <w:r>
        <w:br/>
        <w:t xml:space="preserve">    graph3 = html.Div([dcc.Graph(figure=fig3)], id='cargo-graph3')</w:t>
      </w:r>
      <w:r>
        <w:br/>
        <w:t xml:space="preserve">    graph4 = html.Div([dcc.Graph(figure=fig4)], id='cargo-graph4')</w:t>
      </w:r>
      <w:r>
        <w:br/>
      </w:r>
      <w:r>
        <w:br/>
        <w:t xml:space="preserve">    cards = []</w:t>
      </w:r>
      <w:r>
        <w:br/>
        <w:t xml:space="preserve">    main_df = get_main_dat</w:t>
      </w:r>
      <w:r>
        <w:t>a()</w:t>
      </w:r>
      <w:r>
        <w:br/>
        <w:t xml:space="preserve">    key = current_route['ipem_gr'].values[0]</w:t>
      </w:r>
      <w:r>
        <w:br/>
        <w:t xml:space="preserve">    main_row = main_df.loc[main_df['Ключ ИПЕМ']==key]</w:t>
      </w:r>
      <w:r>
        <w:br/>
        <w:t xml:space="preserve">    main_row = main_row.groupby(['Группа груза','Холдинг']).sum().reset_index()</w:t>
      </w:r>
      <w:r>
        <w:br/>
        <w:t xml:space="preserve">    main_row = main_row.iloc[0]</w:t>
      </w:r>
      <w:r>
        <w:br/>
      </w:r>
      <w:r>
        <w:br/>
        <w:t xml:space="preserve">    conditions = (main_df['Группа груза'</w:t>
      </w:r>
      <w:r>
        <w:t>] == main_row['Группа груза']) &amp; (main_df['Холдинг'] == main_row['Холдинг'])</w:t>
      </w:r>
      <w:r>
        <w:br/>
        <w:t xml:space="preserve">    all_rows = main_df.loc[conditions].sum()</w:t>
      </w:r>
      <w:r>
        <w:br/>
      </w:r>
      <w:r>
        <w:br/>
        <w:t xml:space="preserve">    for index,row in test_df.loc[1:].iterrows():</w:t>
      </w:r>
      <w:r>
        <w:br/>
        <w:t xml:space="preserve">        gdf_row = gdf.loc[index]</w:t>
      </w:r>
      <w:r>
        <w:br/>
        <w:t xml:space="preserve">        tr = round(row['rzd'] + row['oper'] + row['</w:t>
      </w:r>
      <w:r>
        <w:t>per'])</w:t>
      </w:r>
      <w:r>
        <w:br/>
        <w:t xml:space="preserve">        tr_perc = round(gdf_row['rzd'] + gdf_row['oper'] + gdf_row['per'],2)</w:t>
      </w:r>
      <w:r>
        <w:br/>
        <w:t xml:space="preserve">        year = row['years']</w:t>
      </w:r>
      <w:r>
        <w:br/>
        <w:t xml:space="preserve">        prev_year_row = gdf.loc[test_df['years']==year-1]</w:t>
      </w:r>
      <w:r>
        <w:br/>
        <w:t xml:space="preserve">        tr_perc_prev = round(prev_year_row['rzd'].iloc[0] + prev_year_row['oper'].iloc</w:t>
      </w:r>
      <w:r>
        <w:t>[0] + prev_year_row['per'].iloc[0],2)</w:t>
      </w:r>
      <w:r>
        <w:br/>
        <w:t xml:space="preserve">        rzd_change = round (gdf_row['rzd'] - prev_year_row['rzd'].iloc[0],2)</w:t>
      </w:r>
      <w:r>
        <w:br/>
        <w:t xml:space="preserve">        rzd_plus = '+' if rzd_change &gt; 0 else ''</w:t>
      </w:r>
      <w:r>
        <w:br/>
        <w:t xml:space="preserve">        tr_change = round(tr_perc - tr_perc_prev,2)</w:t>
      </w:r>
      <w:r>
        <w:br/>
      </w:r>
      <w:r>
        <w:br/>
        <w:t xml:space="preserve">        tr_plus = '+' if tr_change &gt; 0 </w:t>
      </w:r>
      <w:r>
        <w:t>else ''</w:t>
      </w:r>
      <w:r>
        <w:br/>
        <w:t xml:space="preserve">        mg_change = round(gdf_row['marginality'] - prev_year_row['marginality'].iloc[0],2)</w:t>
      </w:r>
      <w:r>
        <w:br/>
        <w:t xml:space="preserve">        mg_plus = '+' if mg_change &gt; 0 else ''</w:t>
      </w:r>
      <w:r>
        <w:br/>
      </w:r>
      <w:r>
        <w:br/>
        <w:t xml:space="preserve">        year = int(year)</w:t>
      </w:r>
      <w:r>
        <w:br/>
        <w:t xml:space="preserve">        coef = main_row[f'{year} ЦЭКР груззоборот, тыс ткм'] / main_row['2024 ЦЭКР г</w:t>
      </w:r>
      <w:r>
        <w:t>руззоборот, тыс ткм']</w:t>
      </w:r>
      <w:r>
        <w:br/>
        <w:t xml:space="preserve">        ep_perc = round(main_row[f'{year} ЦЭКР груззоборот, тыс ткм'] * 100 / all_rows[f'{year} ЦЭКР груззоборот, тыс ткм'],2)</w:t>
      </w:r>
      <w:r>
        <w:br/>
        <w:t xml:space="preserve">        ep_val = round(main_row['2023 Объем перевозок, т.'] / 1000 * coef,2)</w:t>
      </w:r>
      <w:r>
        <w:br/>
      </w:r>
      <w:r>
        <w:lastRenderedPageBreak/>
        <w:br/>
        <w:t xml:space="preserve">        elestic_coeff = get_e</w:t>
      </w:r>
      <w:r>
        <w:t>lastic_coefficient(current_route, marginality_real_percent[index])</w:t>
      </w:r>
      <w:r>
        <w:br/>
        <w:t xml:space="preserve">        lost_tonns =  elestic_coeff * ep_val - ep_val</w:t>
      </w:r>
      <w:r>
        <w:br/>
        <w:t xml:space="preserve">        cards.append(</w:t>
      </w:r>
      <w:r>
        <w:br/>
        <w:t xml:space="preserve">            html.Div(className="my-card__item", style={"background-color":"#F4F7FE"}, children=[</w:t>
      </w:r>
      <w:r>
        <w:br/>
        <w:t xml:space="preserve">                </w:t>
      </w:r>
      <w:r>
        <w:t>html.Div(className="my-card__caption",</w:t>
      </w:r>
      <w:r>
        <w:br/>
        <w:t xml:space="preserve">                         children=f"{int(row['years'])} год"),</w:t>
      </w:r>
      <w:r>
        <w:br/>
        <w:t xml:space="preserve">                html.Div(className="my-card__body",  children=[</w:t>
      </w:r>
      <w:r>
        <w:br/>
        <w:t xml:space="preserve">                    html.Div(className="custom-card__list", children=[</w:t>
      </w:r>
      <w:r>
        <w:br/>
        <w:t xml:space="preserve">                   </w:t>
      </w:r>
      <w:r>
        <w:t xml:space="preserve">     html.Div(className="custom-card__item", children=[</w:t>
      </w:r>
      <w:r>
        <w:br/>
        <w:t xml:space="preserve">                            html.Div(className="custom-card__row", children=[</w:t>
      </w:r>
      <w:r>
        <w:br/>
        <w:t xml:space="preserve">                                html.P(className="custom-card__procent",</w:t>
      </w:r>
      <w:r>
        <w:br/>
        <w:t xml:space="preserve">                                       children=f</w:t>
      </w:r>
      <w:r>
        <w:t>"{tr_perc}%",</w:t>
      </w:r>
      <w:r>
        <w:br/>
        <w:t xml:space="preserve">                                       style={'display': 'inline-block'}),</w:t>
      </w:r>
      <w:r>
        <w:br/>
        <w:t xml:space="preserve">                                html.P(</w:t>
      </w:r>
      <w:r>
        <w:br/>
        <w:t xml:space="preserve">                                    className="custom-card__text custom-card__text-count",</w:t>
      </w:r>
      <w:r>
        <w:br/>
        <w:t xml:space="preserve">                                    </w:t>
      </w:r>
      <w:r>
        <w:t>children=f"{tr} руб.",</w:t>
      </w:r>
      <w:r>
        <w:br/>
        <w:t xml:space="preserve">                                ),</w:t>
      </w:r>
      <w:r>
        <w:br/>
        <w:t xml:space="preserve">                            ]),</w:t>
      </w:r>
      <w:r>
        <w:br/>
        <w:t xml:space="preserve">                            html.P(</w:t>
      </w:r>
      <w:r>
        <w:br/>
        <w:t xml:space="preserve">                                className="custom-card__text",</w:t>
      </w:r>
      <w:r>
        <w:br/>
        <w:t xml:space="preserve">                                children='Транспортная составляющая</w:t>
      </w:r>
      <w:r>
        <w:t>',</w:t>
      </w:r>
      <w:r>
        <w:br/>
        <w:t xml:space="preserve">                            ),</w:t>
      </w:r>
      <w:r>
        <w:br/>
        <w:t xml:space="preserve">                        ]),</w:t>
      </w:r>
      <w:r>
        <w:br/>
        <w:t xml:space="preserve">                        html.Div(className="custom-card__item", children=[</w:t>
      </w:r>
      <w:r>
        <w:br/>
        <w:t xml:space="preserve">                            html.Div(className="custom-card__row", children=[</w:t>
      </w:r>
      <w:r>
        <w:br/>
        <w:t xml:space="preserve">                                html.P(cl</w:t>
      </w:r>
      <w:r>
        <w:t>assName="custom-card__procent",</w:t>
      </w:r>
      <w:r>
        <w:br/>
        <w:t xml:space="preserve">                                       children=f"{gdf_row['rzd']}%",</w:t>
      </w:r>
      <w:r>
        <w:br/>
        <w:t xml:space="preserve">                                       style={'display': 'inline-block'}),</w:t>
      </w:r>
      <w:r>
        <w:br/>
        <w:t xml:space="preserve">                                html.P(</w:t>
      </w:r>
      <w:r>
        <w:br/>
        <w:t xml:space="preserve">                                    cla</w:t>
      </w:r>
      <w:r>
        <w:t>ssName="custom-card__text custom-card__text-count",</w:t>
      </w:r>
      <w:r>
        <w:br/>
        <w:t xml:space="preserve">                                    children=f" {round(test_df.loc[index, 'rzd'])} руб.",</w:t>
      </w:r>
      <w:r>
        <w:br/>
        <w:t xml:space="preserve">                                ),</w:t>
      </w:r>
      <w:r>
        <w:br/>
        <w:t xml:space="preserve">                            ]),</w:t>
      </w:r>
      <w:r>
        <w:br/>
        <w:t xml:space="preserve">                            html.P(</w:t>
      </w:r>
      <w:r>
        <w:br/>
        <w:t xml:space="preserve">           </w:t>
      </w:r>
      <w:r>
        <w:t xml:space="preserve">                     className="custom-card__text",</w:t>
      </w:r>
      <w:r>
        <w:br/>
        <w:t xml:space="preserve">                                children='Расходы на оплату услуг ОАО "РЖД"',</w:t>
      </w:r>
      <w:r>
        <w:br/>
        <w:t xml:space="preserve">                            ),</w:t>
      </w:r>
      <w:r>
        <w:br/>
        <w:t xml:space="preserve">                        ]),</w:t>
      </w:r>
      <w:r>
        <w:br/>
        <w:t xml:space="preserve">                        html.Div(className="custom-card__item", chi</w:t>
      </w:r>
      <w:r>
        <w:t>ldren=[</w:t>
      </w:r>
      <w:r>
        <w:br/>
        <w:t xml:space="preserve">                            html.Div(className="custom-card__row", children=[</w:t>
      </w:r>
      <w:r>
        <w:br/>
        <w:t xml:space="preserve">                                html.P(className="custom-card__procent",</w:t>
      </w:r>
      <w:r>
        <w:br/>
      </w:r>
      <w:r>
        <w:lastRenderedPageBreak/>
        <w:t xml:space="preserve">                                       children=f"{ep_perc}%",</w:t>
      </w:r>
      <w:r>
        <w:br/>
        <w:t xml:space="preserve">                                  </w:t>
      </w:r>
      <w:r>
        <w:t xml:space="preserve">     style={'display': 'inline-block'}),</w:t>
      </w:r>
      <w:r>
        <w:br/>
        <w:t xml:space="preserve">                                html.P(</w:t>
      </w:r>
      <w:r>
        <w:br/>
        <w:t xml:space="preserve">                                    className="custom-card__text custom-card__text-count",</w:t>
      </w:r>
      <w:r>
        <w:br/>
        <w:t xml:space="preserve">                                    children=f" {ep_val} тыс. т.",</w:t>
      </w:r>
      <w:r>
        <w:br/>
        <w:t xml:space="preserve">                 </w:t>
      </w:r>
      <w:r>
        <w:t xml:space="preserve">               ),</w:t>
      </w:r>
      <w:r>
        <w:br/>
      </w:r>
      <w:r>
        <w:br/>
        <w:t xml:space="preserve">                            ]),</w:t>
      </w:r>
      <w:r>
        <w:br/>
        <w:t xml:space="preserve">                            html.P(</w:t>
      </w:r>
      <w:r>
        <w:br/>
        <w:t xml:space="preserve">                                className="custom-card__text",</w:t>
      </w:r>
      <w:r>
        <w:br/>
        <w:t xml:space="preserve">                                children='Доля в объеме перевозок',</w:t>
      </w:r>
      <w:r>
        <w:br/>
        <w:t xml:space="preserve">                            ),</w:t>
      </w:r>
      <w:r>
        <w:br/>
        <w:t xml:space="preserve">       </w:t>
      </w:r>
      <w:r>
        <w:t xml:space="preserve">                 ]),</w:t>
      </w:r>
      <w:r>
        <w:br/>
        <w:t xml:space="preserve">                        html.Div(className="custom-card__item", children=[</w:t>
      </w:r>
      <w:r>
        <w:br/>
        <w:t xml:space="preserve">                            html.Div(className="custom-card__row", children=[</w:t>
      </w:r>
      <w:r>
        <w:br/>
        <w:t xml:space="preserve">                                html.P(className="custom-card__procent",</w:t>
      </w:r>
      <w:r>
        <w:br/>
        <w:t xml:space="preserve">         </w:t>
      </w:r>
      <w:r>
        <w:t xml:space="preserve">                              children=f"{round(marginality_real_percent[index],2)}%",</w:t>
      </w:r>
      <w:r>
        <w:br/>
        <w:t xml:space="preserve">                                       style={'display': 'inline-block'}),</w:t>
      </w:r>
      <w:r>
        <w:br/>
        <w:t xml:space="preserve">                                html.P(</w:t>
      </w:r>
      <w:r>
        <w:br/>
        <w:t xml:space="preserve">                                    className="custom-</w:t>
      </w:r>
      <w:r>
        <w:t>card__text custom-card__text-count",</w:t>
      </w:r>
      <w:r>
        <w:br/>
        <w:t xml:space="preserve">                                    children=f" {round(marginality_real[index])} руб.",</w:t>
      </w:r>
      <w:r>
        <w:br/>
        <w:t xml:space="preserve">                                ),</w:t>
      </w:r>
      <w:r>
        <w:br/>
        <w:t xml:space="preserve">                            ]),</w:t>
      </w:r>
      <w:r>
        <w:br/>
        <w:t xml:space="preserve">                            html.P(</w:t>
      </w:r>
      <w:r>
        <w:br/>
        <w:t xml:space="preserve">                            </w:t>
      </w:r>
      <w:r>
        <w:t xml:space="preserve">    className="custom-card__text",</w:t>
      </w:r>
      <w:r>
        <w:br/>
        <w:t xml:space="preserve">                                children='Маржинальность грузоотправителя',</w:t>
      </w:r>
      <w:r>
        <w:br/>
        <w:t xml:space="preserve">                            ),</w:t>
      </w:r>
      <w:r>
        <w:br/>
        <w:t xml:space="preserve">                        ]),</w:t>
      </w:r>
      <w:r>
        <w:br/>
        <w:t xml:space="preserve">                        html.Div(className="custom-card__item", children=[</w:t>
      </w:r>
      <w:r>
        <w:br/>
        <w:t xml:space="preserve">           </w:t>
      </w:r>
      <w:r>
        <w:t xml:space="preserve">                 html.Div(className="custom-card__row", children=[</w:t>
      </w:r>
      <w:r>
        <w:br/>
        <w:t xml:space="preserve">                                html.P(className="custom-card__procent",</w:t>
      </w:r>
      <w:r>
        <w:br/>
        <w:t xml:space="preserve">                                       children=f"{elestic_coeff}",</w:t>
      </w:r>
      <w:r>
        <w:br/>
        <w:t xml:space="preserve">                                       style={'d</w:t>
      </w:r>
      <w:r>
        <w:t>isplay': 'inline-block'}),</w:t>
      </w:r>
      <w:r>
        <w:br/>
        <w:t xml:space="preserve">                                html.P(</w:t>
      </w:r>
      <w:r>
        <w:br/>
        <w:t xml:space="preserve">                                    className="custom-card__text custom-card__text-count",</w:t>
      </w:r>
      <w:r>
        <w:br/>
        <w:t xml:space="preserve">                                    children=f" {round(lost_tonns,2)} тыс. т.",</w:t>
      </w:r>
      <w:r>
        <w:br/>
        <w:t xml:space="preserve">                  </w:t>
      </w:r>
      <w:r>
        <w:t xml:space="preserve">              ) if elestic_coeff &lt; 1 else None,</w:t>
      </w:r>
      <w:r>
        <w:br/>
        <w:t xml:space="preserve">                            ]),</w:t>
      </w:r>
      <w:r>
        <w:br/>
        <w:t xml:space="preserve">                            html.P(</w:t>
      </w:r>
      <w:r>
        <w:br/>
        <w:t xml:space="preserve">                                className="custom-card__text",</w:t>
      </w:r>
      <w:r>
        <w:br/>
        <w:t xml:space="preserve">                                children='Коэффициент сохранения грузовой баз</w:t>
      </w:r>
      <w:r>
        <w:t>ы',</w:t>
      </w:r>
      <w:r>
        <w:br/>
        <w:t xml:space="preserve">                            ),</w:t>
      </w:r>
      <w:r>
        <w:br/>
        <w:t xml:space="preserve">                        ]),</w:t>
      </w:r>
      <w:r>
        <w:br/>
      </w:r>
      <w:r>
        <w:lastRenderedPageBreak/>
        <w:br/>
        <w:t xml:space="preserve">                    ]),</w:t>
      </w:r>
      <w:r>
        <w:br/>
        <w:t xml:space="preserve">                ]),</w:t>
      </w:r>
      <w:r>
        <w:br/>
        <w:t xml:space="preserve">            ]),</w:t>
      </w:r>
      <w:r>
        <w:br/>
        <w:t xml:space="preserve">        )</w:t>
      </w:r>
      <w:r>
        <w:br/>
        <w:t xml:space="preserve">    cards = html.Div(className="my-cards", children=cards)</w:t>
      </w:r>
      <w:r>
        <w:br/>
      </w:r>
      <w:r>
        <w:br/>
        <w:t xml:space="preserve">    effects = parts.effects_table(current_route,rzd,bases,rule</w:t>
      </w:r>
      <w:r>
        <w:t>s, trip)</w:t>
      </w:r>
      <w:r>
        <w:br/>
        <w:t xml:space="preserve">    current_route = current_route.iloc[0]</w:t>
      </w:r>
      <w:r>
        <w:br/>
        <w:t xml:space="preserve">    structure_table = parts.make_structure_table(current_route,test_df,test_df2,gdf, test_df_tr, years,costs,bases, rules,oper,per,prices,price_rub,dollar_prices, fraht, trip, marginality_real, marginality</w:t>
      </w:r>
      <w:r>
        <w:t>_real_percent, currency_dollar, key)</w:t>
      </w:r>
      <w:r>
        <w:br/>
        <w:t xml:space="preserve">    return (graph, graph2, graph3, graph4, cards, effects, structure_table)</w:t>
      </w:r>
      <w:r>
        <w:br/>
      </w:r>
      <w:r>
        <w:br/>
      </w:r>
      <w:r>
        <w:br/>
      </w:r>
      <w:r>
        <w:br/>
        <w:t>def make_tabs(route,trip, message, price_message,period,cif_fob, params_variant):</w:t>
      </w:r>
      <w:r>
        <w:br/>
      </w:r>
      <w:r>
        <w:br/>
        <w:t xml:space="preserve">    PRICES_DOLLAR = get_dollar_rate()</w:t>
      </w:r>
      <w:r>
        <w:br/>
        <w:t xml:space="preserve">    is_export = 'bl</w:t>
      </w:r>
      <w:r>
        <w:t>ock' if message != 'внутренние' else 'none'</w:t>
      </w:r>
      <w:r>
        <w:br/>
        <w:t xml:space="preserve">    is_fraht = 'block' if (cif_fob == 'CIF')and(message != 'внутренние') else 'none'</w:t>
      </w:r>
      <w:r>
        <w:br/>
        <w:t xml:space="preserve">    is_internal = 'block' if message == 'внутренние' else 'none'</w:t>
      </w:r>
      <w:r>
        <w:br/>
        <w:t xml:space="preserve">    cost = round(route.iloc[0]['Себестоимость добычи/производс</w:t>
      </w:r>
      <w:r>
        <w:t>тва, руб. т.'],3)</w:t>
      </w:r>
      <w:r>
        <w:br/>
        <w:t xml:space="preserve">    rules_suffix = '_gr' if trip == 'Груженый рейс' else ''</w:t>
      </w:r>
      <w:r>
        <w:br/>
      </w:r>
      <w:r>
        <w:br/>
        <w:t xml:space="preserve">    if params_variant['status'] == 'user':</w:t>
      </w:r>
      <w:r>
        <w:br/>
        <w:t xml:space="preserve">        with open('data/te/variants/'+params_variant['route_index']+'.json', 'r', encoding='utf-8') as f:</w:t>
      </w:r>
      <w:r>
        <w:br/>
        <w:t xml:space="preserve">           data = json.load(</w:t>
      </w:r>
      <w:r>
        <w:t>f)</w:t>
      </w:r>
      <w:r>
        <w:br/>
        <w:t xml:space="preserve">    else:</w:t>
      </w:r>
      <w:r>
        <w:br/>
        <w:t xml:space="preserve">        data = {'base':{},'oper':{},'per':{},'fraht':{},'dollar_price':{},'price':{},'price_rub':{},'cost':{}}</w:t>
      </w:r>
      <w:r>
        <w:br/>
        <w:t xml:space="preserve">        for index,year in enumerate(FULL_YEARS):</w:t>
      </w:r>
      <w:r>
        <w:br/>
        <w:t xml:space="preserve">            data['base'][str(year)] = round(route.iloc[0][f"base%_{year}"],3)</w:t>
      </w:r>
      <w:r>
        <w:br/>
        <w:t xml:space="preserve">     </w:t>
      </w:r>
      <w:r>
        <w:t xml:space="preserve">       data['oper'][str(year)] = round(route.iloc[0][f"Расходы по оплате услуг операторов_{year}, руб. за тонну"],3)</w:t>
      </w:r>
      <w:r>
        <w:br/>
        <w:t xml:space="preserve">            data['per'][str(year)] = round(route.iloc[0][f"Расходы на перевалку_{year}, руб. за тонну"],3)</w:t>
      </w:r>
      <w:r>
        <w:br/>
        <w:t xml:space="preserve">            data['fraht'][str(ye</w:t>
      </w:r>
      <w:r>
        <w:t>ar)] = route.iloc[0][f"fraht_{year}"]</w:t>
      </w:r>
      <w:r>
        <w:br/>
        <w:t xml:space="preserve">            data['dollar_price'][str(year)] = PRICES_DOLLAR.loc[index, 'prices']</w:t>
      </w:r>
      <w:r>
        <w:br/>
        <w:t xml:space="preserve">            data['price'][str(year)] = round(route.iloc[0][f'Стоимость 1 тонны на рынке_{year}_$, руб./т.'],3)</w:t>
      </w:r>
      <w:r>
        <w:br/>
        <w:t xml:space="preserve">            data['price_ru</w:t>
      </w:r>
      <w:r>
        <w:t xml:space="preserve">b'][str(year)] = round(route.iloc[0][f'Стоимость 1 тонны на </w:t>
      </w:r>
      <w:r>
        <w:lastRenderedPageBreak/>
        <w:t>рынке_{year}, руб./т.'],1)</w:t>
      </w:r>
      <w:r>
        <w:br/>
        <w:t xml:space="preserve">            data['cost'][str(year)] = round(route.iloc[0]['Себестоимость добычи/производства, руб. т.'],3)</w:t>
      </w:r>
      <w:r>
        <w:br/>
        <w:t xml:space="preserve">    print (list(data['oper'].values()))</w:t>
      </w:r>
      <w:r>
        <w:br/>
        <w:t xml:space="preserve">    tabs = dcc.Tabs(</w:t>
      </w:r>
      <w:r>
        <w:br/>
        <w:t xml:space="preserve"> </w:t>
      </w:r>
      <w:r>
        <w:t xml:space="preserve">       id="tabs-with-classes",</w:t>
      </w:r>
      <w:r>
        <w:br/>
        <w:t xml:space="preserve">        value='tab-2',</w:t>
      </w:r>
      <w:r>
        <w:br/>
        <w:t xml:space="preserve">        parent_className='custom-tabs',</w:t>
      </w:r>
      <w:r>
        <w:br/>
        <w:t xml:space="preserve">        className='custom-tabs-container',</w:t>
      </w:r>
      <w:r>
        <w:br/>
        <w:t xml:space="preserve">        vertical=True,</w:t>
      </w:r>
      <w:r>
        <w:br/>
        <w:t xml:space="preserve">        children=[</w:t>
      </w:r>
      <w:r>
        <w:br/>
        <w:t xml:space="preserve">            dcc.Tab(</w:t>
      </w:r>
      <w:r>
        <w:br/>
        <w:t xml:space="preserve">                label='Индексация',</w:t>
      </w:r>
      <w:r>
        <w:br/>
        <w:t xml:space="preserve">                valu</w:t>
      </w:r>
      <w:r>
        <w:t>e='tab-2',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</w:t>
      </w:r>
      <w:r>
        <w:t xml:space="preserve"> children=[</w:t>
      </w:r>
      <w:r>
        <w:br/>
        <w:t xml:space="preserve">                            html.H2(className='my-section__title',children='Базовая индексация'),</w:t>
      </w:r>
      <w:r>
        <w:br/>
        <w:t xml:space="preserve">                            html.Span(className='my-section__badge', children='Индекс')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</w:t>
      </w:r>
      <w:r>
        <w:t xml:space="preserve">           html.Div(eq.draw_equilizer('base', period, list(data['base'].values())), id='base_equlizer_body'),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label='Тарифные решения',</w:t>
      </w:r>
      <w:r>
        <w:br/>
        <w:t xml:space="preserve">                value='tab-3',</w:t>
      </w:r>
      <w:r>
        <w:t xml:space="preserve"> className='custom-tab',</w:t>
      </w:r>
      <w:r>
        <w:br/>
        <w:t xml:space="preserve">                selected_className='custom-tab--selected',</w:t>
      </w:r>
      <w:r>
        <w:br/>
        <w:t xml:space="preserve">                style={'display':'none'},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</w:t>
      </w:r>
      <w:r>
        <w:t xml:space="preserve">                 children=[</w:t>
      </w:r>
      <w:r>
        <w:br/>
        <w:t xml:space="preserve">                            html.H2(className='my-section__title',children='Отдельные тарифные решения'),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</w:t>
      </w:r>
      <w:r>
        <w:t xml:space="preserve">                  ),</w:t>
      </w:r>
      <w:r>
        <w:br/>
        <w:t xml:space="preserve">                    dbc.Row([ *[dbc.Col(year, className='my-slider__text', style={'display':'block'} if </w:t>
      </w:r>
      <w:r>
        <w:lastRenderedPageBreak/>
        <w:t>year in period else {'display':'none'}) for year in FULL_YEARS]]),</w:t>
      </w:r>
      <w:r>
        <w:br/>
        <w:t xml:space="preserve">                    dbc.Row([</w:t>
      </w:r>
      <w:r>
        <w:br/>
        <w:t xml:space="preserve">                        *[dbc.Col(</w:t>
      </w:r>
      <w:r>
        <w:t>[</w:t>
      </w:r>
      <w:r>
        <w:br/>
        <w:t xml:space="preserve">                            eq.draw_input(type='rules',year=year,value=route.iloc[0][f"rules%_{year}{rules_suffix}"])</w:t>
      </w:r>
      <w:r>
        <w:br/>
        <w:t xml:space="preserve">                        ], className='text-center', style={'display':'block'} if year in period else {'display':'none'}) for index,year </w:t>
      </w:r>
      <w:r>
        <w:t>in enumerate(FULL_YEARS)]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eq.draw_slider(type='rules',year=year,value=route.iloc[0][f"rules%_{year}{rules_suffix}"], step=0.001)</w:t>
      </w:r>
      <w:r>
        <w:br/>
        <w:t xml:space="preserve">         </w:t>
      </w:r>
      <w:r>
        <w:t xml:space="preserve">               ], id={'type': 'rules_container', 'index': year}, className='text-center',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], className='mx</w:t>
      </w:r>
      <w:r>
        <w:t>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label='Операторы',</w:t>
      </w:r>
      <w:r>
        <w:br/>
        <w:t xml:space="preserve">                value='tab-4', className='custom-tab',</w:t>
      </w:r>
      <w:r>
        <w:br/>
        <w:t xml:space="preserve">                selected_className='custom-tab--selected',</w:t>
      </w:r>
      <w:r>
        <w:br/>
        <w:t xml:space="preserve">                children=[html.Div([</w:t>
      </w:r>
      <w:r>
        <w:br/>
        <w:t xml:space="preserve">                    html.Div</w:t>
      </w:r>
      <w:r>
        <w:t>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html.H2(className='my-section__title',children='Расходы по оплате услуг операторов'),</w:t>
      </w:r>
      <w:r>
        <w:br/>
        <w:t xml:space="preserve">                            html.Span(className='</w:t>
      </w:r>
      <w:r>
        <w:t>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html.Div(eq.draw_equilizer('oper',period,list(data['oper'].values())), id='oper_equlizer_body'),</w:t>
      </w:r>
      <w:r>
        <w:br/>
        <w:t xml:space="preserve">                    html.Div(eq.draw_index_co</w:t>
      </w:r>
      <w:r>
        <w:t>ntroller('oper',period), id='oper_index_body'),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label='Перевалка',</w:t>
      </w:r>
      <w:r>
        <w:br/>
        <w:t xml:space="preserve">                value='tab-5', className='custom-tab',</w:t>
      </w:r>
      <w:r>
        <w:br/>
        <w:t xml:space="preserve">                selected_className='custom-t</w:t>
      </w:r>
      <w:r>
        <w:t>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</w:r>
      <w:r>
        <w:lastRenderedPageBreak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</w:t>
      </w:r>
      <w:r>
        <w:t>lassName='my-section__title', children='Расходы по по перевалке грузов'),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</w:t>
      </w:r>
      <w:r>
        <w:t>uilizer('per', period, list(data['per'].values())), id='per_equlizer_body'),</w:t>
      </w:r>
      <w:r>
        <w:br/>
        <w:t xml:space="preserve">                    html.Div(eq.draw_index_controller('per', period), id='per_index_body'),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</w:t>
      </w:r>
      <w:r>
        <w:t xml:space="preserve">   label='Фрахт',</w:t>
      </w:r>
      <w:r>
        <w:br/>
        <w:t xml:space="preserve">                value='tab-9',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is_fraht 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</w:t>
      </w:r>
      <w:r>
        <w:t xml:space="preserve">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html.H2(className='my-section__title',children='Фрахт'),</w:t>
      </w:r>
      <w:r>
        <w:br/>
        <w:t xml:space="preserve">                            html.Span(className='my-section__badge', children='руб. за 1 т.</w:t>
      </w:r>
      <w:r>
        <w:t>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html.Div(eq.draw_equilizer('fraht', period, list(data['fraht'].values())),id='fraht_equlizer_body'),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</w:t>
      </w:r>
      <w:r>
        <w:t xml:space="preserve">       label='Курс $',</w:t>
      </w:r>
      <w:r>
        <w:br/>
        <w:t xml:space="preserve">                value='tab-7',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  <w:t xml:space="preserve">                    </w:t>
      </w:r>
      <w:r>
        <w:t>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</w:t>
      </w:r>
      <w:r>
        <w:br/>
        <w:t xml:space="preserve">                                    children='Курс доллара к рублю'),</w:t>
      </w:r>
      <w:r>
        <w:br/>
        <w:t xml:space="preserve">                  </w:t>
      </w:r>
      <w:r>
        <w:t xml:space="preserve">          html.Span(className='my-section__badge',</w:t>
      </w:r>
      <w:r>
        <w:br/>
      </w:r>
      <w:r>
        <w:lastRenderedPageBreak/>
        <w:t xml:space="preserve">                                      children='руб. за 1 $')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html.Div(eq.draw_equilizer('dollar_price', period, list(data['dollar_price</w:t>
      </w:r>
      <w:r>
        <w:t>'].values())),</w:t>
      </w:r>
      <w:r>
        <w:br/>
        <w:t xml:space="preserve">                             id='dollar_price_equlizer_body'),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label='Цена $',</w:t>
      </w:r>
      <w:r>
        <w:br/>
        <w:t xml:space="preserve">                value='tab-6',</w:t>
      </w:r>
      <w:r>
        <w:br/>
        <w:t xml:space="preserve">                className='custom-tab',</w:t>
      </w:r>
      <w:r>
        <w:br/>
        <w:t xml:space="preserve"> </w:t>
      </w:r>
      <w:r>
        <w:t xml:space="preserve">               selected_className='custom-tab--selected',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</w:t>
      </w:r>
      <w:r>
        <w:t>ren=[</w:t>
      </w:r>
      <w:r>
        <w:br/>
        <w:t xml:space="preserve">                            html.H2(className='my-section__title',children=['Стоимость 1 тонны на рынке',' (',</w:t>
      </w:r>
      <w:r>
        <w:br/>
        <w:t xml:space="preserve">                                html.Em(price_message),')'</w:t>
      </w:r>
      <w:r>
        <w:br/>
        <w:t xml:space="preserve">                            ]),</w:t>
      </w:r>
      <w:r>
        <w:br/>
        <w:t xml:space="preserve">                            html.Span(className=</w:t>
      </w:r>
      <w:r>
        <w:t>'my-section__badge', children='$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html.Div(eq.draw_equilizer('price', period, list(data['price'].values())), id='price_equlizer_body'),</w:t>
      </w:r>
      <w:r>
        <w:br/>
        <w:t xml:space="preserve">                ], className='mx-5')]</w:t>
      </w:r>
      <w:r>
        <w:br/>
        <w:t xml:space="preserve">    </w:t>
      </w:r>
      <w:r>
        <w:t xml:space="preserve">        ),</w:t>
      </w:r>
      <w:r>
        <w:br/>
        <w:t xml:space="preserve">            dcc.Tab(</w:t>
      </w:r>
      <w:r>
        <w:br/>
        <w:t xml:space="preserve">                label='Цена (руб.)',</w:t>
      </w:r>
      <w:r>
        <w:br/>
        <w:t xml:space="preserve">                value='tab-61',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is_internal},</w:t>
      </w:r>
      <w:r>
        <w:br/>
        <w:t xml:space="preserve">        </w:t>
      </w:r>
      <w:r>
        <w:t xml:space="preserve">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html.H2(className='my-section__title',children=['Стоимость 1 тонны на рынке','</w:t>
      </w:r>
      <w:r>
        <w:t xml:space="preserve"> (',</w:t>
      </w:r>
      <w:r>
        <w:br/>
        <w:t xml:space="preserve">                                html.Em(price_message),')'</w:t>
      </w:r>
      <w:r>
        <w:br/>
        <w:t xml:space="preserve">                            ]),</w:t>
      </w:r>
      <w:r>
        <w:br/>
      </w:r>
      <w:r>
        <w:lastRenderedPageBreak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</w:t>
      </w:r>
      <w:r>
        <w:t xml:space="preserve">   html.Div(eq.draw_equilizer('price_rub', period, list(data['price_rub'].values())), id='price_rub_equlizer_body'),</w:t>
      </w:r>
      <w:r>
        <w:br/>
        <w:t xml:space="preserve">                ], className='mx-5')]</w:t>
      </w:r>
      <w:r>
        <w:br/>
        <w:t xml:space="preserve">            ),</w:t>
      </w:r>
      <w:r>
        <w:br/>
      </w:r>
      <w:r>
        <w:br/>
      </w:r>
      <w:r>
        <w:br/>
        <w:t xml:space="preserve">            dcc.Tab(</w:t>
      </w:r>
      <w:r>
        <w:br/>
        <w:t xml:space="preserve">                label='Себестоимость',</w:t>
      </w:r>
      <w:r>
        <w:br/>
        <w:t xml:space="preserve">                value='t</w:t>
      </w:r>
      <w:r>
        <w:t>ab-1',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</w:t>
      </w:r>
      <w:r>
        <w:t>ldren=[</w:t>
      </w:r>
      <w:r>
        <w:br/>
        <w:t xml:space="preserve">                            html.H2(className='my-section__title',children='Себестоимость добычи/производства'),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</w:t>
      </w:r>
      <w:r>
        <w:t xml:space="preserve">     ),</w:t>
      </w:r>
      <w:r>
        <w:br/>
        <w:t xml:space="preserve">                    html.Div(eq.draw_equilizer('cost', period, list(data['cost'].values())), id='cost_equlizer_body'),</w:t>
      </w:r>
      <w:r>
        <w:br/>
        <w:t xml:space="preserve">                    html.Div(eq.draw_index_controller('cost', period), id='cost_index_body'),</w:t>
      </w:r>
      <w:r>
        <w:br/>
        <w:t xml:space="preserve">                ], className='mx-5'</w:t>
      </w:r>
      <w:r>
        <w:t>)]</w:t>
      </w:r>
      <w:r>
        <w:br/>
        <w:t xml:space="preserve">            ),</w:t>
      </w:r>
      <w:r>
        <w:br/>
        <w:t xml:space="preserve">        ])</w:t>
      </w:r>
      <w:r>
        <w:br/>
      </w:r>
      <w:r>
        <w:br/>
        <w:t xml:space="preserve">    options = [</w:t>
      </w:r>
      <w:r>
        <w:br/>
        <w:t xml:space="preserve">        {'label': 'Базовый', 'value': 'base'},</w:t>
      </w:r>
      <w:r>
        <w:br/>
        <w:t xml:space="preserve">        {'label': 'Пользовательский', 'value': 'user'} if params_variant["user_file"] == True else None</w:t>
      </w:r>
      <w:r>
        <w:br/>
        <w:t xml:space="preserve">    ]</w:t>
      </w:r>
      <w:r>
        <w:br/>
        <w:t xml:space="preserve">    options = [option for option in options if option</w:t>
      </w:r>
      <w:r>
        <w:t xml:space="preserve"> is not None]</w:t>
      </w:r>
      <w:r>
        <w:br/>
      </w:r>
      <w:r>
        <w:br/>
        <w:t xml:space="preserve">    veriant = html.Div([</w:t>
      </w:r>
      <w:r>
        <w:br/>
        <w:t xml:space="preserve">        html.Label('Вариант'),</w:t>
      </w:r>
      <w:r>
        <w:br/>
        <w:t xml:space="preserve">        html.Div([</w:t>
      </w:r>
      <w:r>
        <w:br/>
        <w:t xml:space="preserve">            dcc.Dropdown(</w:t>
      </w:r>
      <w:r>
        <w:br/>
        <w:t xml:space="preserve">                id='variant_select',</w:t>
      </w:r>
      <w:r>
        <w:br/>
        <w:t xml:space="preserve">                options=options,</w:t>
      </w:r>
      <w:r>
        <w:br/>
      </w:r>
      <w:r>
        <w:lastRenderedPageBreak/>
        <w:t xml:space="preserve">                value=params_variant["status"],</w:t>
      </w:r>
      <w:r>
        <w:br/>
        <w:t xml:space="preserve">                style=</w:t>
      </w:r>
      <w:r>
        <w:t>{'width': '200px'},</w:t>
      </w:r>
      <w:r>
        <w:br/>
        <w:t xml:space="preserve">                clearable=False</w:t>
      </w:r>
      <w:r>
        <w:br/>
        <w:t xml:space="preserve">            ),</w:t>
      </w:r>
      <w:r>
        <w:br/>
        <w:t xml:space="preserve">            dbc.Button(</w:t>
      </w:r>
      <w:r>
        <w:br/>
        <w:t xml:space="preserve">                "Сохранить", id={'type': 'save_button', 'route_index': params_variant["route_index"]},</w:t>
      </w:r>
      <w:r>
        <w:br/>
        <w:t xml:space="preserve">                className='btn-primary offcanvas__btn mx-2',</w:t>
      </w:r>
      <w:r>
        <w:br/>
        <w:t xml:space="preserve"> </w:t>
      </w:r>
      <w:r>
        <w:t xml:space="preserve">           )</w:t>
      </w:r>
      <w:r>
        <w:br/>
        <w:t xml:space="preserve">        ], style={'display': 'flex', 'alignItems': 'center'})</w:t>
      </w:r>
      <w:r>
        <w:br/>
        <w:t xml:space="preserve">    ], id="variant_div", className="mt-2")</w:t>
      </w:r>
      <w:r>
        <w:br/>
        <w:t xml:space="preserve">    res = html.Div([</w:t>
      </w:r>
      <w:r>
        <w:br/>
        <w:t xml:space="preserve">        tabs,</w:t>
      </w:r>
      <w:r>
        <w:br/>
        <w:t xml:space="preserve">        veriant</w:t>
      </w:r>
      <w:r>
        <w:br/>
        <w:t xml:space="preserve">    ])</w:t>
      </w:r>
      <w:r>
        <w:br/>
        <w:t xml:space="preserve">    return res</w:t>
      </w:r>
      <w:r>
        <w:br/>
      </w:r>
      <w:r>
        <w:br/>
      </w:r>
      <w:r>
        <w:br/>
        <w:t>@callback(</w:t>
      </w:r>
      <w:r>
        <w:br/>
        <w:t xml:space="preserve">    Output('variant_select','value'),</w:t>
      </w:r>
      <w:r>
        <w:br/>
        <w:t xml:space="preserve">    Input({'ty</w:t>
      </w:r>
      <w:r>
        <w:t>pe':'save_button', 'route_index': ALL}, 'n_clicks'),</w:t>
      </w:r>
      <w:r>
        <w:br/>
        <w:t xml:space="preserve">    State({'type':'save_button', 'route_index': ALL}, 'id'),</w:t>
      </w:r>
      <w:r>
        <w:br/>
        <w:t xml:space="preserve">    [State({'type': f'base_input', 'index': year}, 'value') for year in FULL_YEARS] +</w:t>
      </w:r>
      <w:r>
        <w:br/>
        <w:t xml:space="preserve">    [State({'type': f'oper_input', 'index': year}, 'valu</w:t>
      </w:r>
      <w:r>
        <w:t>e') for year in FULL_YEARS] +</w:t>
      </w:r>
      <w:r>
        <w:br/>
        <w:t xml:space="preserve">    [State({'type': f'per_input', 'index': year}, 'value') for year in FULL_YEARS] +</w:t>
      </w:r>
      <w:r>
        <w:br/>
        <w:t xml:space="preserve">    [State({'type': f'fraht_input', 'index': year}, 'value') for year in FULL_YEARS] +</w:t>
      </w:r>
      <w:r>
        <w:br/>
        <w:t xml:space="preserve">    [State({'type': f'dollar_price_input', 'index': ye</w:t>
      </w:r>
      <w:r>
        <w:t>ar}, 'value') for year in FULL_YEARS] +</w:t>
      </w:r>
      <w:r>
        <w:br/>
        <w:t xml:space="preserve">    [State({'type': f'price_input', 'index': year}, 'value') for year in FULL_YEARS] +</w:t>
      </w:r>
      <w:r>
        <w:br/>
        <w:t xml:space="preserve">    [State({'type': f'price_rub_input', 'index': year}, 'value') for year in FULL_YEARS] +</w:t>
      </w:r>
      <w:r>
        <w:br/>
        <w:t xml:space="preserve">    [State({'type': f'cost_input', 'in</w:t>
      </w:r>
      <w:r>
        <w:t>dex': year}, 'value') for year in FULL_YEARS],</w:t>
      </w:r>
      <w:r>
        <w:br/>
        <w:t xml:space="preserve">    prevent_initial_call=True</w:t>
      </w:r>
      <w:r>
        <w:br/>
        <w:t>)</w:t>
      </w:r>
      <w:r>
        <w:br/>
      </w:r>
      <w:r>
        <w:br/>
        <w:t>def save_variant(n_clicks,id,*args):</w:t>
      </w:r>
      <w:r>
        <w:br/>
        <w:t xml:space="preserve">    route_index = id[0]["route_index"]</w:t>
      </w:r>
      <w:r>
        <w:br/>
        <w:t xml:space="preserve">    # Разделяем аргументы по соответствующим массивам</w:t>
      </w:r>
      <w:r>
        <w:br/>
        <w:t xml:space="preserve">    num_years = len(FULL_YEARS)</w:t>
      </w:r>
      <w:r>
        <w:br/>
        <w:t xml:space="preserve">    base_value</w:t>
      </w:r>
      <w:r>
        <w:t>s = args[:num_years]</w:t>
      </w:r>
      <w:r>
        <w:br/>
        <w:t xml:space="preserve">    oper_values = args[num_years:2 * num_years]</w:t>
      </w:r>
      <w:r>
        <w:br/>
        <w:t xml:space="preserve">    per_values = args[2 * num_years:3 * num_years]</w:t>
      </w:r>
      <w:r>
        <w:br/>
        <w:t xml:space="preserve">    fraht_values = args[3 * num_years:4 * num_years]</w:t>
      </w:r>
      <w:r>
        <w:br/>
        <w:t xml:space="preserve">    dollar_price_values = args[4 * num_years:5 * num_years]</w:t>
      </w:r>
      <w:r>
        <w:br/>
        <w:t xml:space="preserve">    price_values = args</w:t>
      </w:r>
      <w:r>
        <w:t>[5 * num_years:6 * num_years]</w:t>
      </w:r>
      <w:r>
        <w:br/>
      </w:r>
      <w:r>
        <w:lastRenderedPageBreak/>
        <w:t xml:space="preserve">    price_rub_values = args[6 * num_years:7 * num_years]</w:t>
      </w:r>
      <w:r>
        <w:br/>
        <w:t xml:space="preserve">    cost_values = args[7 * num_years:8 * num_years]</w:t>
      </w:r>
      <w:r>
        <w:br/>
        <w:t xml:space="preserve">    data = {</w:t>
      </w:r>
      <w:r>
        <w:br/>
        <w:t xml:space="preserve">        'base': {year: base_values[i] for i, year in enumerate(FULL_YEARS)},</w:t>
      </w:r>
      <w:r>
        <w:br/>
        <w:t xml:space="preserve">        'oper': {year: oper</w:t>
      </w:r>
      <w:r>
        <w:t>_values[i] for i, year in enumerate(FULL_YEARS)},</w:t>
      </w:r>
      <w:r>
        <w:br/>
        <w:t xml:space="preserve">        'per': {year: per_values[i] for i, year in enumerate(FULL_YEARS)},</w:t>
      </w:r>
      <w:r>
        <w:br/>
        <w:t xml:space="preserve">        'fraht': {year: fraht_values[i] for i, year in enumerate(FULL_YEARS)},</w:t>
      </w:r>
      <w:r>
        <w:br/>
        <w:t xml:space="preserve">        'dollar_price': {year: dollar_price_values[i</w:t>
      </w:r>
      <w:r>
        <w:t>] for i, year in enumerate(FULL_YEARS)},</w:t>
      </w:r>
      <w:r>
        <w:br/>
        <w:t xml:space="preserve">        'price': {year: price_values[i] for i, year in enumerate(FULL_YEARS)},</w:t>
      </w:r>
      <w:r>
        <w:br/>
        <w:t xml:space="preserve">        'price_rub': {year: price_rub_values[i] for i, year in enumerate(FULL_YEARS)},</w:t>
      </w:r>
      <w:r>
        <w:br/>
        <w:t xml:space="preserve">        'cost': {year: cost_values[i] for i, year</w:t>
      </w:r>
      <w:r>
        <w:t xml:space="preserve"> in enumerate(FULL_YEARS)}</w:t>
      </w:r>
      <w:r>
        <w:br/>
        <w:t xml:space="preserve">    }</w:t>
      </w:r>
      <w:r>
        <w:br/>
      </w:r>
      <w:r>
        <w:br/>
        <w:t xml:space="preserve">    # Сохранение объекта в JSON файл</w:t>
      </w:r>
      <w:r>
        <w:br/>
        <w:t xml:space="preserve">    with open('data/te/variants/'+route_index+'.json', 'w', encoding='utf-8') as f:</w:t>
      </w:r>
      <w:r>
        <w:br/>
        <w:t xml:space="preserve">        json.dump(data, f, ensure_ascii=False, indent=4)</w:t>
      </w:r>
      <w:r>
        <w:br/>
      </w:r>
      <w:r>
        <w:br/>
        <w:t xml:space="preserve">    return "user"</w:t>
      </w:r>
      <w:r>
        <w:br/>
      </w:r>
      <w:r>
        <w:br/>
      </w:r>
      <w:r>
        <w:br/>
      </w:r>
      <w:r>
        <w:br/>
        <w:t>def get_elastic_coeffi</w:t>
      </w:r>
      <w:r>
        <w:t>cient(route, marginality_percent):</w:t>
      </w:r>
      <w:r>
        <w:br/>
        <w:t xml:space="preserve">    route = route.iloc[0]</w:t>
      </w:r>
      <w:r>
        <w:br/>
        <w:t xml:space="preserve">    if route['vid'] == 'Внутр. перевозки' or marginality_percent &gt; 0:</w:t>
      </w:r>
      <w:r>
        <w:br/>
        <w:t xml:space="preserve">        return 1</w:t>
      </w:r>
      <w:r>
        <w:br/>
        <w:t xml:space="preserve">    else:</w:t>
      </w:r>
      <w:r>
        <w:br/>
        <w:t xml:space="preserve">        elastic_df = pd.read_excel('data/elastic.xlsx')</w:t>
      </w:r>
      <w:r>
        <w:br/>
        <w:t xml:space="preserve">        elastic_actual = elastic_df[elasti</w:t>
      </w:r>
      <w:r>
        <w:t>c_df['Категория']==route['elastic_category']]</w:t>
      </w:r>
      <w:r>
        <w:br/>
        <w:t xml:space="preserve">        if len(elastic_actual) == 0:</w:t>
      </w:r>
      <w:r>
        <w:br/>
        <w:t xml:space="preserve">            return 'неиз.'</w:t>
      </w:r>
      <w:r>
        <w:br/>
        <w:t xml:space="preserve">        marginality = marginality_percent / 100</w:t>
      </w:r>
      <w:r>
        <w:br/>
        <w:t xml:space="preserve">        coeff = elastic_actual[elastic_actual['Значение'] &lt;= marginality]['Коэффициент'].max()</w:t>
      </w:r>
      <w:r>
        <w:br/>
        <w:t xml:space="preserve">   </w:t>
      </w:r>
      <w:r>
        <w:t xml:space="preserve">     return coeff</w:t>
      </w:r>
      <w:r>
        <w:br/>
      </w:r>
      <w:r>
        <w:br/>
      </w:r>
      <w:r>
        <w:br/>
        <w:t>page_inputs = []</w:t>
      </w:r>
      <w:r>
        <w:br/>
        <w:t>inputs = page_inputs + input_states</w:t>
      </w:r>
      <w:r>
        <w:br/>
        <w:t>outputs = [</w:t>
      </w:r>
      <w:r>
        <w:br/>
        <w:t xml:space="preserve">    Output('route_select','value')</w:t>
      </w:r>
      <w:r>
        <w:br/>
        <w:t>]</w:t>
      </w:r>
      <w:r>
        <w:br/>
      </w:r>
      <w:r>
        <w:br/>
        <w:t>args = outputs + inputs</w:t>
      </w:r>
      <w:r>
        <w:br/>
      </w:r>
      <w:r>
        <w:br/>
      </w:r>
      <w:r>
        <w:lastRenderedPageBreak/>
        <w:t>@callback(</w:t>
      </w:r>
      <w:r>
        <w:br/>
        <w:t xml:space="preserve">    *args,</w:t>
      </w:r>
      <w:r>
        <w:br/>
        <w:t>)</w:t>
      </w:r>
      <w:r>
        <w:br/>
        <w:t>def update_transport(</w:t>
      </w:r>
      <w:r>
        <w:br/>
        <w:t xml:space="preserve">        calculate_button,</w:t>
      </w:r>
      <w:r>
        <w:br/>
        <w:t xml:space="preserve">        epl_change, market_loss,</w:t>
      </w:r>
      <w:r>
        <w:br/>
        <w:t xml:space="preserve">   </w:t>
      </w:r>
      <w:r>
        <w:t xml:space="preserve">     cif_fob,</w:t>
      </w:r>
      <w:r>
        <w:br/>
        <w:t xml:space="preserve">        index_sell_prices, price_variant, index_sell_coal, index_oper, index_per,</w:t>
      </w:r>
      <w:r>
        <w:br/>
        <w:t xml:space="preserve">        *revenue_index_values</w:t>
      </w:r>
      <w:r>
        <w:br/>
        <w:t>):</w:t>
      </w:r>
      <w:r>
        <w:br/>
        <w:t xml:space="preserve">    params = check_and_prepare_params(</w:t>
      </w:r>
      <w:r>
        <w:br/>
        <w:t xml:space="preserve">        epl_change, market_loss, cif_fob, index_sell_prices, price_variant, index_sell_c</w:t>
      </w:r>
      <w:r>
        <w:t>oal,</w:t>
      </w:r>
      <w:r>
        <w:br/>
        <w:t xml:space="preserve">        index_oper, index_per, revenue_index_values</w:t>
      </w:r>
      <w:r>
        <w:br/>
        <w:t xml:space="preserve">    )</w:t>
      </w:r>
      <w:r>
        <w:br/>
      </w:r>
      <w:r>
        <w:br/>
        <w:t xml:space="preserve">    helpers.save_last_params(params)</w:t>
      </w:r>
      <w:r>
        <w:br/>
        <w:t xml:space="preserve">    global ipem_calculated</w:t>
      </w:r>
      <w:r>
        <w:br/>
        <w:t xml:space="preserve">    ipem_calculated = calc.calculate_data_ipem([], [], params)</w:t>
      </w:r>
      <w:r>
        <w:br/>
      </w:r>
      <w:r>
        <w:br/>
      </w:r>
      <w:r>
        <w:br/>
        <w:t xml:space="preserve">    return None</w:t>
      </w:r>
      <w:r>
        <w:br/>
      </w:r>
      <w:r>
        <w:br/>
      </w:r>
      <w:r>
        <w:br/>
        <w:t>@callback(</w:t>
      </w:r>
      <w:r>
        <w:br/>
        <w:t xml:space="preserve">    Output('message_select','optio</w:t>
      </w:r>
      <w:r>
        <w:t>ns'),</w:t>
      </w:r>
      <w:r>
        <w:br/>
        <w:t xml:space="preserve">    Output('message_select','disabled'),</w:t>
      </w:r>
      <w:r>
        <w:br/>
        <w:t xml:space="preserve">    Output('message_select','value'),</w:t>
      </w:r>
      <w:r>
        <w:br/>
        <w:t xml:space="preserve">    Output('message_select','placeholder'),</w:t>
      </w:r>
      <w:r>
        <w:br/>
        <w:t xml:space="preserve">    Input('cargo_select','value'),</w:t>
      </w:r>
      <w:r>
        <w:br/>
        <w:t xml:space="preserve">    prevent_initial_call=True</w:t>
      </w:r>
      <w:r>
        <w:br/>
        <w:t>)</w:t>
      </w:r>
      <w:r>
        <w:br/>
        <w:t>def cargo_select(cargo):</w:t>
      </w:r>
      <w:r>
        <w:br/>
        <w:t xml:space="preserve">    disabled = True if cargo is Non</w:t>
      </w:r>
      <w:r>
        <w:t>e else False</w:t>
      </w:r>
      <w:r>
        <w:br/>
        <w:t xml:space="preserve">    placeholder = '' if cargo is None else 'Выберите вид сообщения'</w:t>
      </w:r>
      <w:r>
        <w:br/>
        <w:t xml:space="preserve">    options = df.loc[df['Группа груза'] == cargo, 'Вид сообщения'].unique()</w:t>
      </w:r>
      <w:r>
        <w:br/>
      </w:r>
      <w:r>
        <w:br/>
        <w:t xml:space="preserve">    return (options,disabled,None,placeholder)</w:t>
      </w:r>
      <w:r>
        <w:br/>
      </w:r>
      <w:r>
        <w:br/>
      </w:r>
      <w:r>
        <w:br/>
        <w:t>@callback(</w:t>
      </w:r>
      <w:r>
        <w:br/>
        <w:t xml:space="preserve">    Output('holding_select','options')</w:t>
      </w:r>
      <w:r>
        <w:t>,</w:t>
      </w:r>
      <w:r>
        <w:br/>
        <w:t xml:space="preserve">    Output('holding_select','disabled'),</w:t>
      </w:r>
      <w:r>
        <w:br/>
        <w:t xml:space="preserve">    Output('holding_select','value', allow_duplicate=True),</w:t>
      </w:r>
      <w:r>
        <w:br/>
      </w:r>
      <w:r>
        <w:lastRenderedPageBreak/>
        <w:t xml:space="preserve">    Output('holding_select','placeholder'),</w:t>
      </w:r>
      <w:r>
        <w:br/>
        <w:t xml:space="preserve">    Input('message_select','value'),</w:t>
      </w:r>
      <w:r>
        <w:br/>
        <w:t xml:space="preserve">    State('cargo_select','value'),</w:t>
      </w:r>
      <w:r>
        <w:br/>
        <w:t xml:space="preserve">    prevent_initial_call=True</w:t>
      </w:r>
      <w:r>
        <w:br/>
        <w:t>)</w:t>
      </w:r>
      <w:r>
        <w:br/>
        <w:t>def m</w:t>
      </w:r>
      <w:r>
        <w:t>essage_select(message,cargo):</w:t>
      </w:r>
      <w:r>
        <w:br/>
        <w:t xml:space="preserve">    disabled = True if message is None else False</w:t>
      </w:r>
      <w:r>
        <w:br/>
        <w:t xml:space="preserve">    placeholder = '' if message is None else 'Выберите холдинг'</w:t>
      </w:r>
      <w:r>
        <w:br/>
        <w:t xml:space="preserve">    condition = (df['Группа груза'] == cargo) &amp; (df['Вид сообщения'] == message)</w:t>
      </w:r>
      <w:r>
        <w:br/>
        <w:t xml:space="preserve">    options = df.loc[condition,</w:t>
      </w:r>
      <w:r>
        <w:t xml:space="preserve"> 'Холдинг грузоотправителя'].unique()</w:t>
      </w:r>
      <w:r>
        <w:br/>
      </w:r>
      <w:r>
        <w:br/>
        <w:t xml:space="preserve">    return (options,disabled,None,placeholder)</w:t>
      </w:r>
      <w:r>
        <w:br/>
      </w:r>
      <w:r>
        <w:br/>
        <w:t>@callback(</w:t>
      </w:r>
      <w:r>
        <w:br/>
        <w:t xml:space="preserve">    Output('route_select','options'),</w:t>
      </w:r>
      <w:r>
        <w:br/>
        <w:t xml:space="preserve">    Output('route_select','disabled'),</w:t>
      </w:r>
      <w:r>
        <w:br/>
        <w:t xml:space="preserve">    Output('route_select','value', allow_duplicate=True),</w:t>
      </w:r>
      <w:r>
        <w:br/>
        <w:t xml:space="preserve">    Output('route_selec</w:t>
      </w:r>
      <w:r>
        <w:t>t','placeholder'),</w:t>
      </w:r>
      <w:r>
        <w:br/>
        <w:t xml:space="preserve">    Input('holding_select','value'),</w:t>
      </w:r>
      <w:r>
        <w:br/>
        <w:t xml:space="preserve">    State('message_select','value'),</w:t>
      </w:r>
      <w:r>
        <w:br/>
        <w:t xml:space="preserve">    State('cargo_select','value'),</w:t>
      </w:r>
      <w:r>
        <w:br/>
        <w:t xml:space="preserve">    prevent_initial_call=True</w:t>
      </w:r>
      <w:r>
        <w:br/>
        <w:t>)</w:t>
      </w:r>
      <w:r>
        <w:br/>
        <w:t>def holding_select(holding,message,cargo):</w:t>
      </w:r>
      <w:r>
        <w:br/>
        <w:t xml:space="preserve">    disabled = True if holding is None else False</w:t>
      </w:r>
      <w:r>
        <w:br/>
        <w:t xml:space="preserve">   </w:t>
      </w:r>
      <w:r>
        <w:t xml:space="preserve"> placeholder = '' if holding is None else 'Выберите маршрут'</w:t>
      </w:r>
      <w:r>
        <w:br/>
        <w:t xml:space="preserve">    condition = (df['Группа груза'] == cargo) &amp; (df['Холдинг грузоотправителя'] == holding) &amp; (df['Вид сообщения'] == message)</w:t>
      </w:r>
      <w:r>
        <w:br/>
        <w:t xml:space="preserve">    options = df.loc[condition, 'route'].unique()</w:t>
      </w:r>
      <w:r>
        <w:br/>
      </w:r>
      <w:r>
        <w:br/>
        <w:t xml:space="preserve">    return (optio</w:t>
      </w:r>
      <w:r>
        <w:t>ns,disabled,None,placeholder)</w:t>
      </w:r>
      <w:r>
        <w:br/>
      </w:r>
      <w:r>
        <w:br/>
      </w:r>
      <w:r>
        <w:br/>
        <w:t>@callback(</w:t>
      </w:r>
      <w:r>
        <w:br/>
        <w:t xml:space="preserve">    Output('message_group_select','options'),</w:t>
      </w:r>
      <w:r>
        <w:br/>
        <w:t xml:space="preserve">    Output('message_group_select','disabled'),</w:t>
      </w:r>
      <w:r>
        <w:br/>
        <w:t xml:space="preserve">    Output('message_group_select','value'),</w:t>
      </w:r>
      <w:r>
        <w:br/>
        <w:t xml:space="preserve">    Output('message_group_select','placeholder'),</w:t>
      </w:r>
      <w:r>
        <w:br/>
        <w:t xml:space="preserve">    Input('cargo_group_sel</w:t>
      </w:r>
      <w:r>
        <w:t>ect','value'),</w:t>
      </w:r>
      <w:r>
        <w:br/>
        <w:t xml:space="preserve">    prevent_initial_call=True</w:t>
      </w:r>
      <w:r>
        <w:br/>
        <w:t>)</w:t>
      </w:r>
      <w:r>
        <w:br/>
        <w:t>def cargo_group_select(cargo):</w:t>
      </w:r>
      <w:r>
        <w:br/>
        <w:t xml:space="preserve">    disabled = True if cargo is None else False</w:t>
      </w:r>
      <w:r>
        <w:br/>
      </w:r>
      <w:r>
        <w:lastRenderedPageBreak/>
        <w:t xml:space="preserve">    placeholder = '' if cargo is None else 'Выберите вид сообщения'</w:t>
      </w:r>
      <w:r>
        <w:br/>
        <w:t xml:space="preserve">    options = df.loc[df['Группа груза'] == cargo, 'Вид сообщен</w:t>
      </w:r>
      <w:r>
        <w:t>ия'].unique()</w:t>
      </w:r>
      <w:r>
        <w:br/>
      </w:r>
      <w:r>
        <w:br/>
        <w:t xml:space="preserve">    return (options,disabled,None,placeholder)</w:t>
      </w:r>
      <w:r>
        <w:br/>
      </w:r>
      <w:r>
        <w:br/>
      </w:r>
      <w:r>
        <w:br/>
        <w:t>def graph_bar_h(test_df, gdf, fake_gdf, marginality_real_percent, years, colors, width, names):</w:t>
      </w:r>
      <w:r>
        <w:br/>
        <w:t xml:space="preserve">    test_df = test_df.loc[test_df['years'].isin(years)]</w:t>
      </w:r>
      <w:r>
        <w:br/>
        <w:t xml:space="preserve">    gdf = gdf.loc[gdf['years'].isin(year</w:t>
      </w:r>
      <w:r>
        <w:t>s)]</w:t>
      </w:r>
      <w:r>
        <w:br/>
      </w:r>
      <w:r>
        <w:br/>
        <w:t xml:space="preserve">    fig = go.Figure()</w:t>
      </w:r>
      <w:r>
        <w:br/>
      </w:r>
      <w:r>
        <w:br/>
        <w:t xml:space="preserve">    data_columns = ['costs', 'rzd', 'oper', 'per', 'fraht', 'marginality']</w:t>
      </w:r>
      <w:r>
        <w:br/>
        <w:t xml:space="preserve">    data_colors ={</w:t>
      </w:r>
      <w:r>
        <w:br/>
        <w:t xml:space="preserve">        'marginality': colors[5],</w:t>
      </w:r>
      <w:r>
        <w:br/>
        <w:t xml:space="preserve">        'costs': colors[0],</w:t>
      </w:r>
      <w:r>
        <w:br/>
        <w:t xml:space="preserve">        'rzd': colors[1],</w:t>
      </w:r>
      <w:r>
        <w:br/>
        <w:t xml:space="preserve">        'fraht': colors[4],</w:t>
      </w:r>
      <w:r>
        <w:br/>
        <w:t xml:space="preserve">        'oper': co</w:t>
      </w:r>
      <w:r>
        <w:t>lors[2],</w:t>
      </w:r>
      <w:r>
        <w:br/>
        <w:t xml:space="preserve">        'per': colors[3],</w:t>
      </w:r>
      <w:r>
        <w:br/>
        <w:t xml:space="preserve">    }</w:t>
      </w:r>
      <w:r>
        <w:br/>
        <w:t xml:space="preserve">    data_names = {</w:t>
      </w:r>
      <w:r>
        <w:br/>
        <w:t xml:space="preserve">        'marginality': 'Маржинальность холдинга',</w:t>
      </w:r>
      <w:r>
        <w:br/>
        <w:t xml:space="preserve">        'costs': 'Себестоимость производства',</w:t>
      </w:r>
      <w:r>
        <w:br/>
        <w:t xml:space="preserve">        'rzd':'Расходы на оплату услуг ОАО "РЖД"',</w:t>
      </w:r>
      <w:r>
        <w:br/>
        <w:t xml:space="preserve">        'oper': 'Расходы по оплате услуг операто</w:t>
      </w:r>
      <w:r>
        <w:t>ров',</w:t>
      </w:r>
      <w:r>
        <w:br/>
        <w:t xml:space="preserve">        'per': 'Расходы на перевалку',</w:t>
      </w:r>
      <w:r>
        <w:br/>
        <w:t xml:space="preserve">        'fraht': 'Расходы на фрахт'</w:t>
      </w:r>
      <w:r>
        <w:br/>
        <w:t xml:space="preserve">    }</w:t>
      </w:r>
      <w:r>
        <w:br/>
        <w:t xml:space="preserve">    for i, col in enumerate(data_columns):</w:t>
      </w:r>
      <w:r>
        <w:br/>
        <w:t xml:space="preserve">        if sum(test_df[col]) &gt; 0:</w:t>
      </w:r>
      <w:r>
        <w:br/>
        <w:t xml:space="preserve">            fig.add_trace(go.Bar(</w:t>
      </w:r>
      <w:r>
        <w:br/>
        <w:t xml:space="preserve">                name=data_names[col], y=years, x=fake_gdf[</w:t>
      </w:r>
      <w:r>
        <w:t>col], text=gdf[col],</w:t>
      </w:r>
      <w:r>
        <w:br/>
        <w:t xml:space="preserve">                texttemplate='%{text:.1f}%',</w:t>
      </w:r>
      <w:r>
        <w:br/>
        <w:t xml:space="preserve">                marker=dict(color=data_colors[col]),</w:t>
      </w:r>
      <w:r>
        <w:br/>
        <w:t xml:space="preserve">                insidetextanchor='middle',</w:t>
      </w:r>
      <w:r>
        <w:br/>
        <w:t xml:space="preserve">                width=width,</w:t>
      </w:r>
      <w:r>
        <w:br/>
        <w:t xml:space="preserve">                orientation='h',</w:t>
      </w:r>
      <w:r>
        <w:br/>
        <w:t xml:space="preserve">                customdata=test_</w:t>
      </w:r>
      <w:r>
        <w:t>df[col],</w:t>
      </w:r>
      <w:r>
        <w:br/>
        <w:t xml:space="preserve">                hovertemplate="%{y} г. &lt;br&gt;%{customdata:.1f} руб."</w:t>
      </w:r>
      <w:r>
        <w:br/>
        <w:t xml:space="preserve">            ))</w:t>
      </w:r>
      <w:r>
        <w:br/>
      </w:r>
      <w:r>
        <w:br/>
      </w:r>
      <w:r>
        <w:lastRenderedPageBreak/>
        <w:t xml:space="preserve">    for index, row in gdf.iterrows():</w:t>
      </w:r>
      <w:r>
        <w:br/>
        <w:t xml:space="preserve">        if marginality_real_percent[index] &lt;= 0:</w:t>
      </w:r>
      <w:r>
        <w:br/>
        <w:t xml:space="preserve">            fig.add_annotation(x=99, y=row['years'],text=f'{round(marginality</w:t>
      </w:r>
      <w:r>
        <w:t>_real_percent[index],2)}%', xshift=35, showarrow=False, bgcolor="red", font=dict(color="#ffffff"))</w:t>
      </w:r>
      <w:r>
        <w:br/>
        <w:t xml:space="preserve">    fig.update_layout(</w:t>
      </w:r>
      <w:r>
        <w:br/>
        <w:t xml:space="preserve">        barmode='stack',</w:t>
      </w:r>
      <w:r>
        <w:br/>
        <w:t xml:space="preserve">        yaxis_title=None,</w:t>
      </w:r>
      <w:r>
        <w:br/>
        <w:t xml:space="preserve">        xaxis_title=None,</w:t>
      </w:r>
      <w:r>
        <w:br/>
        <w:t xml:space="preserve">        margin=dict(t=0, l=0, r=0, pad=0),</w:t>
      </w:r>
      <w:r>
        <w:br/>
        <w:t xml:space="preserve">        legend</w:t>
      </w:r>
      <w:r>
        <w:t>=dict(orientation="h", yanchor="top", xanchor="left", x=0.0, title=None, traceorder="normal"),</w:t>
      </w:r>
      <w:r>
        <w:br/>
        <w:t xml:space="preserve">        plot_bgcolor='white',</w:t>
      </w:r>
      <w:r>
        <w:br/>
        <w:t xml:space="preserve">        legend_tracegroupgap=0,</w:t>
      </w:r>
      <w:r>
        <w:br/>
        <w:t xml:space="preserve">        legend_traceorder='normal',</w:t>
      </w:r>
      <w:r>
        <w:br/>
        <w:t xml:space="preserve">        height=400,</w:t>
      </w:r>
      <w:r>
        <w:br/>
        <w:t xml:space="preserve">        yaxis=dict(autorange="reversed",tic</w:t>
      </w:r>
      <w:r>
        <w:t>kmode='array', tickvals=years, ticktext=years),</w:t>
      </w:r>
      <w:r>
        <w:br/>
        <w:t xml:space="preserve">        xaxis=dict(showticklabels=False)</w:t>
      </w:r>
      <w:r>
        <w:br/>
        <w:t xml:space="preserve">    )</w:t>
      </w:r>
      <w:r>
        <w:br/>
      </w:r>
      <w:r>
        <w:br/>
        <w:t xml:space="preserve">    return fig</w:t>
      </w:r>
      <w:r>
        <w:br/>
      </w:r>
      <w:r>
        <w:br/>
        <w:t>def graph_bar_v(test_df,gdf,fake_gdf, marginality,years,colors,width,names):</w:t>
      </w:r>
      <w:r>
        <w:br/>
        <w:t xml:space="preserve">    test_df = test_df.loc[test_df['years'].isin(years)].reset_index</w:t>
      </w:r>
      <w:r>
        <w:t>()</w:t>
      </w:r>
      <w:r>
        <w:br/>
        <w:t xml:space="preserve">    gdf = gdf.loc[gdf['years'].isin(years)].reset_index()</w:t>
      </w:r>
      <w:r>
        <w:br/>
      </w:r>
      <w:r>
        <w:br/>
        <w:t xml:space="preserve">    fig = go.Figure()</w:t>
      </w:r>
      <w:r>
        <w:br/>
        <w:t xml:space="preserve">    fig.add_trace(go.Bar(</w:t>
      </w:r>
      <w:r>
        <w:br/>
        <w:t xml:space="preserve">        name=names[1], x=years, y=fake_gdf['costs'], text=gdf['costs'],</w:t>
      </w:r>
      <w:r>
        <w:br/>
        <w:t xml:space="preserve">        texttemplate='%{text:.1f}%', marker=dict(color=colors[0]),</w:t>
      </w:r>
      <w:r>
        <w:br/>
        <w:t xml:space="preserve">       </w:t>
      </w:r>
      <w:r>
        <w:t xml:space="preserve"> insidetextanchor='middle',</w:t>
      </w:r>
      <w:r>
        <w:br/>
        <w:t xml:space="preserve">        width=width,</w:t>
      </w:r>
      <w:r>
        <w:br/>
        <w:t xml:space="preserve">        customdata=test_df['costs'],</w:t>
      </w:r>
      <w:r>
        <w:br/>
        <w:t xml:space="preserve">        hovertemplate="%{x} г. &lt;br&gt;%{customdata:.1f} руб."</w:t>
      </w:r>
      <w:r>
        <w:br/>
        <w:t xml:space="preserve">    )) if sum(test_df['costs']) &gt; 0 else ''</w:t>
      </w:r>
      <w:r>
        <w:br/>
      </w:r>
      <w:r>
        <w:br/>
        <w:t xml:space="preserve">    fig.add_trace(go.Bar(</w:t>
      </w:r>
      <w:r>
        <w:br/>
        <w:t xml:space="preserve">        name='Транспортная составляющая'</w:t>
      </w:r>
      <w:r>
        <w:t>, x=years, y=fake_gdf['transport'],</w:t>
      </w:r>
      <w:r>
        <w:br/>
        <w:t xml:space="preserve">        text=gdf['transport'], texttemplate='%{text:.1f}%',</w:t>
      </w:r>
      <w:r>
        <w:br/>
        <w:t xml:space="preserve">        marker=dict(color=colors[1]), insidetextanchor='middle',</w:t>
      </w:r>
      <w:r>
        <w:br/>
        <w:t xml:space="preserve">        width=width,</w:t>
      </w:r>
      <w:r>
        <w:br/>
        <w:t xml:space="preserve">        customdata=test_df['transport'],</w:t>
      </w:r>
      <w:r>
        <w:br/>
        <w:t xml:space="preserve">        hovertemplate="%{x} г. &lt;b</w:t>
      </w:r>
      <w:r>
        <w:t>r&gt;%{customdata:.1f} руб."</w:t>
      </w:r>
      <w:r>
        <w:br/>
      </w:r>
      <w:r>
        <w:lastRenderedPageBreak/>
        <w:t xml:space="preserve">    )) if sum(test_df['transport']) &gt; 0 else ''</w:t>
      </w:r>
      <w:r>
        <w:br/>
      </w:r>
      <w:r>
        <w:br/>
        <w:t xml:space="preserve">    fig.add_trace(go.Bar(</w:t>
      </w:r>
      <w:r>
        <w:br/>
        <w:t xml:space="preserve">        name=names[0], x=years, y=fake_gdf['marginality'],</w:t>
      </w:r>
      <w:r>
        <w:br/>
        <w:t xml:space="preserve">        text=gdf['marginality'], texttemplate='%{text:.1f}%',</w:t>
      </w:r>
      <w:r>
        <w:br/>
        <w:t xml:space="preserve">        marker=dict(color=colors[5</w:t>
      </w:r>
      <w:r>
        <w:t>]), insidetextanchor='middle',</w:t>
      </w:r>
      <w:r>
        <w:br/>
        <w:t xml:space="preserve">        width=width, textposition='auto',</w:t>
      </w:r>
      <w:r>
        <w:br/>
        <w:t xml:space="preserve">        customdata=test_df['marginality'],</w:t>
      </w:r>
      <w:r>
        <w:br/>
        <w:t xml:space="preserve">        hovertemplate="%{x} г. &lt;br&gt;%{customdata:.1f} руб."</w:t>
      </w:r>
      <w:r>
        <w:br/>
        <w:t xml:space="preserve">    )) if sum(test_df['marginality']) &gt; 0 else ''</w:t>
      </w:r>
      <w:r>
        <w:br/>
      </w:r>
      <w:r>
        <w:br/>
        <w:t xml:space="preserve">    fig.update_layout(barmode=</w:t>
      </w:r>
      <w:r>
        <w:t>'stack')</w:t>
      </w:r>
      <w:r>
        <w:br/>
        <w:t xml:space="preserve">    fig.update_layout(yaxis_title=None, xaxis_title=None)</w:t>
      </w:r>
      <w:r>
        <w:br/>
        <w:t xml:space="preserve">    # fig.update_xaxes(nticks=len(years))</w:t>
      </w:r>
      <w:r>
        <w:br/>
        <w:t xml:space="preserve">    fig.update_layout(uniformtext_minsize=12)</w:t>
      </w:r>
      <w:r>
        <w:br/>
        <w:t xml:space="preserve">    fig.update_layout(uniformtext_mode='show')</w:t>
      </w:r>
      <w:r>
        <w:br/>
      </w:r>
      <w:r>
        <w:br/>
        <w:t xml:space="preserve">    fig.update_layout(</w:t>
      </w:r>
      <w:r>
        <w:br/>
        <w:t xml:space="preserve">        legend=dict(orientatio</w:t>
      </w:r>
      <w:r>
        <w:t>n="h", yanchor="top", xanchor="center", traceorder="normal",</w:t>
      </w:r>
      <w:r>
        <w:br/>
        <w:t xml:space="preserve">                    title=None, x=0.5))</w:t>
      </w:r>
      <w:r>
        <w:br/>
        <w:t xml:space="preserve">    fig.update_layout(plot_bgcolor='white', )</w:t>
      </w:r>
      <w:r>
        <w:br/>
        <w:t xml:space="preserve">    fig.update_layout(</w:t>
      </w:r>
      <w:r>
        <w:br/>
        <w:t xml:space="preserve">        xaxis=dict(</w:t>
      </w:r>
      <w:r>
        <w:br/>
        <w:t xml:space="preserve">            tickmode='array',</w:t>
      </w:r>
      <w:r>
        <w:br/>
        <w:t xml:space="preserve">            tickvals=years,</w:t>
      </w:r>
      <w:r>
        <w:br/>
        <w:t xml:space="preserve">        </w:t>
      </w:r>
      <w:r>
        <w:t xml:space="preserve">    ticktext=years</w:t>
      </w:r>
      <w:r>
        <w:br/>
        <w:t xml:space="preserve">        ),</w:t>
      </w:r>
      <w:r>
        <w:br/>
        <w:t xml:space="preserve">        yaxis=dict(</w:t>
      </w:r>
      <w:r>
        <w:br/>
        <w:t xml:space="preserve">            showticklabels=False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fig.update_layout(</w:t>
      </w:r>
      <w:r>
        <w:br/>
        <w:t xml:space="preserve">        height=400,</w:t>
      </w:r>
      <w:r>
        <w:br/>
        <w:t xml:space="preserve">        margin=dict(l=0, r=0, t=0, pad=0),</w:t>
      </w:r>
      <w:r>
        <w:br/>
        <w:t xml:space="preserve">    )</w:t>
      </w:r>
      <w:r>
        <w:br/>
        <w:t xml:space="preserve">    return fig</w:t>
      </w:r>
      <w:r>
        <w:br/>
      </w:r>
      <w:r>
        <w:br/>
      </w:r>
      <w:r>
        <w:br/>
        <w:t>def graph_bar_ts(test_df,gdf,marginality,years,</w:t>
      </w:r>
      <w:r>
        <w:t>colors,width,names, trip):</w:t>
      </w:r>
      <w:r>
        <w:br/>
        <w:t xml:space="preserve">    test_df = test_df.loc[test_df['years'].isin(years)].reset_index()</w:t>
      </w:r>
      <w:r>
        <w:br/>
        <w:t xml:space="preserve">    gdf = gdf.loc[gdf['years'].isin(years)].reset_index()</w:t>
      </w:r>
      <w:r>
        <w:br/>
      </w:r>
      <w:r>
        <w:br/>
      </w:r>
      <w:r>
        <w:lastRenderedPageBreak/>
        <w:t xml:space="preserve">    fig = go.Figure()</w:t>
      </w:r>
      <w:r>
        <w:br/>
        <w:t xml:space="preserve">    fig.add_trace(go.Bar(</w:t>
      </w:r>
      <w:r>
        <w:br/>
        <w:t xml:space="preserve">        name='Расходы на оплату услуг ОАО "РЖД (груж</w:t>
      </w:r>
      <w:r>
        <w:t>еный рейс)', x=years, y=test_df['rzd_gr'], text=test_df['rzd_gr'],</w:t>
      </w:r>
      <w:r>
        <w:br/>
        <w:t xml:space="preserve">        texttemplate='%{text:.1f}', marker=dict(color=colors[1]),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customdata=gdf['rzd_gr'],</w:t>
      </w:r>
      <w:r>
        <w:br/>
        <w:t xml:space="preserve">        hovertemplate="%{x} г. &lt;b</w:t>
      </w:r>
      <w:r>
        <w:t>r&gt;%{y} руб. &lt;br&gt;%{customdata:.1f}%"</w:t>
      </w:r>
      <w:r>
        <w:br/>
        <w:t xml:space="preserve">    )) if sum(test_df['rzd_gr']) &gt; 0 else ''</w:t>
      </w:r>
      <w:r>
        <w:br/>
      </w:r>
      <w:r>
        <w:br/>
        <w:t xml:space="preserve">    if trip == 'Кругорейс':</w:t>
      </w:r>
      <w:r>
        <w:br/>
        <w:t xml:space="preserve">        fig.add_trace(go.Bar(</w:t>
      </w:r>
      <w:r>
        <w:br/>
        <w:t xml:space="preserve">            name='Расходы на оплату услуг ОАО "РЖД (порожний рейс)', x=years, y=test_df['rzd_por'],</w:t>
      </w:r>
      <w:r>
        <w:br/>
        <w:t xml:space="preserve">            text</w:t>
      </w:r>
      <w:r>
        <w:t>=test_df['rzd_por'],</w:t>
      </w:r>
      <w:r>
        <w:br/>
        <w:t xml:space="preserve">            texttemplate='%{text:.1f}', marker=dict(color=colors[0]),</w:t>
      </w:r>
      <w:r>
        <w:br/>
        <w:t xml:space="preserve">            insidetextanchor='middle',</w:t>
      </w:r>
      <w:r>
        <w:br/>
        <w:t xml:space="preserve">            width=width,</w:t>
      </w:r>
      <w:r>
        <w:br/>
        <w:t xml:space="preserve">            customdata=gdf['rzd_por'],</w:t>
      </w:r>
      <w:r>
        <w:br/>
        <w:t xml:space="preserve">            hovertemplate="%{x} г. &lt;br&gt;%{y} руб. &lt;br&gt;%{customd</w:t>
      </w:r>
      <w:r>
        <w:t>ata:.1f}%"</w:t>
      </w:r>
      <w:r>
        <w:br/>
        <w:t xml:space="preserve">        )) if sum(test_df['rzd_por']) &gt; 0 else ''</w:t>
      </w:r>
      <w:r>
        <w:br/>
        <w:t xml:space="preserve">    fig.add_trace(go.Bar(</w:t>
      </w:r>
      <w:r>
        <w:br/>
        <w:t xml:space="preserve">        name='Расходы по оплате услуг операторов', x=years, y=test_df['oper'],</w:t>
      </w:r>
      <w:r>
        <w:br/>
        <w:t xml:space="preserve">        text=test_df['oper'],</w:t>
      </w:r>
      <w:r>
        <w:br/>
        <w:t xml:space="preserve">        texttemplate='%{text:.1f}', marker=dict(color=colors</w:t>
      </w:r>
      <w:r>
        <w:t>[2]),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customdata=gdf['oper'],</w:t>
      </w:r>
      <w:r>
        <w:br/>
        <w:t xml:space="preserve">        hovertemplate="%{x} г. &lt;br&gt;%{y} руб. &lt;br&gt;%{customdata:.1f}%"</w:t>
      </w:r>
      <w:r>
        <w:br/>
        <w:t xml:space="preserve">    )) if sum(test_df['oper']) &gt; 0 else ''</w:t>
      </w:r>
      <w:r>
        <w:br/>
      </w:r>
      <w:r>
        <w:br/>
        <w:t xml:space="preserve">    fig.add_trace(go.Bar(</w:t>
      </w:r>
      <w:r>
        <w:br/>
        <w:t xml:space="preserve">        name='Расходы н</w:t>
      </w:r>
      <w:r>
        <w:t>а перевалку', x=years, y=test_df['per'],</w:t>
      </w:r>
      <w:r>
        <w:br/>
        <w:t xml:space="preserve">        text=test_df['per'],</w:t>
      </w:r>
      <w:r>
        <w:br/>
        <w:t xml:space="preserve">        texttemplate='%{text:.1f}', marker=dict(color=colors[3]),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customdata=gdf['per'],</w:t>
      </w:r>
      <w:r>
        <w:br/>
        <w:t xml:space="preserve">        hovertemplate="%{x} г. &lt;b</w:t>
      </w:r>
      <w:r>
        <w:t>r&gt;%{y} руб. &lt;br&gt;%{customdata:.1f}%"</w:t>
      </w:r>
      <w:r>
        <w:br/>
        <w:t xml:space="preserve">    )) if sum(test_df['per']) &gt; 0 else ''</w:t>
      </w:r>
      <w:r>
        <w:br/>
        <w:t xml:space="preserve">    for index, row in gdf.iterrows():</w:t>
      </w:r>
      <w:r>
        <w:br/>
        <w:t xml:space="preserve">        fig.add_annotation(x=row['years'], y=-0,text=f'{row["transport"]}%', yshift=-20, </w:t>
      </w:r>
      <w:r>
        <w:lastRenderedPageBreak/>
        <w:t>showarrow=False, bgcolor="#003256", font=dict(color</w:t>
      </w:r>
      <w:r>
        <w:t>="#ffffff"))</w:t>
      </w:r>
      <w:r>
        <w:br/>
        <w:t xml:space="preserve">    fig.add_shape(</w:t>
      </w:r>
      <w:r>
        <w:br/>
        <w:t xml:space="preserve">        name="Транспортная составляющая, %",</w:t>
      </w:r>
      <w:r>
        <w:br/>
        <w:t xml:space="preserve">        showlegend=True,</w:t>
      </w:r>
      <w:r>
        <w:br/>
        <w:t xml:space="preserve">        type="rect",</w:t>
      </w:r>
      <w:r>
        <w:br/>
        <w:t xml:space="preserve">        xref="paper",</w:t>
      </w:r>
      <w:r>
        <w:br/>
        <w:t xml:space="preserve">        fillcolor="#003256",</w:t>
      </w:r>
      <w:r>
        <w:br/>
        <w:t xml:space="preserve">        line_width =0,</w:t>
      </w:r>
      <w:r>
        <w:br/>
        <w:t xml:space="preserve">        legend="legend2",</w:t>
      </w:r>
      <w:r>
        <w:br/>
        <w:t xml:space="preserve">        legendrank=5,</w:t>
      </w:r>
      <w:r>
        <w:br/>
        <w:t xml:space="preserve">        x0=</w:t>
      </w:r>
      <w:r>
        <w:t>0.85,x1=0.95,y0=0,y1=1,</w:t>
      </w:r>
      <w:r>
        <w:br/>
        <w:t xml:space="preserve">    )</w:t>
      </w:r>
      <w:r>
        <w:br/>
        <w:t xml:space="preserve">    for index, row in test_df.iterrows():</w:t>
      </w:r>
      <w:r>
        <w:br/>
        <w:t xml:space="preserve">        fig.add_annotation(x=row['years'], y=-0,text=f'{gdf.iloc[index]["marginality"]}%', yshift=-40, showarrow=False, bgcolor="#000000", font=dict(color="#ffffff"))</w:t>
      </w:r>
      <w:r>
        <w:br/>
        <w:t xml:space="preserve">        # fig.add</w:t>
      </w:r>
      <w:r>
        <w:t>_annotation(x=row['years'], yref="paper", y=0.95,text=f'{gdf.iloc[index]["marginality"]}%', yshift=10, xshift=10, showarrow=False, bgcolor="#000000", font=dict(color="#FFFFFF"))</w:t>
      </w:r>
      <w:r>
        <w:br/>
      </w:r>
      <w:r>
        <w:br/>
        <w:t xml:space="preserve">    fig.add_shape(</w:t>
      </w:r>
      <w:r>
        <w:br/>
        <w:t xml:space="preserve">        name="Оценка маржинальности, %",</w:t>
      </w:r>
      <w:r>
        <w:br/>
        <w:t xml:space="preserve">        showlegen</w:t>
      </w:r>
      <w:r>
        <w:t>d=True,</w:t>
      </w:r>
      <w:r>
        <w:br/>
        <w:t xml:space="preserve">        type="rect",</w:t>
      </w:r>
      <w:r>
        <w:br/>
        <w:t xml:space="preserve">        xref="paper",</w:t>
      </w:r>
      <w:r>
        <w:br/>
        <w:t xml:space="preserve">        fillcolor="#000000",</w:t>
      </w:r>
      <w:r>
        <w:br/>
        <w:t xml:space="preserve">        legend="legend2",</w:t>
      </w:r>
      <w:r>
        <w:br/>
        <w:t xml:space="preserve">        line_width=0,</w:t>
      </w:r>
      <w:r>
        <w:br/>
        <w:t xml:space="preserve">        legendrank=10,</w:t>
      </w:r>
      <w:r>
        <w:br/>
        <w:t xml:space="preserve">        x0=0.85, x1=0.95, y0=0, y1=1,</w:t>
      </w:r>
      <w:r>
        <w:br/>
        <w:t xml:space="preserve">    )</w:t>
      </w:r>
      <w:r>
        <w:br/>
      </w:r>
      <w:r>
        <w:br/>
        <w:t xml:space="preserve">    fig.update_layout(barmode='stack')</w:t>
      </w:r>
      <w:r>
        <w:br/>
        <w:t xml:space="preserve">    fig.update_layout</w:t>
      </w:r>
      <w:r>
        <w:t>(yaxis_title=None, xaxis_title=None)</w:t>
      </w:r>
      <w:r>
        <w:br/>
      </w:r>
      <w:r>
        <w:br/>
        <w:t xml:space="preserve">    fig.update_layout(</w:t>
      </w:r>
      <w:r>
        <w:br/>
        <w:t xml:space="preserve">        height=400,</w:t>
      </w:r>
      <w:r>
        <w:br/>
        <w:t xml:space="preserve">        margin=dict(l=0, r=0, t=0, pad=0),</w:t>
      </w:r>
      <w:r>
        <w:br/>
        <w:t xml:space="preserve">    )</w:t>
      </w:r>
      <w:r>
        <w:br/>
        <w:t xml:space="preserve">    fig.update_layout(margin_pad=30)</w:t>
      </w:r>
      <w:r>
        <w:br/>
        <w:t xml:space="preserve">    fig.update_layout(uniformtext_minsize=12)</w:t>
      </w:r>
      <w:r>
        <w:br/>
        <w:t xml:space="preserve">    fig.update_layout(uniformtext_mode='sho</w:t>
      </w:r>
      <w:r>
        <w:t>w')</w:t>
      </w:r>
      <w:r>
        <w:br/>
        <w:t xml:space="preserve">    fig.update_layout(plot_bgcolor='white', yaxis=dict(showticklabels=False) )</w:t>
      </w:r>
      <w:r>
        <w:br/>
        <w:t xml:space="preserve">    fig.update_layout(</w:t>
      </w:r>
      <w:r>
        <w:br/>
      </w:r>
      <w:r>
        <w:lastRenderedPageBreak/>
        <w:t xml:space="preserve">        legend=dict(</w:t>
      </w:r>
      <w:r>
        <w:br/>
        <w:t xml:space="preserve">            x=1.1,</w:t>
      </w:r>
      <w:r>
        <w:br/>
        <w:t xml:space="preserve">            y=0.6,</w:t>
      </w:r>
      <w:r>
        <w:br/>
        <w:t xml:space="preserve">            orientation='v',</w:t>
      </w:r>
      <w:r>
        <w:br/>
        <w:t xml:space="preserve">            itemwidth=40</w:t>
      </w:r>
      <w:r>
        <w:br/>
        <w:t xml:space="preserve">        ),</w:t>
      </w:r>
      <w:r>
        <w:br/>
        <w:t xml:space="preserve">        legend2=dict(</w:t>
      </w:r>
      <w:r>
        <w:br/>
        <w:t xml:space="preserve">    </w:t>
      </w:r>
      <w:r>
        <w:t xml:space="preserve">        x=1.1,</w:t>
      </w:r>
      <w:r>
        <w:br/>
        <w:t xml:space="preserve">            y=0,</w:t>
      </w:r>
      <w:r>
        <w:br/>
        <w:t xml:space="preserve">            orientation='v',</w:t>
      </w:r>
      <w:r>
        <w:br/>
        <w:t xml:space="preserve">            itemwidth=40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return fig</w:t>
      </w:r>
      <w:r>
        <w:br/>
      </w:r>
      <w:r>
        <w:br/>
        <w:t>def graph_bar_trend(test_df,gdf,marginality,years,colors,width,names):</w:t>
      </w:r>
      <w:r>
        <w:br/>
        <w:t xml:space="preserve">    test_df = test_df.loc[test_df['years'].isin(years)]</w:t>
      </w:r>
      <w:r>
        <w:br/>
        <w:t xml:space="preserve">    gdf = </w:t>
      </w:r>
      <w:r>
        <w:t>gdf.loc[gdf['years'].isin(years)]</w:t>
      </w:r>
      <w:r>
        <w:br/>
        <w:t xml:space="preserve">    fig = go.Figure()</w:t>
      </w:r>
      <w:r>
        <w:br/>
      </w:r>
      <w:r>
        <w:br/>
        <w:t xml:space="preserve">    fig.add_trace(go.Scatter(</w:t>
      </w:r>
      <w:r>
        <w:br/>
        <w:t xml:space="preserve">        x=years, y=test_df['costs'],</w:t>
      </w:r>
      <w:r>
        <w:br/>
        <w:t xml:space="preserve">        mode='lines+markers+text', name=names[1],</w:t>
      </w:r>
      <w:r>
        <w:br/>
        <w:t xml:space="preserve">        line=dict(width=1, color=colors[0]),</w:t>
      </w:r>
      <w:r>
        <w:br/>
        <w:t xml:space="preserve">        text=test_df['costs'], textte</w:t>
      </w:r>
      <w:r>
        <w:t>mplate='%{text:.1f}',</w:t>
      </w:r>
      <w:r>
        <w:br/>
        <w:t xml:space="preserve">        textposition='top center',</w:t>
      </w:r>
      <w:r>
        <w:br/>
        <w:t xml:space="preserve">        customdata=test_df['costs'],</w:t>
      </w:r>
      <w:r>
        <w:br/>
        <w:t xml:space="preserve">        hovertemplate="%{x} г. &lt;br&gt;%{y}% &lt;br&gt;%{customdata:.1f} руб."</w:t>
      </w:r>
      <w:r>
        <w:br/>
        <w:t xml:space="preserve">    )) if sum(test_df['costs']) &gt; 0 else ''</w:t>
      </w:r>
      <w:r>
        <w:br/>
        <w:t xml:space="preserve">    fig.add_trace(go.Scatter(</w:t>
      </w:r>
      <w:r>
        <w:br/>
        <w:t xml:space="preserve">        x=years, y=</w:t>
      </w:r>
      <w:r>
        <w:t>test_df['rzd'],</w:t>
      </w:r>
      <w:r>
        <w:br/>
        <w:t xml:space="preserve">        mode='lines+markers+text', name=names[2],</w:t>
      </w:r>
      <w:r>
        <w:br/>
        <w:t xml:space="preserve">        line=dict(width=1, color=colors[1]),</w:t>
      </w:r>
      <w:r>
        <w:br/>
        <w:t xml:space="preserve">        text=test_df['rzd'], texttemplate='%{text:.1f}',</w:t>
      </w:r>
      <w:r>
        <w:br/>
        <w:t xml:space="preserve">        textposition='top center',</w:t>
      </w:r>
      <w:r>
        <w:br/>
        <w:t xml:space="preserve">        customdata=test_df['rzd'],</w:t>
      </w:r>
      <w:r>
        <w:br/>
        <w:t xml:space="preserve">        hovertempl</w:t>
      </w:r>
      <w:r>
        <w:t>ate="%{x} г. &lt;br&gt;%{y}% &lt;br&gt;%{customdata:.1f} руб."</w:t>
      </w:r>
      <w:r>
        <w:br/>
        <w:t xml:space="preserve">    )) if sum(test_df['rzd']) &gt; 0 else ''</w:t>
      </w:r>
      <w:r>
        <w:br/>
        <w:t xml:space="preserve">    fig.add_trace(go.Scatter(</w:t>
      </w:r>
      <w:r>
        <w:br/>
        <w:t xml:space="preserve">        x=years, y=test_df['oper'],</w:t>
      </w:r>
      <w:r>
        <w:br/>
        <w:t xml:space="preserve">        mode='lines+markers+text', name=names[3],</w:t>
      </w:r>
      <w:r>
        <w:br/>
        <w:t xml:space="preserve">        line=dict(width=1, color=colors[2]),</w:t>
      </w:r>
      <w:r>
        <w:br/>
      </w:r>
      <w:r>
        <w:lastRenderedPageBreak/>
        <w:t xml:space="preserve">  </w:t>
      </w:r>
      <w:r>
        <w:t xml:space="preserve">      text=test_df['oper'], texttemplate='%{text:.1f}',</w:t>
      </w:r>
      <w:r>
        <w:br/>
        <w:t xml:space="preserve">        textposition='top center',</w:t>
      </w:r>
      <w:r>
        <w:br/>
        <w:t xml:space="preserve">        customdata=test_df['oper'],</w:t>
      </w:r>
      <w:r>
        <w:br/>
        <w:t xml:space="preserve">        hovertemplate="%{x} г. &lt;br&gt;%{y}% &lt;br&gt;%{customdata:.1f} руб."</w:t>
      </w:r>
      <w:r>
        <w:br/>
        <w:t xml:space="preserve">    )) if sum(test_df['oper']) &gt; 0 else ''</w:t>
      </w:r>
      <w:r>
        <w:br/>
        <w:t xml:space="preserve">    fig.add_trace</w:t>
      </w:r>
      <w:r>
        <w:t>(go.Scatter(</w:t>
      </w:r>
      <w:r>
        <w:br/>
        <w:t xml:space="preserve">        x=years, y=test_df['per'],</w:t>
      </w:r>
      <w:r>
        <w:br/>
        <w:t xml:space="preserve">        mode='lines+markers+text', name=names[4],</w:t>
      </w:r>
      <w:r>
        <w:br/>
        <w:t xml:space="preserve">        line=dict(width=1, color=colors[3]),</w:t>
      </w:r>
      <w:r>
        <w:br/>
        <w:t xml:space="preserve">        text=test_df['per'], texttemplate='%{text:.1f}',</w:t>
      </w:r>
      <w:r>
        <w:br/>
        <w:t xml:space="preserve">        textposition='top center',</w:t>
      </w:r>
      <w:r>
        <w:br/>
        <w:t xml:space="preserve">        customdata=te</w:t>
      </w:r>
      <w:r>
        <w:t>st_df['per'],</w:t>
      </w:r>
      <w:r>
        <w:br/>
        <w:t xml:space="preserve">        hovertemplate="%{x} г. &lt;br&gt;%{y}% &lt;br&gt;%{customdata:.1f} руб."</w:t>
      </w:r>
      <w:r>
        <w:br/>
        <w:t xml:space="preserve">    )) if sum(test_df['per']) &gt; 0 else ''</w:t>
      </w:r>
      <w:r>
        <w:br/>
      </w:r>
      <w:r>
        <w:br/>
        <w:t xml:space="preserve">    fig.add_trace(go.Scatter(</w:t>
      </w:r>
      <w:r>
        <w:br/>
        <w:t xml:space="preserve">        x=years, y=test_df['fraht'],</w:t>
      </w:r>
      <w:r>
        <w:br/>
        <w:t xml:space="preserve">        mode='lines+markers+text', name=names[5],</w:t>
      </w:r>
      <w:r>
        <w:br/>
        <w:t xml:space="preserve">        line=</w:t>
      </w:r>
      <w:r>
        <w:t>dict(width=1, color=colors[4]),</w:t>
      </w:r>
      <w:r>
        <w:br/>
        <w:t xml:space="preserve">        text=test_df['fraht'], texttemplate='%{text:.1f}',</w:t>
      </w:r>
      <w:r>
        <w:br/>
        <w:t xml:space="preserve">        textposition='top center',</w:t>
      </w:r>
      <w:r>
        <w:br/>
        <w:t xml:space="preserve">        customdata=test_df['fraht'],</w:t>
      </w:r>
      <w:r>
        <w:br/>
        <w:t xml:space="preserve">        hovertemplate="%{x} г. &lt;br&gt;%{y}% &lt;br&gt;%{customdata:.1f} руб."</w:t>
      </w:r>
      <w:r>
        <w:br/>
        <w:t xml:space="preserve">    )) if sum(test_df['f</w:t>
      </w:r>
      <w:r>
        <w:t>raht']) &gt; 0 else ''</w:t>
      </w:r>
      <w:r>
        <w:br/>
        <w:t xml:space="preserve">    fig.add_trace(go.Scatter(</w:t>
      </w:r>
      <w:r>
        <w:br/>
        <w:t xml:space="preserve">        x=years, y=test_df['marginality'],</w:t>
      </w:r>
      <w:r>
        <w:br/>
        <w:t xml:space="preserve">        mode='lines+markers+text', name=names[0],</w:t>
      </w:r>
      <w:r>
        <w:br/>
        <w:t xml:space="preserve">        line=dict(width=1, color=colors[5]),</w:t>
      </w:r>
      <w:r>
        <w:br/>
        <w:t xml:space="preserve">        text=test_df['marginality'], texttemplate='%{text:.1f}',</w:t>
      </w:r>
      <w:r>
        <w:br/>
        <w:t xml:space="preserve">   </w:t>
      </w:r>
      <w:r>
        <w:t xml:space="preserve">     textposition='top center',</w:t>
      </w:r>
      <w:r>
        <w:br/>
        <w:t xml:space="preserve">        customdata=test_df['marginality'],</w:t>
      </w:r>
      <w:r>
        <w:br/>
        <w:t xml:space="preserve">        hovertemplate="%{x} г. &lt;br&gt;%{y}% &lt;br&gt;%{customdata:.1f} руб."</w:t>
      </w:r>
      <w:r>
        <w:br/>
        <w:t xml:space="preserve">    )) if sum(test_df['marginality']) &gt; 0 else ''</w:t>
      </w:r>
      <w:r>
        <w:br/>
      </w:r>
      <w:r>
        <w:br/>
        <w:t xml:space="preserve">    fig.update_layout(legend=dict(x=1, y=0.5))</w:t>
      </w:r>
      <w:r>
        <w:br/>
        <w:t xml:space="preserve">    fig.update</w:t>
      </w:r>
      <w:r>
        <w:t>_layout(</w:t>
      </w:r>
      <w:r>
        <w:br/>
        <w:t xml:space="preserve">        paper_bgcolor='rgba(0,0,0,0)',</w:t>
      </w:r>
      <w:r>
        <w:br/>
        <w:t xml:space="preserve">        plot_bgcolor='rgba(0,0,0,0)',</w:t>
      </w:r>
      <w:r>
        <w:br/>
        <w:t xml:space="preserve">        yaxis=dict(</w:t>
      </w:r>
      <w:r>
        <w:br/>
        <w:t xml:space="preserve">            visible=False  # Скрыть ось Y (ось ординат)</w:t>
      </w:r>
      <w:r>
        <w:br/>
        <w:t xml:space="preserve">        ),</w:t>
      </w:r>
      <w:r>
        <w:br/>
        <w:t xml:space="preserve">    )</w:t>
      </w:r>
      <w:r>
        <w:br/>
        <w:t xml:space="preserve">    fig.update_xaxes(ticks="inside", tickwidth=2, tickcolor='black', ticklen=</w:t>
      </w:r>
      <w:r>
        <w:t>10)</w:t>
      </w:r>
      <w:r>
        <w:br/>
      </w:r>
      <w:r>
        <w:lastRenderedPageBreak/>
        <w:br/>
        <w:t xml:space="preserve">    fig.update_xaxes(showgrid=True, showline=False, zeroline=True,  # Скрыть линию оси X</w:t>
      </w:r>
      <w:r>
        <w:br/>
        <w:t xml:space="preserve">        tickfont=dict(color='black')</w:t>
      </w:r>
      <w:r>
        <w:br/>
        <w:t xml:space="preserve">    )</w:t>
      </w:r>
      <w:r>
        <w:br/>
        <w:t xml:space="preserve">    fig.update_yaxes(showgrid=False)</w:t>
      </w:r>
      <w:r>
        <w:br/>
        <w:t xml:space="preserve">    fig.update_layout(</w:t>
      </w:r>
      <w:r>
        <w:br/>
        <w:t xml:space="preserve">        xaxis=dict(</w:t>
      </w:r>
      <w:r>
        <w:br/>
        <w:t xml:space="preserve">            tickmode='array',</w:t>
      </w:r>
      <w:r>
        <w:br/>
        <w:t xml:space="preserve">         </w:t>
      </w:r>
      <w:r>
        <w:t xml:space="preserve">   tickvals=years,</w:t>
      </w:r>
      <w:r>
        <w:br/>
        <w:t xml:space="preserve">            ticktext=years</w:t>
      </w:r>
      <w:r>
        <w:br/>
        <w:t xml:space="preserve">        )</w:t>
      </w:r>
      <w:r>
        <w:br/>
        <w:t xml:space="preserve">    )</w:t>
      </w:r>
      <w:r>
        <w:br/>
        <w:t xml:space="preserve">    fig.update_layout(</w:t>
      </w:r>
      <w:r>
        <w:br/>
        <w:t xml:space="preserve">        height=400,</w:t>
      </w:r>
      <w:r>
        <w:br/>
        <w:t xml:space="preserve">        margin=dict(l=0, r=0, t=0, pad=0),</w:t>
      </w:r>
      <w:r>
        <w:br/>
        <w:t xml:space="preserve">    )</w:t>
      </w:r>
      <w:r>
        <w:br/>
      </w:r>
      <w:r>
        <w:br/>
        <w:t xml:space="preserve">    return fig</w:t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Output('particular_route','style'),</w:t>
      </w:r>
      <w:r>
        <w:br/>
        <w:t xml:space="preserve">    Output('group_route','style'</w:t>
      </w:r>
      <w:r>
        <w:t>),</w:t>
      </w:r>
      <w:r>
        <w:br/>
        <w:t xml:space="preserve">    Input('type_select','value'),</w:t>
      </w:r>
      <w:r>
        <w:br/>
        <w:t xml:space="preserve">    prevent_initial_call=True</w:t>
      </w:r>
      <w:r>
        <w:br/>
        <w:t>)</w:t>
      </w:r>
      <w:r>
        <w:br/>
        <w:t>def change_type(value):</w:t>
      </w:r>
      <w:r>
        <w:br/>
        <w:t xml:space="preserve">    if value == 'Маршрут':</w:t>
      </w:r>
      <w:r>
        <w:br/>
        <w:t xml:space="preserve">        return ({'display':'block'},{'display':'none'})</w:t>
      </w:r>
      <w:r>
        <w:br/>
        <w:t xml:space="preserve">    return ({'display': 'none'}, {'display': 'block'})</w:t>
      </w:r>
      <w:r>
        <w:br/>
      </w:r>
      <w:r>
        <w:br/>
      </w:r>
      <w:r>
        <w:br/>
      </w:r>
      <w:r>
        <w:br/>
        <w:t>def get_prices_message</w:t>
      </w:r>
      <w:r>
        <w:t>(prices_change, prices_variant):</w:t>
      </w:r>
      <w:r>
        <w:br/>
        <w:t xml:space="preserve">    if prices_change == []: return 'Прогноз цен не задан'</w:t>
      </w:r>
      <w:r>
        <w:br/>
        <w:t xml:space="preserve">    if 'Минэк' in prices_variant: return 'Прогноз цен приведен по оценкам Минэк'</w:t>
      </w:r>
      <w:r>
        <w:br/>
        <w:t xml:space="preserve">    if 'ЦСР' in prices_variant: return 'Прогноз цен приведен по оценкам ЦСР'</w:t>
      </w:r>
      <w:r>
        <w:br/>
        <w:t xml:space="preserve">    ret</w:t>
      </w:r>
      <w:r>
        <w:t>urn ''</w:t>
      </w:r>
      <w:r>
        <w:br/>
      </w:r>
      <w:r>
        <w:br/>
      </w:r>
      <w:r>
        <w:br/>
        <w:t>@callback(</w:t>
      </w:r>
      <w:r>
        <w:br/>
      </w:r>
      <w:r>
        <w:lastRenderedPageBreak/>
        <w:t xml:space="preserve">    Output('period_select', 'value'),</w:t>
      </w:r>
      <w:r>
        <w:br/>
        <w:t xml:space="preserve">    Input('period_select', 'value')</w:t>
      </w:r>
      <w:r>
        <w:br/>
        <w:t>)</w:t>
      </w:r>
      <w:r>
        <w:br/>
        <w:t>def sort_selected_values(selected_values):</w:t>
      </w:r>
      <w:r>
        <w:br/>
        <w:t xml:space="preserve">    if selected_values:</w:t>
      </w:r>
      <w:r>
        <w:br/>
        <w:t xml:space="preserve">        sorted_values = sorted(selected_values)</w:t>
      </w:r>
      <w:r>
        <w:br/>
        <w:t xml:space="preserve">        return sorted_values</w:t>
      </w:r>
      <w:r>
        <w:br/>
        <w:t xml:space="preserve">    return selec</w:t>
      </w:r>
      <w:r>
        <w:t>ted_values</w:t>
      </w:r>
      <w:r>
        <w:br/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Output('currency_dollar','label'),</w:t>
      </w:r>
      <w:r>
        <w:br/>
        <w:t xml:space="preserve">    # Output({'type':'rub_price','index':ALL},'style'),</w:t>
      </w:r>
      <w:r>
        <w:br/>
        <w:t xml:space="preserve">    Input('currency_dollar','value'),</w:t>
      </w:r>
      <w:r>
        <w:br/>
        <w:t xml:space="preserve">   # State({'type':'rub_price','index':ALL},'className'),</w:t>
      </w:r>
      <w:r>
        <w:br/>
        <w:t>)</w:t>
      </w:r>
      <w:r>
        <w:br/>
        <w:t>def switch_table_currency(value):</w:t>
      </w:r>
      <w:r>
        <w:br/>
        <w:t xml:space="preserve">   </w:t>
      </w:r>
      <w:r>
        <w:t xml:space="preserve"> if value == False:</w:t>
      </w:r>
      <w:r>
        <w:br/>
        <w:t xml:space="preserve">        return 'Цены в ₽'</w:t>
      </w:r>
      <w:r>
        <w:br/>
        <w:t xml:space="preserve">    return 'Цены в $'</w:t>
      </w:r>
    </w:p>
    <w:p w14:paraId="4887ABF0" w14:textId="77777777" w:rsidR="00F96EA8" w:rsidRDefault="002F68B2">
      <w:r>
        <w:br/>
        <w:t>---</w:t>
      </w:r>
      <w:r>
        <w:br/>
      </w:r>
    </w:p>
    <w:p w14:paraId="17DBE0BE" w14:textId="77777777" w:rsidR="00F96EA8" w:rsidRDefault="002F68B2">
      <w:pPr>
        <w:pStyle w:val="21"/>
      </w:pPr>
      <w:r>
        <w:t>Файл: calculations.py</w:t>
      </w:r>
    </w:p>
    <w:p w14:paraId="6949A898" w14:textId="77777777" w:rsidR="00F96EA8" w:rsidRDefault="002F68B2">
      <w:r>
        <w:t>import pandas as pd</w:t>
      </w:r>
      <w:r>
        <w:br/>
        <w:t>import logging</w:t>
      </w:r>
      <w:r>
        <w:br/>
      </w:r>
      <w:r>
        <w:br/>
        <w:t>from pages.constants import Constants</w:t>
      </w:r>
      <w:r>
        <w:br/>
        <w:t xml:space="preserve">from pages.data import get_main_data, get_small_data, get_ipem_data, </w:t>
      </w:r>
      <w:r>
        <w:t>get_ipem_related_routes</w:t>
      </w:r>
      <w:r>
        <w:br/>
        <w:t>import numpy as np</w:t>
      </w:r>
      <w:r>
        <w:br/>
        <w:t>import pages.scenario_parameters.tarif_rules as tr</w:t>
      </w:r>
      <w:r>
        <w:br/>
        <w:t>import pages.scenario_parameters.tarif_rules_prev as tr_prev</w:t>
      </w:r>
      <w:r>
        <w:br/>
      </w:r>
      <w:r>
        <w:br/>
      </w:r>
      <w:r>
        <w:br/>
      </w:r>
      <w:r>
        <w:br/>
        <w:t>CON = Constants(2025)</w:t>
      </w:r>
      <w:r>
        <w:br/>
      </w:r>
      <w:r>
        <w:br/>
      </w:r>
      <w:r>
        <w:br/>
        <w:t># функция, рассчитывающая параметры на уровне маршрутов</w:t>
      </w:r>
      <w:r>
        <w:br/>
      </w:r>
      <w:r>
        <w:lastRenderedPageBreak/>
        <w:t>def calculate_data</w:t>
      </w:r>
      <w:r>
        <w:t>(data_type='main', params={}):</w:t>
      </w:r>
      <w:r>
        <w:br/>
        <w:t xml:space="preserve">    if data_type == 'main':</w:t>
      </w:r>
      <w:r>
        <w:br/>
        <w:t xml:space="preserve">        df = get_main_data()</w:t>
      </w:r>
      <w:r>
        <w:br/>
        <w:t xml:space="preserve">    else:</w:t>
      </w:r>
      <w:r>
        <w:br/>
        <w:t xml:space="preserve">        df = get_small_data()</w:t>
      </w:r>
      <w:r>
        <w:br/>
      </w:r>
      <w:r>
        <w:br/>
      </w:r>
      <w:r>
        <w:br/>
      </w:r>
      <w:r>
        <w:br/>
        <w:t xml:space="preserve">    diff = pd.read_excel('data/diff.xlsx')</w:t>
      </w:r>
      <w:r>
        <w:br/>
        <w:t xml:space="preserve">    df = pd.merge(df,diff,how='inner',left_on=CON.CARGO,right_on=CON.CARGO)</w:t>
      </w:r>
      <w:r>
        <w:br/>
      </w:r>
      <w:r>
        <w:br/>
        <w:t xml:space="preserve">    l</w:t>
      </w:r>
      <w:r>
        <w:t>ogging.info('Старт обработки данных на строках')</w:t>
      </w:r>
      <w:r>
        <w:br/>
      </w:r>
      <w:r>
        <w:br/>
        <w:t xml:space="preserve">    df = calculate_base_revenues(df, CON.YEARS, params['revenue_index_values'],params['epl_change'])</w:t>
      </w:r>
      <w:r>
        <w:br/>
      </w:r>
      <w:r>
        <w:br/>
      </w:r>
      <w:r>
        <w:br/>
        <w:t xml:space="preserve">    print('calc ok')</w:t>
      </w:r>
      <w:r>
        <w:br/>
      </w:r>
      <w:r>
        <w:br/>
        <w:t xml:space="preserve">    return df</w:t>
      </w:r>
      <w:r>
        <w:br/>
      </w:r>
      <w:r>
        <w:br/>
      </w:r>
      <w:r>
        <w:br/>
        <w:t># функция, грппирующая данные маршрутов</w:t>
      </w:r>
      <w:r>
        <w:br/>
        <w:t>def group_data(df, param1</w:t>
      </w:r>
      <w:r>
        <w:t>, param2):</w:t>
      </w:r>
      <w:r>
        <w:br/>
        <w:t xml:space="preserve">    logging.info('Начало группировки данных')</w:t>
      </w:r>
      <w:r>
        <w:br/>
        <w:t xml:space="preserve">    # group1_variant = params['group1_variant']</w:t>
      </w:r>
      <w:r>
        <w:br/>
        <w:t xml:space="preserve">    # group2_variant = params['group2_variant']</w:t>
      </w:r>
      <w:r>
        <w:br/>
        <w:t xml:space="preserve">    group1_variant = param1</w:t>
      </w:r>
      <w:r>
        <w:br/>
        <w:t xml:space="preserve">    group2_variant = param2</w:t>
      </w:r>
      <w:r>
        <w:br/>
        <w:t xml:space="preserve">    # рассчитываем параметры</w:t>
      </w:r>
      <w:r>
        <w:br/>
        <w:t xml:space="preserve">    agg_params = {</w:t>
      </w:r>
      <w:r>
        <w:br/>
        <w:t xml:space="preserve">        CON.P: 'sum',</w:t>
      </w:r>
      <w:r>
        <w:br/>
        <w:t xml:space="preserve">        CON.EPL: 'sum',</w:t>
      </w:r>
      <w:r>
        <w:br/>
        <w:t xml:space="preserve">        CON.PR_P: 'sum',</w:t>
      </w:r>
      <w:r>
        <w:br/>
        <w:t xml:space="preserve">        'Доходы 2023, тыс.руб': 'sum',</w:t>
      </w:r>
      <w:r>
        <w:br/>
        <w:t xml:space="preserve">        '2024_lost': 'sum',</w:t>
      </w:r>
      <w:r>
        <w:br/>
        <w:t xml:space="preserve">        'rules_total': 'sum',</w:t>
      </w:r>
      <w:r>
        <w:br/>
        <w:t xml:space="preserve">    }</w:t>
      </w:r>
      <w:r>
        <w:br/>
      </w:r>
      <w:r>
        <w:br/>
        <w:t xml:space="preserve">    rules = tr.load_rules(active_only=True)</w:t>
      </w:r>
      <w:r>
        <w:br/>
        <w:t xml:space="preserve">    for year in CON.YEARS:</w:t>
      </w:r>
      <w:r>
        <w:br/>
        <w:t xml:space="preserve">        r</w:t>
      </w:r>
      <w:r>
        <w:t>evenue = f'Доходы {year}, тыс.руб'</w:t>
      </w:r>
      <w:r>
        <w:br/>
        <w:t xml:space="preserve">        agg_params[revenue] = 'sum'</w:t>
      </w:r>
      <w:r>
        <w:br/>
      </w:r>
      <w:r>
        <w:lastRenderedPageBreak/>
        <w:t xml:space="preserve">        agg_params[f'Доходы {year}_0, тыс.руб'] = 'sum'</w:t>
      </w:r>
      <w:r>
        <w:br/>
      </w:r>
      <w:r>
        <w:br/>
      </w:r>
      <w:r>
        <w:br/>
        <w:t xml:space="preserve">        rule_index = 0</w:t>
      </w:r>
      <w:r>
        <w:br/>
        <w:t xml:space="preserve">        for rule_obj in rules:</w:t>
      </w:r>
      <w:r>
        <w:br/>
        <w:t xml:space="preserve">            if rule_obj["active"]:</w:t>
      </w:r>
      <w:r>
        <w:br/>
        <w:t xml:space="preserve">                rule_index += 1</w:t>
      </w:r>
      <w:r>
        <w:br/>
        <w:t xml:space="preserve">      </w:t>
      </w:r>
      <w:r>
        <w:t xml:space="preserve">          revenue_rule = f'Доходы {year}_{rule_index}, тыс.руб'</w:t>
      </w:r>
      <w:r>
        <w:br/>
        <w:t xml:space="preserve">                agg_params[revenue_rule] = 'sum'</w:t>
      </w:r>
      <w:r>
        <w:br/>
      </w:r>
      <w:r>
        <w:br/>
      </w:r>
      <w:r>
        <w:br/>
      </w:r>
      <w:r>
        <w:br/>
        <w:t xml:space="preserve">    sorting_param = group1_variant if group1_variant !='Группа груза' else 'Код группы'</w:t>
      </w:r>
      <w:r>
        <w:br/>
        <w:t xml:space="preserve">    sorting_asc = True</w:t>
      </w:r>
      <w:r>
        <w:br/>
      </w:r>
      <w:r>
        <w:br/>
        <w:t xml:space="preserve">    group_parameter = [group</w:t>
      </w:r>
      <w:r>
        <w:t>1_variant] if group2_variant == 'Нет' else [group1_variant, group2_variant]</w:t>
      </w:r>
      <w:r>
        <w:br/>
      </w:r>
      <w:r>
        <w:br/>
        <w:t xml:space="preserve">    df_grouped = df.groupby(group_parameter).agg(agg_params)</w:t>
      </w:r>
      <w:r>
        <w:br/>
        <w:t xml:space="preserve">    df_grouped = df_grouped.reset_index()</w:t>
      </w:r>
      <w:r>
        <w:br/>
        <w:t xml:space="preserve">    if group1_variant=='Группа груза':</w:t>
      </w:r>
      <w:r>
        <w:br/>
        <w:t xml:space="preserve">        df_grouped.loc[df_grouped['Гр</w:t>
      </w:r>
      <w:r>
        <w:t>уппа груза'] == 'Уголь каменный', 'Код группы'] = 1</w:t>
      </w:r>
      <w:r>
        <w:br/>
        <w:t xml:space="preserve">        df_grouped.loc[df_grouped['Группа груза'] == 'Кокс каменноугольный', 'Код группы'] = 2</w:t>
      </w:r>
      <w:r>
        <w:br/>
        <w:t xml:space="preserve">        df_grouped.loc[df_grouped['Группа груза'] == 'Нефть и нефтепродукты', 'Код группы'] = 3</w:t>
      </w:r>
      <w:r>
        <w:br/>
        <w:t xml:space="preserve">        df_gr</w:t>
      </w:r>
      <w:r>
        <w:t>ouped.loc[df_grouped['Группа груза'] == 'Руды металлические', 'Код группы'] = 4</w:t>
      </w:r>
      <w:r>
        <w:br/>
        <w:t xml:space="preserve">        df_grouped.loc[df_grouped['Группа груза'] == 'Черные металлы', 'Код группы'] = 5</w:t>
      </w:r>
      <w:r>
        <w:br/>
        <w:t xml:space="preserve">        df_grouped.loc[df_grouped['Группа груза'] == 'Лесные грузы', 'Код группы'] = 6</w:t>
      </w:r>
      <w:r>
        <w:br/>
      </w:r>
      <w:r>
        <w:t xml:space="preserve">        df_grouped.loc[df_grouped['Группа груза'] == 'Минерально-строит.', 'Код группы'] = 7</w:t>
      </w:r>
      <w:r>
        <w:br/>
        <w:t xml:space="preserve">        df_grouped.loc[df_grouped['Группа груза'] == 'Удобрения', 'Код группы'] = 8</w:t>
      </w:r>
      <w:r>
        <w:br/>
        <w:t xml:space="preserve">        df_grouped.loc[df_grouped['Группа груза'] == 'Хлебные грузы', 'Код груп</w:t>
      </w:r>
      <w:r>
        <w:t>пы'] = 9</w:t>
      </w:r>
      <w:r>
        <w:br/>
        <w:t xml:space="preserve">        df_grouped.loc[df_grouped['Группа груза'] == 'Остальные грузы', 'Код группы'] = 10</w:t>
      </w:r>
      <w:r>
        <w:br/>
      </w:r>
      <w:r>
        <w:br/>
        <w:t xml:space="preserve">    df_grouped = df_grouped.sort_values(by=sorting_param, ascending=sorting_asc)</w:t>
      </w:r>
      <w:r>
        <w:br/>
      </w:r>
      <w:r>
        <w:br/>
        <w:t xml:space="preserve">    if group2_variant != 'Нет':</w:t>
      </w:r>
      <w:r>
        <w:br/>
        <w:t xml:space="preserve">        df_high = df_grouped.groupby(grou</w:t>
      </w:r>
      <w:r>
        <w:t>p1_variant).agg(agg_params).reset_index()</w:t>
      </w:r>
      <w:r>
        <w:br/>
        <w:t xml:space="preserve">        df_high[group2_variant] = 'ИТОГО'</w:t>
      </w:r>
      <w:r>
        <w:br/>
        <w:t xml:space="preserve">        df_grouped = pd.concat([df_grouped, df_high], ignore_index=True)</w:t>
      </w:r>
      <w:r>
        <w:br/>
        <w:t xml:space="preserve">        # df_grouped = df_grouped.sort_values(by=[group1_variant, </w:t>
      </w:r>
      <w:r>
        <w:lastRenderedPageBreak/>
        <w:t>CON.PR_P],ascending=[False,False]</w:t>
      </w:r>
      <w:r>
        <w:t>)</w:t>
      </w:r>
      <w:r>
        <w:br/>
        <w:t xml:space="preserve">        df_grouped = df_grouped.sort_values(by=[sorting_param, CON.PR_P], ascending=[sorting_asc, False])</w:t>
      </w:r>
      <w:r>
        <w:br/>
      </w:r>
      <w:r>
        <w:br/>
        <w:t xml:space="preserve">    logging.info('Конец группировки данных')</w:t>
      </w:r>
      <w:r>
        <w:br/>
        <w:t xml:space="preserve">    print('group ok')</w:t>
      </w:r>
      <w:r>
        <w:br/>
      </w:r>
      <w:r>
        <w:br/>
        <w:t xml:space="preserve">    return df_grouped</w:t>
      </w:r>
      <w:r>
        <w:br/>
      </w:r>
      <w:r>
        <w:br/>
      </w:r>
      <w:r>
        <w:br/>
        <w:t>def group_data_cube(df):</w:t>
      </w:r>
      <w:r>
        <w:br/>
        <w:t xml:space="preserve">    agg_params = {</w:t>
      </w:r>
      <w:r>
        <w:br/>
        <w:t xml:space="preserve">        CON</w:t>
      </w:r>
      <w:r>
        <w:t>.P: 'sum',</w:t>
      </w:r>
      <w:r>
        <w:br/>
        <w:t xml:space="preserve">        CON.EPL: 'sum',</w:t>
      </w:r>
      <w:r>
        <w:br/>
        <w:t xml:space="preserve">        CON.PR_P: 'sum',</w:t>
      </w:r>
      <w:r>
        <w:br/>
        <w:t xml:space="preserve">        'Доходы 2023, тыс.руб': 'sum',</w:t>
      </w:r>
      <w:r>
        <w:br/>
        <w:t xml:space="preserve">        '2024_lost': 'sum',</w:t>
      </w:r>
      <w:r>
        <w:br/>
        <w:t xml:space="preserve">        'rules_total': 'sum',</w:t>
      </w:r>
      <w:r>
        <w:br/>
        <w:t xml:space="preserve">    }</w:t>
      </w:r>
      <w:r>
        <w:br/>
      </w:r>
      <w:r>
        <w:br/>
        <w:t xml:space="preserve">    rules = tr.load_rules(active_only=True)</w:t>
      </w:r>
      <w:r>
        <w:br/>
        <w:t xml:space="preserve">    for year in CON.YEARS:</w:t>
      </w:r>
      <w:r>
        <w:br/>
        <w:t xml:space="preserve">        revenue = f'Д</w:t>
      </w:r>
      <w:r>
        <w:t>оходы {year}, тыс.руб'</w:t>
      </w:r>
      <w:r>
        <w:br/>
        <w:t xml:space="preserve">        agg_params[revenue] = 'sum'</w:t>
      </w:r>
      <w:r>
        <w:br/>
        <w:t xml:space="preserve">        agg_params[f'Доходы {year}_0, тыс.руб'] = 'sum'</w:t>
      </w:r>
      <w:r>
        <w:br/>
      </w:r>
      <w:r>
        <w:br/>
        <w:t xml:space="preserve">        rule_index = 0</w:t>
      </w:r>
      <w:r>
        <w:br/>
        <w:t xml:space="preserve">        for rule_obj in rules:</w:t>
      </w:r>
      <w:r>
        <w:br/>
        <w:t xml:space="preserve">            if rule_obj["active"]:</w:t>
      </w:r>
      <w:r>
        <w:br/>
        <w:t xml:space="preserve">                rule_index += 1</w:t>
      </w:r>
      <w:r>
        <w:br/>
        <w:t xml:space="preserve">                rev</w:t>
      </w:r>
      <w:r>
        <w:t>enue_rule = f'Доходы {year}_{rule_index}, тыс.руб'</w:t>
      </w:r>
      <w:r>
        <w:br/>
        <w:t xml:space="preserve">                agg_params[revenue_rule] = 'sum'</w:t>
      </w:r>
      <w:r>
        <w:br/>
      </w:r>
      <w:r>
        <w:br/>
      </w:r>
      <w:r>
        <w:br/>
      </w:r>
      <w:r>
        <w:br/>
        <w:t xml:space="preserve">    group_parameter =  ['Группа груза', 'Код груза', 'Направления', 'Род вагона', 'Вид перевозки', 'Тип парка', 'Холдинг']</w:t>
      </w:r>
      <w:r>
        <w:br/>
      </w:r>
      <w:r>
        <w:br/>
        <w:t xml:space="preserve">    df_grouped = df.groupby(g</w:t>
      </w:r>
      <w:r>
        <w:t>roup_parameter).agg(agg_params)</w:t>
      </w:r>
      <w:r>
        <w:br/>
        <w:t xml:space="preserve">    df_grouped = df_grouped.reset_index()</w:t>
      </w:r>
      <w:r>
        <w:br/>
        <w:t xml:space="preserve">    return df_grouped</w:t>
      </w:r>
      <w:r>
        <w:br/>
      </w:r>
      <w:r>
        <w:br/>
      </w:r>
      <w:r>
        <w:br/>
      </w:r>
      <w:r>
        <w:lastRenderedPageBreak/>
        <w:t>def  calculate_base_revenues(df, YEARS, INDEXES, EPL_CHANGE):</w:t>
      </w:r>
      <w:r>
        <w:br/>
        <w:t xml:space="preserve">    base_revenue_col = 'Доходы 2024, тыс.руб'</w:t>
      </w:r>
      <w:r>
        <w:br/>
        <w:t xml:space="preserve">    revenue_base = CON.PR_P</w:t>
      </w:r>
      <w:r>
        <w:br/>
        <w:t xml:space="preserve">    epl_base = f'2024 </w:t>
      </w:r>
      <w:r>
        <w:t>ЦЭКР груззоборот, тыс ткм'</w:t>
      </w:r>
      <w:r>
        <w:br/>
        <w:t xml:space="preserve">    rules = tr.load_rules(active_only=True)</w:t>
      </w:r>
      <w:r>
        <w:br/>
        <w:t xml:space="preserve">    df = create_new_columns(df, YEARS, base_revenue_col,rules)</w:t>
      </w:r>
      <w:r>
        <w:br/>
      </w:r>
      <w:r>
        <w:br/>
        <w:t xml:space="preserve">    prev_rules = tr_prev.load_rules(active_only=True)</w:t>
      </w:r>
      <w:r>
        <w:br/>
      </w:r>
      <w:r>
        <w:br/>
        <w:t xml:space="preserve">    # df['2024_lost'] = df[base_revenue_col]</w:t>
      </w:r>
      <w:r>
        <w:br/>
        <w:t xml:space="preserve">    for rule_obj in p</w:t>
      </w:r>
      <w:r>
        <w:t>rev_rules:</w:t>
      </w:r>
      <w:r>
        <w:br/>
        <w:t xml:space="preserve">        filters = []</w:t>
      </w:r>
      <w:r>
        <w:br/>
        <w:t xml:space="preserve">        for condition in rule_obj["conditions"]:</w:t>
      </w:r>
      <w:r>
        <w:br/>
        <w:t xml:space="preserve">            parameter = condition["parameter"]</w:t>
      </w:r>
      <w:r>
        <w:br/>
        <w:t xml:space="preserve">            include = condition["include"]</w:t>
      </w:r>
      <w:r>
        <w:br/>
        <w:t xml:space="preserve">            values = condition["values"].split(';') if condition["values"] else []</w:t>
      </w:r>
      <w:r>
        <w:br/>
        <w:t xml:space="preserve">  </w:t>
      </w:r>
      <w:r>
        <w:t xml:space="preserve">          if values == ['Все']:</w:t>
      </w:r>
      <w:r>
        <w:br/>
        <w:t xml:space="preserve">                values = df[parameter].unique()</w:t>
      </w:r>
      <w:r>
        <w:br/>
        <w:t xml:space="preserve">            if include == 'включает':</w:t>
      </w:r>
      <w:r>
        <w:br/>
        <w:t xml:space="preserve">                filters.append(df[parameter].isin(values))</w:t>
      </w:r>
      <w:r>
        <w:br/>
        <w:t xml:space="preserve">            else:</w:t>
      </w:r>
      <w:r>
        <w:br/>
        <w:t xml:space="preserve">                filters.append(~df[parameter].isin(values))</w:t>
      </w:r>
      <w:r>
        <w:br/>
        <w:t xml:space="preserve"> </w:t>
      </w:r>
      <w:r>
        <w:t xml:space="preserve">       if rule_obj['variant'] == 'млрд': # миллиарды</w:t>
      </w:r>
      <w:r>
        <w:br/>
        <w:t xml:space="preserve">            total = df.loc[np.logical_and.reduce(filters), base_revenue_col].sum()</w:t>
      </w:r>
      <w:r>
        <w:br/>
        <w:t xml:space="preserve">            df.loc[np.logical_and.reduce(filters), 'part'] = df.loc[np.logical_and.reduce(filters), base_revenue_col] / </w:t>
      </w:r>
      <w:r>
        <w:t>total</w:t>
      </w:r>
      <w:r>
        <w:br/>
        <w:t xml:space="preserve">            df.loc[np.logical_and.reduce(filters), base_revenue_col] = df.loc[np.logical_and.reduce(filters), base_revenue_col] + (float(rule_obj['index_2024']) * 1000000 * df.loc[np.logical_and.reduce(filters), 'part'])</w:t>
      </w:r>
      <w:r>
        <w:br/>
        <w:t xml:space="preserve">        else:  # индексы</w:t>
      </w:r>
      <w:r>
        <w:br/>
        <w:t xml:space="preserve">    </w:t>
      </w:r>
      <w:r>
        <w:t xml:space="preserve">        if rule_obj['variant'] == '*':</w:t>
      </w:r>
      <w:r>
        <w:br/>
        <w:t xml:space="preserve">                df.loc[np.logical_and.reduce(filters), base_revenue_col] = df.loc[np.logical_and.reduce(filters), base_revenue_col] * float(rule_obj['index_2024'])</w:t>
      </w:r>
      <w:r>
        <w:br/>
      </w:r>
      <w:r>
        <w:br/>
        <w:t xml:space="preserve">    df['2024_lost'] = df[base_revenue_col] - df['202</w:t>
      </w:r>
      <w:r>
        <w:t>4_lost']</w:t>
      </w:r>
      <w:r>
        <w:br/>
        <w:t xml:space="preserve">    year_index = 1</w:t>
      </w:r>
      <w:r>
        <w:br/>
      </w:r>
      <w:r>
        <w:br/>
        <w:t xml:space="preserve">    rule_indexation = {}</w:t>
      </w:r>
      <w:r>
        <w:br/>
        <w:t xml:space="preserve">    for rule_obj in rules:</w:t>
      </w:r>
      <w:r>
        <w:br/>
        <w:t xml:space="preserve">        rule_indexation[rule_obj["id"]] = []</w:t>
      </w:r>
      <w:r>
        <w:br/>
      </w:r>
      <w:r>
        <w:br/>
        <w:t xml:space="preserve">    # объем перевозок 2024</w:t>
      </w:r>
      <w:r>
        <w:br/>
        <w:t xml:space="preserve">    df['2024 Объем перевозок, т.'] = df['2023 Объем перевозок, т.'] * df['2024 ЦЭКР </w:t>
      </w:r>
      <w:r>
        <w:lastRenderedPageBreak/>
        <w:t>груззоборот, тыс т</w:t>
      </w:r>
      <w:r>
        <w:t>км'] * 1000 / df['2023 Грузооборот, т_км']</w:t>
      </w:r>
      <w:r>
        <w:br/>
      </w:r>
      <w:r>
        <w:br/>
        <w:t xml:space="preserve">    df['epl_tarif_base'] = df[revenue_base] / df[epl_base]</w:t>
      </w:r>
      <w:r>
        <w:br/>
      </w:r>
      <w:r>
        <w:br/>
        <w:t xml:space="preserve">    df['rules_total'] = 0</w:t>
      </w:r>
      <w:r>
        <w:br/>
        <w:t xml:space="preserve">    for i, year in enumerate(YEARS):</w:t>
      </w:r>
      <w:r>
        <w:br/>
        <w:t xml:space="preserve">        year_index *= INDEXES[i]</w:t>
      </w:r>
      <w:r>
        <w:br/>
        <w:t xml:space="preserve">        revenue = f'Доходы {year}, тыс.руб'</w:t>
      </w:r>
      <w:r>
        <w:br/>
        <w:t xml:space="preserve">        reve</w:t>
      </w:r>
      <w:r>
        <w:t>nue_prev = f'Доходы {year-1}, тыс.руб'</w:t>
      </w:r>
      <w:r>
        <w:br/>
        <w:t xml:space="preserve">        revenue_base = f'Доходы {year}_0, тыс.руб'</w:t>
      </w:r>
      <w:r>
        <w:br/>
        <w:t xml:space="preserve">        revenue_noindex = f'Доходы {year}_без учета индексации, тыс.руб'</w:t>
      </w:r>
      <w:r>
        <w:br/>
      </w:r>
      <w:r>
        <w:br/>
        <w:t xml:space="preserve">        epl = f'{year} ЦЭКР груззоборот, тыс ткм'</w:t>
      </w:r>
      <w:r>
        <w:br/>
        <w:t xml:space="preserve">        epl_prev = f'{year-1} ЦЭКР груззоб</w:t>
      </w:r>
      <w:r>
        <w:t>орот, тыс ткм'</w:t>
      </w:r>
      <w:r>
        <w:br/>
      </w:r>
      <w:r>
        <w:br/>
        <w:t xml:space="preserve">        if EPL_CHANGE == [True]:</w:t>
      </w:r>
      <w:r>
        <w:br/>
        <w:t xml:space="preserve">        # учитываем рост грузооборота</w:t>
      </w:r>
      <w:r>
        <w:br/>
        <w:t xml:space="preserve">            df.loc[df['epl_tarif_base'].notna(), revenue_noindex] = df[revenue_prev]  * (df[epl] / df[epl_prev])</w:t>
      </w:r>
      <w:r>
        <w:br/>
        <w:t xml:space="preserve">            df.loc[df['epl_tarif_base'].isna(), revenue_</w:t>
      </w:r>
      <w:r>
        <w:t>noindex] = df[revenue_prev]</w:t>
      </w:r>
      <w:r>
        <w:br/>
        <w:t xml:space="preserve">            df.loc[df[epl_prev].notna(), f'{year} Объем перевозок, т.'] = df[f'{year - 1} Объем перевозок, т.'] * (df[epl] / df[epl_prev])</w:t>
      </w:r>
      <w:r>
        <w:br/>
        <w:t xml:space="preserve">            df.loc[df[epl_prev].isna(), f'{year} Объем перевозок, т.'] = df[f'{year - 1} </w:t>
      </w:r>
      <w:r>
        <w:t>Объем перевозок, т.']</w:t>
      </w:r>
      <w:r>
        <w:br/>
      </w:r>
      <w:r>
        <w:br/>
        <w:t xml:space="preserve">        else:</w:t>
      </w:r>
      <w:r>
        <w:br/>
        <w:t xml:space="preserve">            df[revenue_noindex] = df[revenue_prev]</w:t>
      </w:r>
      <w:r>
        <w:br/>
        <w:t xml:space="preserve">            df[epl] = df[epl_prev]</w:t>
      </w:r>
      <w:r>
        <w:br/>
        <w:t xml:space="preserve">            df[f'{year} Объем перевозок, т.'] = df[f'{year-1} Объем перевозок, т.']</w:t>
      </w:r>
      <w:r>
        <w:br/>
        <w:t xml:space="preserve">        # базовая индексация</w:t>
      </w:r>
      <w:r>
        <w:br/>
        <w:t xml:space="preserve">        df[revenue_b</w:t>
      </w:r>
      <w:r>
        <w:t>ase] = df[revenue_noindex] * (INDEXES[i]-1) * df['base_diff']</w:t>
      </w:r>
      <w:r>
        <w:br/>
      </w:r>
      <w:r>
        <w:br/>
        <w:t xml:space="preserve">        df[revenue] = df[revenue_noindex] + df[revenue_base]</w:t>
      </w:r>
      <w:r>
        <w:br/>
        <w:t xml:space="preserve">        rule_index = 0</w:t>
      </w:r>
      <w:r>
        <w:br/>
      </w:r>
      <w:r>
        <w:br/>
        <w:t xml:space="preserve">        for rule_obj in rules:</w:t>
      </w:r>
      <w:r>
        <w:br/>
        <w:t xml:space="preserve">            rule_index += 1</w:t>
      </w:r>
      <w:r>
        <w:br/>
        <w:t xml:space="preserve">            revenue_rule = f'Доходы {year}_{rule_</w:t>
      </w:r>
      <w:r>
        <w:t>index}, тыс.руб'</w:t>
      </w:r>
      <w:r>
        <w:br/>
        <w:t xml:space="preserve">            revenue_rule_prev = f'Доходы {int(year)-1}_{rule_index}, тыс.руб'</w:t>
      </w:r>
      <w:r>
        <w:br/>
        <w:t xml:space="preserve">            filters = []</w:t>
      </w:r>
      <w:r>
        <w:br/>
        <w:t xml:space="preserve">            for condition in rule_obj["conditions"]:</w:t>
      </w:r>
      <w:r>
        <w:br/>
        <w:t xml:space="preserve">                parameter = condition["parameter"]</w:t>
      </w:r>
      <w:r>
        <w:br/>
        <w:t xml:space="preserve">                include = condit</w:t>
      </w:r>
      <w:r>
        <w:t>ion["include"]</w:t>
      </w:r>
      <w:r>
        <w:br/>
      </w:r>
      <w:r>
        <w:lastRenderedPageBreak/>
        <w:t xml:space="preserve">                values = condition["values"].split(';') if condition["values"] else []</w:t>
      </w:r>
      <w:r>
        <w:br/>
        <w:t xml:space="preserve">                if values == ['Все']:</w:t>
      </w:r>
      <w:r>
        <w:br/>
        <w:t xml:space="preserve">                    values = df[parameter].unique()</w:t>
      </w:r>
      <w:r>
        <w:br/>
        <w:t xml:space="preserve">                if include == 'включает':</w:t>
      </w:r>
      <w:r>
        <w:br/>
        <w:t xml:space="preserve">                    fi</w:t>
      </w:r>
      <w:r>
        <w:t>lters.append(df[parameter].isin(values))</w:t>
      </w:r>
      <w:r>
        <w:br/>
        <w:t xml:space="preserve">                else:</w:t>
      </w:r>
      <w:r>
        <w:br/>
        <w:t xml:space="preserve">                    filters.append(~df[parameter].isin(values))</w:t>
      </w:r>
      <w:r>
        <w:br/>
      </w:r>
      <w:r>
        <w:br/>
        <w:t xml:space="preserve">            rule_coef = float(rule_obj['index_'+str(year)]) - 1</w:t>
      </w:r>
      <w:r>
        <w:br/>
        <w:t xml:space="preserve">            df.loc[np.logical_and.reduce(filters), revenue_rule]</w:t>
      </w:r>
      <w:r>
        <w:t xml:space="preserve"> = df[revenue_noindex] * rule_coef * df['rules_diff'] * int(rule_obj['base_percent'])/100</w:t>
      </w:r>
      <w:r>
        <w:br/>
        <w:t xml:space="preserve">            df.loc[np.logical_and.reduce(filters), f'rules%_{year}'] *=  float(rule_obj['index_'+str(year)]) * df['rules_diff']</w:t>
      </w:r>
      <w:r>
        <w:br/>
        <w:t xml:space="preserve">            df.loc[np.logical_and.redu</w:t>
      </w:r>
      <w:r>
        <w:t>ce(filters), f'rules%_{year}_{rule_index}'] =  float(rule_obj['index_'+str(year)])</w:t>
      </w:r>
      <w:r>
        <w:br/>
      </w:r>
      <w:r>
        <w:br/>
        <w:t xml:space="preserve">            df[revenue] += df[revenue_rule]</w:t>
      </w:r>
      <w:r>
        <w:br/>
      </w:r>
      <w:r>
        <w:br/>
        <w:t xml:space="preserve">    return df</w:t>
      </w:r>
      <w:r>
        <w:br/>
      </w:r>
      <w:r>
        <w:br/>
      </w:r>
      <w:r>
        <w:br/>
        <w:t>def create_new_columns (df, years, base_revenue_col, rules):</w:t>
      </w:r>
      <w:r>
        <w:br/>
        <w:t xml:space="preserve">    new_columns = {}</w:t>
      </w:r>
      <w:r>
        <w:br/>
        <w:t xml:space="preserve">    new_columns['2024_lost'] </w:t>
      </w:r>
      <w:r>
        <w:t>= df[base_revenue_col]</w:t>
      </w:r>
      <w:r>
        <w:br/>
        <w:t xml:space="preserve">    for year in years:</w:t>
      </w:r>
      <w:r>
        <w:br/>
        <w:t xml:space="preserve">        rule_index = 0</w:t>
      </w:r>
      <w:r>
        <w:br/>
        <w:t xml:space="preserve">        new_columns[f'rules%_{year}'] = 1.0</w:t>
      </w:r>
      <w:r>
        <w:br/>
        <w:t xml:space="preserve">        for rule_obj in rules:</w:t>
      </w:r>
      <w:r>
        <w:br/>
        <w:t xml:space="preserve">            rule_index += 1</w:t>
      </w:r>
      <w:r>
        <w:br/>
        <w:t xml:space="preserve">            revenue_rule = f'Доходы {year}_{rule_index}, тыс.руб'</w:t>
      </w:r>
      <w:r>
        <w:br/>
        <w:t xml:space="preserve">            new_co</w:t>
      </w:r>
      <w:r>
        <w:t>lumns[f'rules%_{year}_{rule_index}'] = 1.0</w:t>
      </w:r>
      <w:r>
        <w:br/>
        <w:t xml:space="preserve">            new_columns[revenue_rule] = 0.0</w:t>
      </w:r>
      <w:r>
        <w:br/>
        <w:t xml:space="preserve">            new_columns[f'rules%_{year}_{rule_index}'] = 1.0</w:t>
      </w:r>
      <w:r>
        <w:br/>
      </w:r>
      <w:r>
        <w:br/>
        <w:t xml:space="preserve">    new_df = pd.DataFrame(new_columns)</w:t>
      </w:r>
      <w:r>
        <w:br/>
        <w:t xml:space="preserve">    df = pd.concat([df, new_df], axis=1)</w:t>
      </w:r>
      <w:r>
        <w:br/>
        <w:t xml:space="preserve">    return df</w:t>
      </w:r>
      <w:r>
        <w:br/>
        <w:t>def calculate</w:t>
      </w:r>
      <w:r>
        <w:t>_data_ipem(df, index_df, params):</w:t>
      </w:r>
      <w:r>
        <w:br/>
      </w:r>
      <w:r>
        <w:br/>
        <w:t xml:space="preserve">    related_df = get_ipem_related_routes()</w:t>
      </w:r>
      <w:r>
        <w:br/>
        <w:t xml:space="preserve">    related_df = calculate_related(related_df, params)</w:t>
      </w:r>
      <w:r>
        <w:br/>
      </w:r>
      <w:r>
        <w:br/>
        <w:t xml:space="preserve">    prev_rules = tr_prev.load_rules(active_only=True)</w:t>
      </w:r>
      <w:r>
        <w:br/>
      </w:r>
      <w:r>
        <w:lastRenderedPageBreak/>
        <w:t xml:space="preserve">    related_df['2024_coeff'] = 1.0</w:t>
      </w:r>
      <w:r>
        <w:br/>
        <w:t xml:space="preserve">    main_df = get_main_data()</w:t>
      </w:r>
      <w:r>
        <w:br/>
        <w:t xml:space="preserve">   </w:t>
      </w:r>
      <w:r>
        <w:t xml:space="preserve"> main_df['lost_2024'] = 0.0</w:t>
      </w:r>
      <w:r>
        <w:br/>
        <w:t xml:space="preserve">    main_df['part'] = 0.0</w:t>
      </w:r>
      <w:r>
        <w:br/>
        <w:t xml:space="preserve">    for rule_obj in prev_rules:</w:t>
      </w:r>
      <w:r>
        <w:br/>
        <w:t xml:space="preserve">        filters = get_filters(related_df,rule_obj)</w:t>
      </w:r>
      <w:r>
        <w:br/>
        <w:t xml:space="preserve">        filters_main = get_filters(main_df, rule_obj)</w:t>
      </w:r>
      <w:r>
        <w:br/>
        <w:t xml:space="preserve">        if rule_obj['variant'] == 'млрд': # миллиарды</w:t>
      </w:r>
      <w:r>
        <w:br/>
      </w:r>
      <w:r>
        <w:br/>
        <w:t xml:space="preserve">          </w:t>
      </w:r>
      <w:r>
        <w:t xml:space="preserve">  total = main_df.loc[np.logical_and.reduce(filters_main), '2024 ЦЭКР груззоборот, тыс ткм'].sum()</w:t>
      </w:r>
      <w:r>
        <w:br/>
        <w:t xml:space="preserve">            main_df.loc[np.logical_and.reduce(filters_main), 'part'] = main_df.loc[np.logical_and.reduce(filters_main),  '2024 ЦЭКР груззоборот, тыс ткм'] / </w:t>
      </w:r>
      <w:r>
        <w:t>total</w:t>
      </w:r>
      <w:r>
        <w:br/>
        <w:t xml:space="preserve">            main_df.loc[np.logical_and.reduce(filters_main), 'lost_2024'] += (rule_obj['index_2024'] * 1000000 * main_df.loc[np.logical_and.reduce(filters_main), 'part'])</w:t>
      </w:r>
      <w:r>
        <w:br/>
        <w:t xml:space="preserve">            # df.loc[np.logical_and.reduce(filters), base_revenue_col] = df.loc</w:t>
      </w:r>
      <w:r>
        <w:t>[np.logical_and.reduce(filters), base_revenue_col] + (float(rule_obj['index_2024']) * 1000000 * df.loc[np.logical_and.reduce(filters), 'part'])</w:t>
      </w:r>
      <w:r>
        <w:br/>
        <w:t xml:space="preserve">        else:  # индексы</w:t>
      </w:r>
      <w:r>
        <w:br/>
        <w:t xml:space="preserve">            if rule_obj['variant'] == '*':</w:t>
      </w:r>
      <w:r>
        <w:br/>
        <w:t xml:space="preserve">                related_df.loc[np.logical_an</w:t>
      </w:r>
      <w:r>
        <w:t>d.reduce(filters), '2024_coeff'] *= float(rule_obj['index_2024'])</w:t>
      </w:r>
      <w:r>
        <w:br/>
      </w:r>
      <w:r>
        <w:br/>
      </w:r>
      <w:r>
        <w:br/>
      </w:r>
      <w:r>
        <w:br/>
        <w:t xml:space="preserve">    related_df = related_df.merge(main_df[['Ключ ИПЕМ', 'lost_2024','part']], on='Ключ ИПЕМ', how='left')</w:t>
      </w:r>
      <w:r>
        <w:br/>
      </w:r>
      <w:r>
        <w:br/>
      </w:r>
      <w:r>
        <w:br/>
        <w:t xml:space="preserve">    related_df['money_lost_coeff'] = 1 - abs(related_df['lost_2024'] / related_</w:t>
      </w:r>
      <w:r>
        <w:t>df['Доходы 2024, тыс.руб'])</w:t>
      </w:r>
      <w:r>
        <w:br/>
      </w:r>
      <w:r>
        <w:br/>
        <w:t xml:space="preserve">    related_df['money_lost_coeff'] = related_df['money_lost_coeff'].fillna(1)</w:t>
      </w:r>
      <w:r>
        <w:br/>
      </w:r>
      <w:r>
        <w:br/>
        <w:t xml:space="preserve">    related_df['2024_coeff'] *= related_df['money_lost_coeff']</w:t>
      </w:r>
      <w:r>
        <w:br/>
      </w:r>
      <w:r>
        <w:br/>
        <w:t xml:space="preserve">    columns = ['Ключ ИПЕМ','2024_coeff']</w:t>
      </w:r>
      <w:r>
        <w:br/>
        <w:t xml:space="preserve">    rules = tr.load_rules(active_only=True)</w:t>
      </w:r>
      <w:r>
        <w:br/>
        <w:t xml:space="preserve">    for i, year in enumerate(CON.YEARS):</w:t>
      </w:r>
      <w:r>
        <w:br/>
        <w:t xml:space="preserve">        columns.append(f'rules%_{year}')</w:t>
      </w:r>
      <w:r>
        <w:br/>
        <w:t xml:space="preserve">        for index,rule in enumerate(rules,start=1):</w:t>
      </w:r>
      <w:r>
        <w:br/>
        <w:t xml:space="preserve">            columns.append(f'rules%_{year}_{index}')</w:t>
      </w:r>
      <w:r>
        <w:br/>
      </w:r>
      <w:r>
        <w:lastRenderedPageBreak/>
        <w:br/>
        <w:t xml:space="preserve">    related_df = related_df[columns]</w:t>
      </w:r>
      <w:r>
        <w:br/>
      </w:r>
      <w:r>
        <w:br/>
        <w:t xml:space="preserve">    df = get_ipem_data()</w:t>
      </w:r>
      <w:r>
        <w:br/>
      </w:r>
      <w:r>
        <w:br/>
        <w:t xml:space="preserve">   </w:t>
      </w:r>
      <w:r>
        <w:t xml:space="preserve"> print('Старт обработки данных МПЕМ')</w:t>
      </w:r>
      <w:r>
        <w:br/>
      </w:r>
      <w:r>
        <w:br/>
        <w:t xml:space="preserve">    df.fillna(0, inplace=True)</w:t>
      </w:r>
      <w:r>
        <w:br/>
      </w:r>
      <w:r>
        <w:br/>
      </w:r>
      <w:r>
        <w:br/>
        <w:t xml:space="preserve">    df = calculate_base_revenues_ipem(df, related_df, CON.YEARS, params['revenue_index_values'],params['ipem'])</w:t>
      </w:r>
      <w:r>
        <w:br/>
      </w:r>
      <w:r>
        <w:br/>
      </w:r>
      <w:r>
        <w:br/>
        <w:t xml:space="preserve">    print('calc ipem ok')</w:t>
      </w:r>
      <w:r>
        <w:br/>
      </w:r>
      <w:r>
        <w:br/>
        <w:t xml:space="preserve">    return df</w:t>
      </w:r>
      <w:r>
        <w:br/>
      </w:r>
      <w:r>
        <w:br/>
        <w:t>def calculate_base_revenues_</w:t>
      </w:r>
      <w:r>
        <w:t>ipem(df, related_df, YEARS, INDEXES, IPEM):</w:t>
      </w:r>
      <w:r>
        <w:br/>
      </w:r>
      <w:r>
        <w:br/>
      </w:r>
      <w:r>
        <w:br/>
        <w:t xml:space="preserve">    df = df.merge(related_df, left_on='ipem_gr', right_on='Ключ ИПЕМ',how='left')</w:t>
      </w:r>
      <w:r>
        <w:br/>
        <w:t xml:space="preserve">    df = df.merge(related_df, left_on='ipem_pr', right_on='Ключ ИПЕМ',how='left')</w:t>
      </w:r>
      <w:r>
        <w:br/>
      </w:r>
      <w:r>
        <w:br/>
        <w:t xml:space="preserve">    # condition = df['index']==234</w:t>
      </w:r>
      <w:r>
        <w:br/>
        <w:t xml:space="preserve">    # prin</w:t>
      </w:r>
      <w:r>
        <w:t>t(df[condition]['Ключ ИПЕМ_x'])</w:t>
      </w:r>
      <w:r>
        <w:br/>
        <w:t xml:space="preserve">    # print(related_df.columns)</w:t>
      </w:r>
      <w:r>
        <w:br/>
      </w:r>
      <w:r>
        <w:br/>
      </w:r>
      <w:r>
        <w:br/>
        <w:t xml:space="preserve">    coeffs = pd.read_excel('data/ipem_coeffs.xlsx')</w:t>
      </w:r>
      <w:r>
        <w:br/>
        <w:t xml:space="preserve">    prices_dollar = pd.read_excel('data/prices$.xlsx')</w:t>
      </w:r>
      <w:r>
        <w:br/>
      </w:r>
      <w:r>
        <w:br/>
        <w:t xml:space="preserve">    df = df.merge(coeffs,on='Группа груза')</w:t>
      </w:r>
      <w:r>
        <w:br/>
      </w:r>
      <w:r>
        <w:br/>
        <w:t xml:space="preserve">    df['Стоимость 1 тонны на рынке_20</w:t>
      </w:r>
      <w:r>
        <w:t>24, руб./т.'] = df['Стоимость 1 тонны на рынке, руб./т.']</w:t>
      </w:r>
      <w:r>
        <w:br/>
        <w:t xml:space="preserve">    if IPEM["index_sell_coal"] == [True]:</w:t>
      </w:r>
      <w:r>
        <w:br/>
        <w:t xml:space="preserve">        coal = pd.read_excel('data/ipem_coal.xlsx')</w:t>
      </w:r>
      <w:r>
        <w:br/>
        <w:t xml:space="preserve">        df = df.merge(coal, on=['Группа груза','Вид сообщения'], how='left')</w:t>
      </w:r>
      <w:r>
        <w:br/>
        <w:t xml:space="preserve">        df.loc[df['Группа г</w:t>
      </w:r>
      <w:r>
        <w:t>руза'] == 'Уголь', 'Стоимость 1 тонны на рынке_2024, руб./т.'] = df['Стоимость 1 тонны на рынке, руб./т.'] * df[f'ЦЕНА_УГОЛЬ_2024']</w:t>
      </w:r>
      <w:r>
        <w:br/>
        <w:t xml:space="preserve">    if IPEM["price_variant"] == 'ЦСР':</w:t>
      </w:r>
      <w:r>
        <w:br/>
        <w:t xml:space="preserve">        csr = pd.read_excel('data/csr_coeffs.xlsx')</w:t>
      </w:r>
      <w:r>
        <w:br/>
      </w:r>
      <w:r>
        <w:lastRenderedPageBreak/>
        <w:t xml:space="preserve">        df = df.merge(csr, on=['Г</w:t>
      </w:r>
      <w:r>
        <w:t>руппа груза', 'Вид сообщения'], how='left')</w:t>
      </w:r>
      <w:r>
        <w:br/>
        <w:t xml:space="preserve">    year_index = 1</w:t>
      </w:r>
      <w:r>
        <w:br/>
        <w:t xml:space="preserve">    df[f'{CON.RZD_TOTAL}_2024'] = df[f'{CON.RZD_GR}'] + df[f'{CON.RZD_POR}']</w:t>
      </w:r>
      <w:r>
        <w:br/>
        <w:t xml:space="preserve">    df[f'{CON.RZD_GR}_2024'] = df[f'{CON.RZD_GR}']</w:t>
      </w:r>
      <w:r>
        <w:br/>
        <w:t xml:space="preserve">    df[f'{CON.RZD_POR}_2024'] = df[f'{CON.RZD_POR}']</w:t>
      </w:r>
      <w:r>
        <w:br/>
      </w:r>
      <w:r>
        <w:br/>
      </w:r>
      <w:r>
        <w:br/>
        <w:t xml:space="preserve">    df[f'p</w:t>
      </w:r>
      <w:r>
        <w:t>rice_coeff'] = 1</w:t>
      </w:r>
      <w:r>
        <w:br/>
        <w:t xml:space="preserve">    df[f'oper_coeff'] = 1</w:t>
      </w:r>
      <w:r>
        <w:br/>
        <w:t xml:space="preserve">    df[f'per_coeff'] = 1</w:t>
      </w:r>
      <w:r>
        <w:br/>
        <w:t xml:space="preserve">    df[CON.PER_RUB] = df[CON.PER_RUB].fillna(0)</w:t>
      </w:r>
      <w:r>
        <w:br/>
        <w:t xml:space="preserve">    df[CON.OPER_RUB] = df[CON.OPER_RUB].fillna(0)</w:t>
      </w:r>
      <w:r>
        <w:br/>
        <w:t xml:space="preserve">    df[f'rules_2024'] = 0</w:t>
      </w:r>
      <w:r>
        <w:br/>
        <w:t xml:space="preserve">    df[f'base_2024'] = 0</w:t>
      </w:r>
      <w:r>
        <w:br/>
        <w:t xml:space="preserve">    df[f'base%_2024'] = 0</w:t>
      </w:r>
      <w:r>
        <w:br/>
        <w:t xml:space="preserve">    df[f'rule</w:t>
      </w:r>
      <w:r>
        <w:t>s%_2024'] = 0</w:t>
      </w:r>
      <w:r>
        <w:br/>
        <w:t xml:space="preserve">    df[f'rules%_2024_gr'] = 0</w:t>
      </w:r>
      <w:r>
        <w:br/>
        <w:t xml:space="preserve">    df[f'Стоимость 1 тонны на рынке_2024_$, руб./т.'] = df[f'Стоимость 1 тонны на рынке_2024, руб./т.'] / prices_dollar.loc[0,'prices']</w:t>
      </w:r>
      <w:r>
        <w:br/>
      </w:r>
      <w:r>
        <w:br/>
        <w:t xml:space="preserve">    df[f'{CON.RZD_GR}_2024_loss'] = df[f'{CON.RZD_GR}_2024'] * (1 - df[f'20</w:t>
      </w:r>
      <w:r>
        <w:t>24_coeff_x'])</w:t>
      </w:r>
      <w:r>
        <w:br/>
        <w:t xml:space="preserve">    df[f'{CON.RZD_POR}_2024_loss'] = df[f'{CON.RZD_POR}_2024'] * (1 - df[f'2024_coeff_y'])</w:t>
      </w:r>
      <w:r>
        <w:br/>
        <w:t xml:space="preserve">    df[f'{CON.RZD_TOTAL}_2024_loss'] = df[f'{CON.RZD_POR}_2024_loss'] + df[f'{CON.RZD_GR}_2024_loss']</w:t>
      </w:r>
      <w:r>
        <w:br/>
        <w:t xml:space="preserve">    df[f'2024_coeff'] = (df[f'{CON.RZD_TOTAL}_202</w:t>
      </w:r>
      <w:r>
        <w:t>4']-df[f'{CON.RZD_TOTAL}_2024_loss']) / df[f'{CON.RZD_TOTAL}_2024']</w:t>
      </w:r>
      <w:r>
        <w:br/>
        <w:t xml:space="preserve">    df[f'{CON.RZD_POR}_2024'] -= df[f'{CON.RZD_POR}_2024_loss']</w:t>
      </w:r>
      <w:r>
        <w:br/>
        <w:t xml:space="preserve">    df[f'{CON.RZD_GR}_2024'] -= df[f'{CON.RZD_GR}_2024_loss']</w:t>
      </w:r>
      <w:r>
        <w:br/>
        <w:t xml:space="preserve">    df[f'{CON.RZD_TOTAL}_2024'] -= df[f'{CON.RZD_TOTAL}_2024_l</w:t>
      </w:r>
      <w:r>
        <w:t>oss']</w:t>
      </w:r>
      <w:r>
        <w:br/>
      </w:r>
      <w:r>
        <w:br/>
        <w:t xml:space="preserve">    for i, year in enumerate(YEARS):</w:t>
      </w:r>
      <w:r>
        <w:br/>
        <w:t xml:space="preserve">        if IPEM["index_sell_prices"] == [True]:</w:t>
      </w:r>
      <w:r>
        <w:br/>
        <w:t xml:space="preserve">            if IPEM["price_variant"] == 'Минэк':</w:t>
      </w:r>
      <w:r>
        <w:br/>
        <w:t xml:space="preserve">                price_col = f'ЦЕНА_{year}'</w:t>
      </w:r>
      <w:r>
        <w:br/>
        <w:t xml:space="preserve">            else:</w:t>
      </w:r>
      <w:r>
        <w:br/>
        <w:t xml:space="preserve">                price_col = f'ЦЕНА_ЦСР_{year}'</w:t>
      </w:r>
      <w:r>
        <w:br/>
        <w:t xml:space="preserve">       </w:t>
      </w:r>
      <w:r>
        <w:t xml:space="preserve">     df[f'price_coeff'] *= df[price_col]</w:t>
      </w:r>
      <w:r>
        <w:br/>
        <w:t xml:space="preserve">            if IPEM["index_sell_coal"] == [True]:</w:t>
      </w:r>
      <w:r>
        <w:br/>
        <w:t xml:space="preserve">                dollar_index = prices_dollar.loc[i+1,'prices'] / prices_dollar.loc[i,'prices']</w:t>
      </w:r>
      <w:r>
        <w:br/>
        <w:t xml:space="preserve">                df.loc[df['Группа груза'] == 'Уголь', 'price_coeff'] /</w:t>
      </w:r>
      <w:r>
        <w:t>= df[price_col]</w:t>
      </w:r>
      <w:r>
        <w:br/>
        <w:t xml:space="preserve">                df.loc[df['Группа груза']=='Уголь','price_coeff'] *= df[f'ЦЕНА_УГОЛЬ_{year}'] * dollar_index</w:t>
      </w:r>
      <w:r>
        <w:br/>
        <w:t xml:space="preserve">        if IPEM["index_oper"] == [True]:</w:t>
      </w:r>
      <w:r>
        <w:br/>
      </w:r>
      <w:r>
        <w:lastRenderedPageBreak/>
        <w:t xml:space="preserve">            df[f'oper_coeff'] *= df[f'ОПЕРАТОРЫ_{year}']</w:t>
      </w:r>
      <w:r>
        <w:br/>
        <w:t xml:space="preserve">        if IPEM["index_per"] == [</w:t>
      </w:r>
      <w:r>
        <w:t>True]:</w:t>
      </w:r>
      <w:r>
        <w:br/>
        <w:t xml:space="preserve">            df[f'per_coeff'] *= df[f'ПЕРЕВАЛКА_{year}']</w:t>
      </w:r>
      <w:r>
        <w:br/>
      </w:r>
      <w:r>
        <w:br/>
        <w:t xml:space="preserve">        df = df.copy()</w:t>
      </w:r>
      <w:r>
        <w:br/>
        <w:t xml:space="preserve">        df[f'Стоимость 1 тонны на рынке_{year}, </w:t>
      </w:r>
      <w:proofErr w:type="spellStart"/>
      <w:r>
        <w:t>руб</w:t>
      </w:r>
      <w:proofErr w:type="spellEnd"/>
      <w:r>
        <w:t xml:space="preserve">./т.'] </w:t>
      </w:r>
      <w:r w:rsidRPr="002F68B2">
        <w:rPr>
          <w:lang w:val="ru-RU"/>
        </w:rPr>
        <w:t xml:space="preserve">= </w:t>
      </w:r>
      <w:r>
        <w:t>df</w:t>
      </w:r>
      <w:r w:rsidRPr="002F68B2">
        <w:rPr>
          <w:lang w:val="ru-RU"/>
        </w:rPr>
        <w:t xml:space="preserve">['Стоимость 1 тонны на рынке, руб./т.'] *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price</w:t>
      </w:r>
      <w:r w:rsidRPr="002F68B2">
        <w:rPr>
          <w:lang w:val="ru-RU"/>
        </w:rPr>
        <w:t>_</w:t>
      </w:r>
      <w:proofErr w:type="spellStart"/>
      <w:r>
        <w:t>coeff</w:t>
      </w:r>
      <w:proofErr w:type="spellEnd"/>
      <w:r w:rsidRPr="002F68B2">
        <w:rPr>
          <w:lang w:val="ru-RU"/>
        </w:rPr>
        <w:t>']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'Стоимость 1 тонны на рынке_{</w:t>
      </w:r>
      <w:r>
        <w:t>year</w:t>
      </w:r>
      <w:r w:rsidRPr="002F68B2">
        <w:rPr>
          <w:lang w:val="ru-RU"/>
        </w:rPr>
        <w:t>}</w:t>
      </w:r>
      <w:r w:rsidRPr="002F68B2">
        <w:rPr>
          <w:lang w:val="ru-RU"/>
        </w:rPr>
        <w:t xml:space="preserve">_$, руб./т.'] 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'Стоимость 1 тонны на рынке_{</w:t>
      </w:r>
      <w:r>
        <w:t>year</w:t>
      </w:r>
      <w:r w:rsidRPr="002F68B2">
        <w:rPr>
          <w:lang w:val="ru-RU"/>
        </w:rPr>
        <w:t xml:space="preserve">}, руб./т.'] / </w:t>
      </w:r>
      <w:r>
        <w:t>prices</w:t>
      </w:r>
      <w:r w:rsidRPr="002F68B2">
        <w:rPr>
          <w:lang w:val="ru-RU"/>
        </w:rPr>
        <w:t>_</w:t>
      </w:r>
      <w:r>
        <w:t>dollar</w:t>
      </w:r>
      <w:r w:rsidRPr="002F68B2">
        <w:rPr>
          <w:lang w:val="ru-RU"/>
        </w:rPr>
        <w:t>.</w:t>
      </w:r>
      <w:r>
        <w:t>loc</w:t>
      </w:r>
      <w:r w:rsidRPr="002F68B2">
        <w:rPr>
          <w:lang w:val="ru-RU"/>
        </w:rPr>
        <w:t>[0,'</w:t>
      </w:r>
      <w:r>
        <w:t>prices</w:t>
      </w:r>
      <w:r w:rsidRPr="002F68B2">
        <w:rPr>
          <w:lang w:val="ru-RU"/>
        </w:rPr>
        <w:t>']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'Расходы по оплате услуг операторов_{</w:t>
      </w:r>
      <w:r>
        <w:t>year</w:t>
      </w:r>
      <w:r w:rsidRPr="002F68B2">
        <w:rPr>
          <w:lang w:val="ru-RU"/>
        </w:rPr>
        <w:t xml:space="preserve">}, руб. за тонну'] = </w:t>
      </w:r>
      <w:r>
        <w:t>df</w:t>
      </w:r>
      <w:r w:rsidRPr="002F68B2">
        <w:rPr>
          <w:lang w:val="ru-RU"/>
        </w:rPr>
        <w:t xml:space="preserve">['Расходы по оплате услуг операторов_2024, руб. за тонну'] *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proofErr w:type="spellStart"/>
      <w:r>
        <w:t>oper</w:t>
      </w:r>
      <w:proofErr w:type="spellEnd"/>
      <w:r w:rsidRPr="002F68B2">
        <w:rPr>
          <w:lang w:val="ru-RU"/>
        </w:rPr>
        <w:t>_</w:t>
      </w:r>
      <w:proofErr w:type="spellStart"/>
      <w:r>
        <w:t>coeff</w:t>
      </w:r>
      <w:proofErr w:type="spellEnd"/>
      <w:r w:rsidRPr="002F68B2">
        <w:rPr>
          <w:lang w:val="ru-RU"/>
        </w:rPr>
        <w:t>']</w:t>
      </w:r>
      <w:r w:rsidRPr="002F68B2">
        <w:rPr>
          <w:lang w:val="ru-RU"/>
        </w:rPr>
        <w:br/>
        <w:t xml:space="preserve">  </w:t>
      </w:r>
      <w:r w:rsidRPr="002F68B2">
        <w:rPr>
          <w:lang w:val="ru-RU"/>
        </w:rPr>
        <w:t xml:space="preserve">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'Расходы на перевалку_{</w:t>
      </w:r>
      <w:r>
        <w:t>year</w:t>
      </w:r>
      <w:r w:rsidRPr="002F68B2">
        <w:rPr>
          <w:lang w:val="ru-RU"/>
        </w:rPr>
        <w:t xml:space="preserve">}, руб. за тонну'] = </w:t>
      </w:r>
      <w:r>
        <w:t>df</w:t>
      </w:r>
      <w:r w:rsidRPr="002F68B2">
        <w:rPr>
          <w:lang w:val="ru-RU"/>
        </w:rPr>
        <w:t xml:space="preserve">['Расходы на перевалку_2024, руб. за тонну'] *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per</w:t>
      </w:r>
      <w:r w:rsidRPr="002F68B2">
        <w:rPr>
          <w:lang w:val="ru-RU"/>
        </w:rPr>
        <w:t>_</w:t>
      </w:r>
      <w:proofErr w:type="spellStart"/>
      <w:r>
        <w:t>coeff</w:t>
      </w:r>
      <w:proofErr w:type="spellEnd"/>
      <w:r w:rsidRPr="002F68B2">
        <w:rPr>
          <w:lang w:val="ru-RU"/>
        </w:rPr>
        <w:t>']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    </w:t>
      </w:r>
      <w:r>
        <w:t>year</w:t>
      </w:r>
      <w:r w:rsidRPr="002F68B2">
        <w:rPr>
          <w:lang w:val="ru-RU"/>
        </w:rPr>
        <w:t>_</w:t>
      </w:r>
      <w:r>
        <w:t>index</w:t>
      </w:r>
      <w:r w:rsidRPr="002F68B2">
        <w:rPr>
          <w:lang w:val="ru-RU"/>
        </w:rPr>
        <w:t xml:space="preserve"> *= </w:t>
      </w:r>
      <w:r>
        <w:t>INDEXES</w:t>
      </w:r>
      <w:r w:rsidRPr="002F68B2">
        <w:rPr>
          <w:lang w:val="ru-RU"/>
        </w:rPr>
        <w:t>[</w:t>
      </w:r>
      <w:proofErr w:type="spellStart"/>
      <w:r>
        <w:t>i</w:t>
      </w:r>
      <w:proofErr w:type="spellEnd"/>
      <w:r w:rsidRPr="002F68B2">
        <w:rPr>
          <w:lang w:val="ru-RU"/>
        </w:rPr>
        <w:t>]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}'] =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-1}'] * </w:t>
      </w:r>
      <w:r>
        <w:t>INDEXES</w:t>
      </w:r>
      <w:r w:rsidRPr="002F68B2">
        <w:rPr>
          <w:lang w:val="ru-RU"/>
        </w:rPr>
        <w:t>[</w:t>
      </w:r>
      <w:proofErr w:type="spellStart"/>
      <w:r>
        <w:t>i</w:t>
      </w:r>
      <w:proofErr w:type="spellEnd"/>
      <w:r w:rsidRPr="002F68B2">
        <w:rPr>
          <w:lang w:val="ru-RU"/>
        </w:rPr>
        <w:t>]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}'] 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-1}'] * </w:t>
      </w:r>
      <w:r>
        <w:t>INDEXES</w:t>
      </w:r>
      <w:r w:rsidRPr="002F68B2">
        <w:rPr>
          <w:lang w:val="ru-RU"/>
        </w:rPr>
        <w:t>[</w:t>
      </w:r>
      <w:proofErr w:type="spellStart"/>
      <w:r>
        <w:t>i</w:t>
      </w:r>
      <w:proofErr w:type="spellEnd"/>
      <w:r w:rsidRPr="002F68B2">
        <w:rPr>
          <w:lang w:val="ru-RU"/>
        </w:rPr>
        <w:t>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base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 xml:space="preserve">}'] = </w:t>
      </w:r>
      <w:r>
        <w:t>INDEXES</w:t>
      </w:r>
      <w:r w:rsidRPr="002F68B2">
        <w:rPr>
          <w:lang w:val="ru-RU"/>
        </w:rPr>
        <w:t>[</w:t>
      </w:r>
      <w:proofErr w:type="spellStart"/>
      <w:r>
        <w:t>i</w:t>
      </w:r>
      <w:proofErr w:type="spellEnd"/>
      <w:r w:rsidRPr="002F68B2">
        <w:rPr>
          <w:lang w:val="ru-RU"/>
        </w:rPr>
        <w:t>]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base</w:t>
      </w:r>
      <w:r w:rsidRPr="002F68B2">
        <w:rPr>
          <w:lang w:val="ru-RU"/>
        </w:rPr>
        <w:t>_{</w:t>
      </w:r>
      <w:r>
        <w:t>year</w:t>
      </w:r>
      <w:r w:rsidRPr="002F68B2">
        <w:rPr>
          <w:lang w:val="ru-RU"/>
        </w:rPr>
        <w:t xml:space="preserve">}'] 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TOTAL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 * (</w:t>
      </w:r>
      <w:r>
        <w:t>INDEXES</w:t>
      </w:r>
      <w:r w:rsidRPr="002F68B2">
        <w:rPr>
          <w:lang w:val="ru-RU"/>
        </w:rPr>
        <w:t>[</w:t>
      </w:r>
      <w:proofErr w:type="spellStart"/>
      <w:r>
        <w:t>i</w:t>
      </w:r>
      <w:proofErr w:type="spellEnd"/>
      <w:r w:rsidRPr="002F68B2">
        <w:rPr>
          <w:lang w:val="ru-RU"/>
        </w:rPr>
        <w:t>] - 1)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}'] +=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 *</w:t>
      </w:r>
      <w:r w:rsidRPr="002F68B2">
        <w:rPr>
          <w:lang w:val="ru-RU"/>
        </w:rPr>
        <w:t xml:space="preserve">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</w:t>
      </w:r>
      <w:r>
        <w:t>y</w:t>
      </w:r>
      <w:r w:rsidRPr="002F68B2">
        <w:rPr>
          <w:lang w:val="ru-RU"/>
        </w:rPr>
        <w:t>'] - 1) * (</w:t>
      </w:r>
      <w:r>
        <w:t>INDEXES</w:t>
      </w:r>
      <w:r w:rsidRPr="002F68B2">
        <w:rPr>
          <w:lang w:val="ru-RU"/>
        </w:rPr>
        <w:t>[</w:t>
      </w:r>
      <w:proofErr w:type="spellStart"/>
      <w:r>
        <w:t>i</w:t>
      </w:r>
      <w:proofErr w:type="spellEnd"/>
      <w:r w:rsidRPr="002F68B2">
        <w:rPr>
          <w:lang w:val="ru-RU"/>
        </w:rPr>
        <w:t>])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}'] +=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 *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</w:t>
      </w:r>
      <w:r>
        <w:t>x</w:t>
      </w:r>
      <w:r w:rsidRPr="002F68B2">
        <w:rPr>
          <w:lang w:val="ru-RU"/>
        </w:rPr>
        <w:t>'] - 1) * (</w:t>
      </w:r>
      <w:r>
        <w:t>INDEXES</w:t>
      </w:r>
      <w:r w:rsidRPr="002F68B2">
        <w:rPr>
          <w:lang w:val="ru-RU"/>
        </w:rPr>
        <w:t>[</w:t>
      </w:r>
      <w:proofErr w:type="spellStart"/>
      <w:r>
        <w:t>i</w:t>
      </w:r>
      <w:proofErr w:type="spellEnd"/>
      <w:r w:rsidRPr="002F68B2">
        <w:rPr>
          <w:lang w:val="ru-RU"/>
        </w:rPr>
        <w:t>])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    #дял отдельных правил</w:t>
      </w:r>
      <w:r w:rsidRPr="002F68B2">
        <w:rPr>
          <w:lang w:val="ru-RU"/>
        </w:rPr>
        <w:br/>
        <w:t xml:space="preserve">        </w:t>
      </w:r>
      <w:r>
        <w:t>rules</w:t>
      </w:r>
      <w:r w:rsidRPr="002F68B2">
        <w:rPr>
          <w:lang w:val="ru-RU"/>
        </w:rPr>
        <w:t xml:space="preserve"> = </w:t>
      </w:r>
      <w:r>
        <w:t>tr</w:t>
      </w:r>
      <w:r w:rsidRPr="002F68B2">
        <w:rPr>
          <w:lang w:val="ru-RU"/>
        </w:rPr>
        <w:t>.</w:t>
      </w:r>
      <w:r>
        <w:t>load</w:t>
      </w:r>
      <w:r w:rsidRPr="002F68B2">
        <w:rPr>
          <w:lang w:val="ru-RU"/>
        </w:rPr>
        <w:t>_</w:t>
      </w:r>
      <w:r>
        <w:t>rules</w:t>
      </w:r>
      <w:r w:rsidRPr="002F68B2">
        <w:rPr>
          <w:lang w:val="ru-RU"/>
        </w:rPr>
        <w:t>(</w:t>
      </w:r>
      <w:r>
        <w:t>active</w:t>
      </w:r>
      <w:r w:rsidRPr="002F68B2">
        <w:rPr>
          <w:lang w:val="ru-RU"/>
        </w:rPr>
        <w:t>_</w:t>
      </w:r>
      <w:r>
        <w:t>only</w:t>
      </w:r>
      <w:r w:rsidRPr="002F68B2">
        <w:rPr>
          <w:lang w:val="ru-RU"/>
        </w:rPr>
        <w:t>=</w:t>
      </w:r>
      <w:r>
        <w:t>True</w:t>
      </w:r>
      <w:r w:rsidRPr="002F68B2">
        <w:rPr>
          <w:lang w:val="ru-RU"/>
        </w:rPr>
        <w:t>)</w:t>
      </w:r>
      <w:r w:rsidRPr="002F68B2">
        <w:rPr>
          <w:lang w:val="ru-RU"/>
        </w:rPr>
        <w:br/>
        <w:t xml:space="preserve">        </w:t>
      </w:r>
      <w:r>
        <w:t>for</w:t>
      </w:r>
      <w:r w:rsidRPr="002F68B2">
        <w:rPr>
          <w:lang w:val="ru-RU"/>
        </w:rPr>
        <w:t xml:space="preserve"> </w:t>
      </w:r>
      <w:r>
        <w:t>index</w:t>
      </w:r>
      <w:r w:rsidRPr="002F68B2">
        <w:rPr>
          <w:lang w:val="ru-RU"/>
        </w:rPr>
        <w:t xml:space="preserve">, </w:t>
      </w:r>
      <w:r>
        <w:t>rules</w:t>
      </w:r>
      <w:r w:rsidRPr="002F68B2">
        <w:rPr>
          <w:lang w:val="ru-RU"/>
        </w:rPr>
        <w:t xml:space="preserve"> </w:t>
      </w:r>
      <w:r>
        <w:t>in</w:t>
      </w:r>
      <w:r w:rsidRPr="002F68B2">
        <w:rPr>
          <w:lang w:val="ru-RU"/>
        </w:rPr>
        <w:t xml:space="preserve"> </w:t>
      </w:r>
      <w:r>
        <w:t>enumerate</w:t>
      </w:r>
      <w:r w:rsidRPr="002F68B2">
        <w:rPr>
          <w:lang w:val="ru-RU"/>
        </w:rPr>
        <w:t>(</w:t>
      </w:r>
      <w:r>
        <w:t>rules</w:t>
      </w:r>
      <w:r w:rsidRPr="002F68B2">
        <w:rPr>
          <w:lang w:val="ru-RU"/>
        </w:rPr>
        <w:t>,</w:t>
      </w:r>
      <w:r>
        <w:t>start</w:t>
      </w:r>
      <w:r w:rsidRPr="002F68B2">
        <w:rPr>
          <w:lang w:val="ru-RU"/>
        </w:rPr>
        <w:t>=1):</w:t>
      </w:r>
      <w:r w:rsidRPr="002F68B2">
        <w:rPr>
          <w:lang w:val="ru-RU"/>
        </w:rPr>
        <w:br/>
        <w:t xml:space="preserve">    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}_{</w:t>
      </w:r>
      <w:r>
        <w:t>index</w:t>
      </w:r>
      <w:r w:rsidRPr="002F68B2">
        <w:rPr>
          <w:lang w:val="ru-RU"/>
        </w:rPr>
        <w:t>}'] =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 *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}_{</w:t>
      </w:r>
      <w:r>
        <w:t>index</w:t>
      </w:r>
      <w:r w:rsidRPr="002F68B2">
        <w:rPr>
          <w:lang w:val="ru-RU"/>
        </w:rPr>
        <w:t>}_</w:t>
      </w:r>
      <w:r>
        <w:t>x</w:t>
      </w:r>
      <w:r w:rsidRPr="002F68B2">
        <w:rPr>
          <w:lang w:val="ru-RU"/>
        </w:rPr>
        <w:t xml:space="preserve">'] - 1) * </w:t>
      </w:r>
      <w:r>
        <w:t>INDEXES</w:t>
      </w:r>
      <w:r w:rsidRPr="002F68B2">
        <w:rPr>
          <w:lang w:val="ru-RU"/>
        </w:rPr>
        <w:t>[</w:t>
      </w:r>
      <w:proofErr w:type="spellStart"/>
      <w:r>
        <w:t>i</w:t>
      </w:r>
      <w:proofErr w:type="spellEnd"/>
      <w:r w:rsidRPr="002F68B2">
        <w:rPr>
          <w:lang w:val="ru-RU"/>
        </w:rPr>
        <w:t>] +</w:t>
      </w:r>
      <w:r w:rsidRPr="002F68B2">
        <w:rPr>
          <w:lang w:val="ru-RU"/>
        </w:rPr>
        <w:br/>
        <w:t xml:space="preserve">                                    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 - 1}'] *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</w:t>
      </w:r>
      <w:r>
        <w:t>ar</w:t>
      </w:r>
      <w:r w:rsidRPr="002F68B2">
        <w:rPr>
          <w:lang w:val="ru-RU"/>
        </w:rPr>
        <w:t>}_{</w:t>
      </w:r>
      <w:r>
        <w:t>index</w:t>
      </w:r>
      <w:r w:rsidRPr="002F68B2">
        <w:rPr>
          <w:lang w:val="ru-RU"/>
        </w:rPr>
        <w:t>}_</w:t>
      </w:r>
      <w:r>
        <w:t>y</w:t>
      </w:r>
      <w:r w:rsidRPr="002F68B2">
        <w:rPr>
          <w:lang w:val="ru-RU"/>
        </w:rPr>
        <w:t xml:space="preserve">'] - 1) * </w:t>
      </w:r>
      <w:r>
        <w:t>INDEXES</w:t>
      </w:r>
      <w:r w:rsidRPr="002F68B2">
        <w:rPr>
          <w:lang w:val="ru-RU"/>
        </w:rPr>
        <w:t>[</w:t>
      </w:r>
      <w:proofErr w:type="spellStart"/>
      <w:r>
        <w:t>i</w:t>
      </w:r>
      <w:proofErr w:type="spellEnd"/>
      <w:r w:rsidRPr="002F68B2">
        <w:rPr>
          <w:lang w:val="ru-RU"/>
        </w:rPr>
        <w:t>]) / \</w:t>
      </w:r>
      <w:r w:rsidRPr="002F68B2">
        <w:rPr>
          <w:lang w:val="ru-RU"/>
        </w:rPr>
        <w:br/>
        <w:t xml:space="preserve">                                          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-1}'] +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-1}'])</w:t>
      </w:r>
      <w:r w:rsidRPr="002F68B2">
        <w:rPr>
          <w:lang w:val="ru-RU"/>
        </w:rPr>
        <w:br/>
        <w:t xml:space="preserve">    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}_{</w:t>
      </w:r>
      <w:r>
        <w:t>index</w:t>
      </w:r>
      <w:r w:rsidRPr="002F68B2">
        <w:rPr>
          <w:lang w:val="ru-RU"/>
        </w:rPr>
        <w:t>}_</w:t>
      </w:r>
      <w:r>
        <w:t>gr</w:t>
      </w:r>
      <w:r w:rsidRPr="002F68B2">
        <w:rPr>
          <w:lang w:val="ru-RU"/>
        </w:rPr>
        <w:t xml:space="preserve">'] 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 *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</w:t>
      </w:r>
      <w:r w:rsidRPr="002F68B2">
        <w:t>_{</w:t>
      </w:r>
      <w:r>
        <w:t>year</w:t>
      </w:r>
      <w:r w:rsidRPr="002F68B2">
        <w:t>}_{</w:t>
      </w:r>
      <w:r>
        <w:t>index</w:t>
      </w:r>
      <w:r w:rsidRPr="002F68B2">
        <w:t>}_</w:t>
      </w:r>
      <w:r>
        <w:t>x</w:t>
      </w:r>
      <w:r w:rsidRPr="002F68B2">
        <w:t xml:space="preserve">'] - </w:t>
      </w:r>
      <w:r w:rsidRPr="002F68B2">
        <w:t xml:space="preserve">1) * </w:t>
      </w:r>
      <w:r>
        <w:t>INDEXES</w:t>
      </w:r>
      <w:r w:rsidRPr="002F68B2">
        <w:t>[</w:t>
      </w:r>
      <w:proofErr w:type="spellStart"/>
      <w:r>
        <w:t>i</w:t>
      </w:r>
      <w:proofErr w:type="spellEnd"/>
      <w:r w:rsidRPr="002F68B2">
        <w:t>] / \</w:t>
      </w:r>
      <w:r w:rsidRPr="002F68B2">
        <w:br/>
        <w:t xml:space="preserve">                                              (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GR</w:t>
      </w:r>
      <w:r w:rsidRPr="002F68B2">
        <w:t>}_{</w:t>
      </w:r>
      <w:r>
        <w:t>year</w:t>
      </w:r>
      <w:r w:rsidRPr="002F68B2">
        <w:t>-1}'])</w:t>
      </w:r>
      <w:r w:rsidRPr="002F68B2">
        <w:br/>
      </w:r>
      <w:r w:rsidRPr="002F68B2">
        <w:br/>
        <w:t xml:space="preserve">        </w:t>
      </w:r>
      <w:r>
        <w:t>df</w:t>
      </w:r>
      <w:r w:rsidRPr="002F68B2">
        <w:t>[</w:t>
      </w:r>
      <w:proofErr w:type="spellStart"/>
      <w:r>
        <w:t>f</w:t>
      </w:r>
      <w:r w:rsidRPr="002F68B2">
        <w:t>'</w:t>
      </w:r>
      <w:r>
        <w:t>rules</w:t>
      </w:r>
      <w:proofErr w:type="spellEnd"/>
      <w:r w:rsidRPr="002F68B2">
        <w:t>_{</w:t>
      </w:r>
      <w:r>
        <w:t>year</w:t>
      </w:r>
      <w:r w:rsidRPr="002F68B2">
        <w:t xml:space="preserve">}'] =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POR</w:t>
      </w:r>
      <w:r w:rsidRPr="002F68B2">
        <w:t>}_{</w:t>
      </w:r>
      <w:r>
        <w:t>year</w:t>
      </w:r>
      <w:r w:rsidRPr="002F68B2">
        <w:t>-1}'] * (</w:t>
      </w:r>
      <w:r>
        <w:t>df</w:t>
      </w:r>
      <w:r w:rsidRPr="002F68B2">
        <w:t>[</w:t>
      </w:r>
      <w:proofErr w:type="spellStart"/>
      <w:r>
        <w:t>f</w:t>
      </w:r>
      <w:r w:rsidRPr="002F68B2">
        <w:t>'</w:t>
      </w:r>
      <w:r>
        <w:t>rules</w:t>
      </w:r>
      <w:proofErr w:type="spellEnd"/>
      <w:r w:rsidRPr="002F68B2">
        <w:t>%_{</w:t>
      </w:r>
      <w:r>
        <w:t>year</w:t>
      </w:r>
      <w:r w:rsidRPr="002F68B2">
        <w:t>}_</w:t>
      </w:r>
      <w:r>
        <w:t>y</w:t>
      </w:r>
      <w:r w:rsidRPr="002F68B2">
        <w:t xml:space="preserve">'] - 1) * </w:t>
      </w:r>
      <w:r>
        <w:t>INDEXES</w:t>
      </w:r>
      <w:r w:rsidRPr="002F68B2">
        <w:t>[</w:t>
      </w:r>
      <w:proofErr w:type="spellStart"/>
      <w:r>
        <w:t>i</w:t>
      </w:r>
      <w:proofErr w:type="spellEnd"/>
      <w:r w:rsidRPr="002F68B2">
        <w:t>] + \</w:t>
      </w:r>
      <w:r w:rsidRPr="002F68B2">
        <w:br/>
        <w:t xml:space="preserve">                             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GR</w:t>
      </w:r>
      <w:r w:rsidRPr="002F68B2">
        <w:t>}_{</w:t>
      </w:r>
      <w:r>
        <w:t>y</w:t>
      </w:r>
      <w:r>
        <w:t>ear</w:t>
      </w:r>
      <w:r w:rsidRPr="002F68B2">
        <w:t>-1}'] * (</w:t>
      </w:r>
      <w:r>
        <w:t>df</w:t>
      </w:r>
      <w:r w:rsidRPr="002F68B2">
        <w:t>[</w:t>
      </w:r>
      <w:proofErr w:type="spellStart"/>
      <w:r>
        <w:t>f</w:t>
      </w:r>
      <w:r w:rsidRPr="002F68B2">
        <w:t>'</w:t>
      </w:r>
      <w:r>
        <w:t>rules</w:t>
      </w:r>
      <w:proofErr w:type="spellEnd"/>
      <w:r w:rsidRPr="002F68B2">
        <w:t>%_{</w:t>
      </w:r>
      <w:r>
        <w:t>year</w:t>
      </w:r>
      <w:r w:rsidRPr="002F68B2">
        <w:t>}_</w:t>
      </w:r>
      <w:r>
        <w:t>x</w:t>
      </w:r>
      <w:r w:rsidRPr="002F68B2">
        <w:t xml:space="preserve">'] - 1) * </w:t>
      </w:r>
      <w:r>
        <w:t>INDEXES</w:t>
      </w:r>
      <w:r w:rsidRPr="002F68B2">
        <w:t>[</w:t>
      </w:r>
      <w:proofErr w:type="spellStart"/>
      <w:r>
        <w:t>i</w:t>
      </w:r>
      <w:proofErr w:type="spellEnd"/>
      <w:r w:rsidRPr="002F68B2">
        <w:t>]</w:t>
      </w:r>
      <w:r w:rsidRPr="002F68B2">
        <w:br/>
      </w:r>
      <w:r w:rsidRPr="002F68B2">
        <w:br/>
      </w:r>
      <w:r w:rsidRPr="002F68B2">
        <w:lastRenderedPageBreak/>
        <w:t xml:space="preserve">       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TOTAL</w:t>
      </w:r>
      <w:r w:rsidRPr="002F68B2">
        <w:t>}_{</w:t>
      </w:r>
      <w:r>
        <w:t>year</w:t>
      </w:r>
      <w:r w:rsidRPr="002F68B2">
        <w:t xml:space="preserve">}'] =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GR</w:t>
      </w:r>
      <w:r w:rsidRPr="002F68B2">
        <w:t>}_{</w:t>
      </w:r>
      <w:r>
        <w:t>year</w:t>
      </w:r>
      <w:r w:rsidRPr="002F68B2">
        <w:t xml:space="preserve">}'] +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POR</w:t>
      </w:r>
      <w:r w:rsidRPr="002F68B2">
        <w:t>}_{</w:t>
      </w:r>
      <w:r>
        <w:t>year</w:t>
      </w:r>
      <w:r w:rsidRPr="002F68B2">
        <w:t>}']</w:t>
      </w:r>
      <w:r w:rsidRPr="002F68B2">
        <w:br/>
        <w:t xml:space="preserve">        </w:t>
      </w:r>
      <w:r>
        <w:t>df</w:t>
      </w:r>
      <w:r w:rsidRPr="002F68B2">
        <w:t>[</w:t>
      </w:r>
      <w:proofErr w:type="spellStart"/>
      <w:r>
        <w:t>f</w:t>
      </w:r>
      <w:r w:rsidRPr="002F68B2">
        <w:t>'</w:t>
      </w:r>
      <w:r>
        <w:t>rules</w:t>
      </w:r>
      <w:proofErr w:type="spellEnd"/>
      <w:r w:rsidRPr="002F68B2">
        <w:t>%_{</w:t>
      </w:r>
      <w:r>
        <w:t>year</w:t>
      </w:r>
      <w:r w:rsidRPr="002F68B2">
        <w:t xml:space="preserve">}'] = 1 + </w:t>
      </w:r>
      <w:r>
        <w:t>df</w:t>
      </w:r>
      <w:r w:rsidRPr="002F68B2">
        <w:t>[</w:t>
      </w:r>
      <w:proofErr w:type="spellStart"/>
      <w:r>
        <w:t>f</w:t>
      </w:r>
      <w:r w:rsidRPr="002F68B2">
        <w:t>'</w:t>
      </w:r>
      <w:r>
        <w:t>rules</w:t>
      </w:r>
      <w:proofErr w:type="spellEnd"/>
      <w:r w:rsidRPr="002F68B2">
        <w:t>_{</w:t>
      </w:r>
      <w:r>
        <w:t>year</w:t>
      </w:r>
      <w:r w:rsidRPr="002F68B2">
        <w:t xml:space="preserve">}'] /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TOTAL</w:t>
      </w:r>
      <w:r w:rsidRPr="002F68B2">
        <w:t>}_{</w:t>
      </w:r>
      <w:r>
        <w:t>year</w:t>
      </w:r>
      <w:r w:rsidRPr="002F68B2">
        <w:t>-1}']</w:t>
      </w:r>
      <w:r w:rsidRPr="002F68B2">
        <w:br/>
        <w:t xml:space="preserve">        </w:t>
      </w:r>
      <w:r>
        <w:t>df</w:t>
      </w:r>
      <w:r w:rsidRPr="002F68B2">
        <w:t>[</w:t>
      </w:r>
      <w:proofErr w:type="spellStart"/>
      <w:r>
        <w:t>f</w:t>
      </w:r>
      <w:r w:rsidRPr="002F68B2">
        <w:t>'</w:t>
      </w:r>
      <w:r>
        <w:t>rul</w:t>
      </w:r>
      <w:r>
        <w:t>es</w:t>
      </w:r>
      <w:proofErr w:type="spellEnd"/>
      <w:r w:rsidRPr="002F68B2">
        <w:t>%_{</w:t>
      </w:r>
      <w:r>
        <w:t>year</w:t>
      </w:r>
      <w:r w:rsidRPr="002F68B2">
        <w:t>}_</w:t>
      </w:r>
      <w:r>
        <w:t>gr</w:t>
      </w:r>
      <w:r w:rsidRPr="002F68B2">
        <w:t xml:space="preserve">'] = 1 +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GR</w:t>
      </w:r>
      <w:r w:rsidRPr="002F68B2">
        <w:t>}_{</w:t>
      </w:r>
      <w:r>
        <w:t>year</w:t>
      </w:r>
      <w:r w:rsidRPr="002F68B2">
        <w:t>-1}'] * (</w:t>
      </w:r>
      <w:r>
        <w:t>df</w:t>
      </w:r>
      <w:r w:rsidRPr="002F68B2">
        <w:t>[</w:t>
      </w:r>
      <w:proofErr w:type="spellStart"/>
      <w:r>
        <w:t>f</w:t>
      </w:r>
      <w:r w:rsidRPr="002F68B2">
        <w:t>'</w:t>
      </w:r>
      <w:r>
        <w:t>rules</w:t>
      </w:r>
      <w:proofErr w:type="spellEnd"/>
      <w:r w:rsidRPr="002F68B2">
        <w:t>%_{</w:t>
      </w:r>
      <w:r>
        <w:t>year</w:t>
      </w:r>
      <w:r w:rsidRPr="002F68B2">
        <w:t>}_</w:t>
      </w:r>
      <w:r>
        <w:t>x</w:t>
      </w:r>
      <w:r w:rsidRPr="002F68B2">
        <w:t xml:space="preserve">'] - 1) * </w:t>
      </w:r>
      <w:r>
        <w:t>INDEXES</w:t>
      </w:r>
      <w:r w:rsidRPr="002F68B2">
        <w:t>[</w:t>
      </w:r>
      <w:proofErr w:type="spellStart"/>
      <w:r>
        <w:t>i</w:t>
      </w:r>
      <w:proofErr w:type="spellEnd"/>
      <w:r w:rsidRPr="002F68B2">
        <w:t xml:space="preserve">] /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GR</w:t>
      </w:r>
      <w:r w:rsidRPr="002F68B2">
        <w:t>}_{</w:t>
      </w:r>
      <w:r>
        <w:t>year</w:t>
      </w:r>
      <w:r w:rsidRPr="002F68B2">
        <w:t>-1}']</w:t>
      </w:r>
      <w:r w:rsidRPr="002F68B2">
        <w:br/>
        <w:t xml:space="preserve">        </w:t>
      </w:r>
      <w:r>
        <w:t>df</w:t>
      </w:r>
      <w:r w:rsidRPr="002F68B2">
        <w:t>[</w:t>
      </w:r>
      <w:proofErr w:type="spellStart"/>
      <w:r>
        <w:t>f</w:t>
      </w:r>
      <w:r w:rsidRPr="002F68B2">
        <w:t>'</w:t>
      </w:r>
      <w:r>
        <w:t>rules</w:t>
      </w:r>
      <w:proofErr w:type="spellEnd"/>
      <w:r w:rsidRPr="002F68B2">
        <w:t>%_{</w:t>
      </w:r>
      <w:r>
        <w:t>year</w:t>
      </w:r>
      <w:r w:rsidRPr="002F68B2">
        <w:t>}_</w:t>
      </w:r>
      <w:r>
        <w:t>por</w:t>
      </w:r>
      <w:r w:rsidRPr="002F68B2">
        <w:t xml:space="preserve">'] = 1 +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POR</w:t>
      </w:r>
      <w:r w:rsidRPr="002F68B2">
        <w:t>}_{</w:t>
      </w:r>
      <w:r>
        <w:t>year</w:t>
      </w:r>
      <w:r w:rsidRPr="002F68B2">
        <w:t>-1}'] * (</w:t>
      </w:r>
      <w:r>
        <w:t>df</w:t>
      </w:r>
      <w:r w:rsidRPr="002F68B2">
        <w:t>[</w:t>
      </w:r>
      <w:proofErr w:type="spellStart"/>
      <w:r>
        <w:t>f</w:t>
      </w:r>
      <w:r w:rsidRPr="002F68B2">
        <w:t>'</w:t>
      </w:r>
      <w:r>
        <w:t>rules</w:t>
      </w:r>
      <w:proofErr w:type="spellEnd"/>
      <w:r w:rsidRPr="002F68B2">
        <w:t>%_{</w:t>
      </w:r>
      <w:r>
        <w:t>year</w:t>
      </w:r>
      <w:r w:rsidRPr="002F68B2">
        <w:t>}_</w:t>
      </w:r>
      <w:r>
        <w:t>y</w:t>
      </w:r>
      <w:r w:rsidRPr="002F68B2">
        <w:t xml:space="preserve">'] - 1) * </w:t>
      </w:r>
      <w:r>
        <w:t>INDEXES</w:t>
      </w:r>
      <w:r w:rsidRPr="002F68B2">
        <w:t>[</w:t>
      </w:r>
      <w:proofErr w:type="spellStart"/>
      <w:r>
        <w:t>i</w:t>
      </w:r>
      <w:proofErr w:type="spellEnd"/>
      <w:r w:rsidRPr="002F68B2">
        <w:t xml:space="preserve">] /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P</w:t>
      </w:r>
      <w:r>
        <w:t>OR</w:t>
      </w:r>
      <w:r w:rsidRPr="002F68B2">
        <w:t>}_{</w:t>
      </w:r>
      <w:r>
        <w:t>year</w:t>
      </w:r>
      <w:r w:rsidRPr="002F68B2">
        <w:t>-1}']</w:t>
      </w:r>
      <w:r w:rsidRPr="002F68B2">
        <w:br/>
      </w:r>
      <w:r w:rsidRPr="002F68B2">
        <w:br/>
        <w:t xml:space="preserve">    </w:t>
      </w:r>
      <w:r>
        <w:t>return</w:t>
      </w:r>
      <w:r w:rsidRPr="002F68B2">
        <w:t xml:space="preserve"> </w:t>
      </w:r>
      <w:proofErr w:type="spellStart"/>
      <w:r>
        <w:t>df</w:t>
      </w:r>
      <w:r w:rsidRPr="002F68B2">
        <w:t>.</w:t>
      </w:r>
      <w:r>
        <w:t>copy</w:t>
      </w:r>
      <w:proofErr w:type="spellEnd"/>
      <w:r w:rsidRPr="002F68B2">
        <w:t>()</w:t>
      </w:r>
      <w:r w:rsidRPr="002F68B2">
        <w:br/>
      </w:r>
      <w:r w:rsidRPr="002F68B2">
        <w:br/>
      </w:r>
      <w:r w:rsidRPr="002F68B2">
        <w:br/>
      </w:r>
      <w:r>
        <w:t>def</w:t>
      </w:r>
      <w:r w:rsidRPr="002F68B2">
        <w:t xml:space="preserve"> </w:t>
      </w:r>
      <w:proofErr w:type="spellStart"/>
      <w:r>
        <w:t>cost</w:t>
      </w:r>
      <w:r w:rsidRPr="002F68B2">
        <w:t>_</w:t>
      </w:r>
      <w:r>
        <w:t>index</w:t>
      </w:r>
      <w:r w:rsidRPr="002F68B2">
        <w:t>_</w:t>
      </w:r>
      <w:r>
        <w:t>multiply</w:t>
      </w:r>
      <w:proofErr w:type="spellEnd"/>
      <w:r w:rsidRPr="002F68B2">
        <w:t>(</w:t>
      </w:r>
      <w:r>
        <w:t>df</w:t>
      </w:r>
      <w:r w:rsidRPr="002F68B2">
        <w:t xml:space="preserve">, </w:t>
      </w:r>
      <w:r>
        <w:t>year</w:t>
      </w:r>
      <w:r w:rsidRPr="002F68B2">
        <w:t xml:space="preserve">, </w:t>
      </w:r>
      <w:proofErr w:type="spellStart"/>
      <w:r>
        <w:t>start</w:t>
      </w:r>
      <w:r w:rsidRPr="002F68B2">
        <w:t>_</w:t>
      </w:r>
      <w:r>
        <w:t>year</w:t>
      </w:r>
      <w:proofErr w:type="spellEnd"/>
      <w:r w:rsidRPr="002F68B2">
        <w:t>):</w:t>
      </w:r>
      <w:r w:rsidRPr="002F68B2">
        <w:br/>
        <w:t xml:space="preserve">    </w:t>
      </w:r>
      <w:r>
        <w:t>parameter</w:t>
      </w:r>
      <w:r w:rsidRPr="002F68B2">
        <w:t xml:space="preserve"> = '</w:t>
      </w:r>
      <w:r w:rsidRPr="002F68B2">
        <w:rPr>
          <w:lang w:val="ru-RU"/>
        </w:rPr>
        <w:t>Темп</w:t>
      </w:r>
      <w:r w:rsidRPr="002F68B2">
        <w:t xml:space="preserve"> </w:t>
      </w:r>
      <w:r w:rsidRPr="002F68B2">
        <w:rPr>
          <w:lang w:val="ru-RU"/>
        </w:rPr>
        <w:t>роста</w:t>
      </w:r>
      <w:r w:rsidRPr="002F68B2">
        <w:t xml:space="preserve"> </w:t>
      </w:r>
      <w:r w:rsidRPr="002F68B2">
        <w:rPr>
          <w:lang w:val="ru-RU"/>
        </w:rPr>
        <w:t>себестоимости</w:t>
      </w:r>
      <w:r w:rsidRPr="002F68B2">
        <w:t xml:space="preserve"> (</w:t>
      </w:r>
      <w:r w:rsidRPr="002F68B2">
        <w:rPr>
          <w:lang w:val="ru-RU"/>
        </w:rPr>
        <w:t>грузовые</w:t>
      </w:r>
      <w:r w:rsidRPr="002F68B2">
        <w:t xml:space="preserve"> </w:t>
      </w:r>
      <w:r w:rsidRPr="002F68B2">
        <w:rPr>
          <w:lang w:val="ru-RU"/>
        </w:rPr>
        <w:t>перевозки</w:t>
      </w:r>
      <w:r w:rsidRPr="002F68B2">
        <w:t>)'</w:t>
      </w:r>
      <w:r w:rsidRPr="002F68B2">
        <w:br/>
        <w:t xml:space="preserve">    </w:t>
      </w:r>
      <w:r>
        <w:t>parameter</w:t>
      </w:r>
      <w:r w:rsidRPr="002F68B2">
        <w:t xml:space="preserve"> = '</w:t>
      </w:r>
      <w:r w:rsidRPr="002F68B2">
        <w:rPr>
          <w:lang w:val="ru-RU"/>
        </w:rPr>
        <w:t>Темп</w:t>
      </w:r>
      <w:r w:rsidRPr="002F68B2">
        <w:t xml:space="preserve"> </w:t>
      </w:r>
      <w:r w:rsidRPr="002F68B2">
        <w:rPr>
          <w:lang w:val="ru-RU"/>
        </w:rPr>
        <w:t>изменения</w:t>
      </w:r>
      <w:r w:rsidRPr="002F68B2">
        <w:t xml:space="preserve"> </w:t>
      </w:r>
      <w:r w:rsidRPr="002F68B2">
        <w:rPr>
          <w:lang w:val="ru-RU"/>
        </w:rPr>
        <w:t>расходов</w:t>
      </w:r>
      <w:r w:rsidRPr="002F68B2">
        <w:t xml:space="preserve"> (</w:t>
      </w:r>
      <w:r w:rsidRPr="002F68B2">
        <w:rPr>
          <w:lang w:val="ru-RU"/>
        </w:rPr>
        <w:t>грузовые</w:t>
      </w:r>
      <w:r w:rsidRPr="002F68B2">
        <w:t xml:space="preserve"> </w:t>
      </w:r>
      <w:r w:rsidRPr="002F68B2">
        <w:rPr>
          <w:lang w:val="ru-RU"/>
        </w:rPr>
        <w:t>перевозки</w:t>
      </w:r>
      <w:r w:rsidRPr="002F68B2">
        <w:t>)'</w:t>
      </w:r>
      <w:r w:rsidRPr="002F68B2">
        <w:br/>
        <w:t xml:space="preserve">    </w:t>
      </w:r>
      <w:proofErr w:type="spellStart"/>
      <w:r>
        <w:t>total</w:t>
      </w:r>
      <w:r w:rsidRPr="002F68B2">
        <w:t>_</w:t>
      </w:r>
      <w:r>
        <w:t>index</w:t>
      </w:r>
      <w:proofErr w:type="spellEnd"/>
      <w:r w:rsidRPr="002F68B2">
        <w:t xml:space="preserve"> = </w:t>
      </w:r>
      <w:proofErr w:type="spellStart"/>
      <w:r>
        <w:t>df</w:t>
      </w:r>
      <w:r w:rsidRPr="002F68B2">
        <w:t>.</w:t>
      </w:r>
      <w:r>
        <w:t>loc</w:t>
      </w:r>
      <w:proofErr w:type="spellEnd"/>
      <w:r w:rsidRPr="002F68B2">
        <w:t>[(</w:t>
      </w:r>
      <w:r>
        <w:t>df</w:t>
      </w:r>
      <w:r w:rsidRPr="002F68B2">
        <w:t>['</w:t>
      </w:r>
      <w:r w:rsidRPr="002F68B2">
        <w:rPr>
          <w:lang w:val="ru-RU"/>
        </w:rPr>
        <w:t>Показатель</w:t>
      </w:r>
      <w:r w:rsidRPr="002F68B2">
        <w:t xml:space="preserve">'] </w:t>
      </w:r>
      <w:r w:rsidRPr="002F68B2">
        <w:t xml:space="preserve">== </w:t>
      </w:r>
      <w:r>
        <w:t>parameter</w:t>
      </w:r>
      <w:r w:rsidRPr="002F68B2">
        <w:t>) &amp; (</w:t>
      </w:r>
      <w:r>
        <w:t>df</w:t>
      </w:r>
      <w:r w:rsidRPr="002F68B2">
        <w:t>['</w:t>
      </w:r>
      <w:r w:rsidRPr="002F68B2">
        <w:rPr>
          <w:lang w:val="ru-RU"/>
        </w:rPr>
        <w:t>Год</w:t>
      </w:r>
      <w:r w:rsidRPr="002F68B2">
        <w:t xml:space="preserve">'] &lt;= </w:t>
      </w:r>
      <w:r>
        <w:t>year</w:t>
      </w:r>
      <w:r w:rsidRPr="002F68B2">
        <w:t>) &amp; (</w:t>
      </w:r>
      <w:r w:rsidRPr="002F68B2">
        <w:br/>
        <w:t xml:space="preserve">                </w:t>
      </w:r>
      <w:r>
        <w:t>df</w:t>
      </w:r>
      <w:r w:rsidRPr="002F68B2">
        <w:t>['</w:t>
      </w:r>
      <w:r w:rsidRPr="002F68B2">
        <w:rPr>
          <w:lang w:val="ru-RU"/>
        </w:rPr>
        <w:t>Год</w:t>
      </w:r>
      <w:r w:rsidRPr="002F68B2">
        <w:t xml:space="preserve">'] &gt; </w:t>
      </w:r>
      <w:proofErr w:type="spellStart"/>
      <w:r>
        <w:t>start</w:t>
      </w:r>
      <w:r w:rsidRPr="002F68B2">
        <w:t>_</w:t>
      </w:r>
      <w:r>
        <w:t>year</w:t>
      </w:r>
      <w:proofErr w:type="spellEnd"/>
      <w:r w:rsidRPr="002F68B2">
        <w:t>), '</w:t>
      </w:r>
      <w:r w:rsidRPr="002F68B2">
        <w:rPr>
          <w:lang w:val="ru-RU"/>
        </w:rPr>
        <w:t>Значение</w:t>
      </w:r>
      <w:r w:rsidRPr="002F68B2">
        <w:t>'].</w:t>
      </w:r>
      <w:r>
        <w:t>prod</w:t>
      </w:r>
      <w:r w:rsidRPr="002F68B2">
        <w:t>()</w:t>
      </w:r>
      <w:r w:rsidRPr="002F68B2">
        <w:br/>
        <w:t xml:space="preserve">    </w:t>
      </w:r>
      <w:r>
        <w:t>return</w:t>
      </w:r>
      <w:r w:rsidRPr="002F68B2">
        <w:t xml:space="preserve"> </w:t>
      </w:r>
      <w:proofErr w:type="spellStart"/>
      <w:r>
        <w:t>total</w:t>
      </w:r>
      <w:r w:rsidRPr="002F68B2">
        <w:t>_</w:t>
      </w:r>
      <w:r>
        <w:t>index</w:t>
      </w:r>
      <w:proofErr w:type="spellEnd"/>
      <w:r w:rsidRPr="002F68B2">
        <w:br/>
      </w:r>
      <w:r w:rsidRPr="002F68B2">
        <w:br/>
      </w:r>
      <w:r w:rsidRPr="002F68B2">
        <w:br/>
      </w:r>
      <w:r>
        <w:t>def</w:t>
      </w:r>
      <w:r w:rsidRPr="002F68B2">
        <w:t xml:space="preserve"> </w:t>
      </w:r>
      <w:proofErr w:type="spellStart"/>
      <w:r>
        <w:t>tarif</w:t>
      </w:r>
      <w:r w:rsidRPr="002F68B2">
        <w:t>_</w:t>
      </w:r>
      <w:r>
        <w:t>index</w:t>
      </w:r>
      <w:r w:rsidRPr="002F68B2">
        <w:t>_</w:t>
      </w:r>
      <w:r>
        <w:t>multiply</w:t>
      </w:r>
      <w:proofErr w:type="spellEnd"/>
      <w:r w:rsidRPr="002F68B2">
        <w:t>(</w:t>
      </w:r>
      <w:r>
        <w:t>df</w:t>
      </w:r>
      <w:r w:rsidRPr="002F68B2">
        <w:t xml:space="preserve">, </w:t>
      </w:r>
      <w:r>
        <w:t>year</w:t>
      </w:r>
      <w:r w:rsidRPr="002F68B2">
        <w:t xml:space="preserve">, </w:t>
      </w:r>
      <w:proofErr w:type="spellStart"/>
      <w:r>
        <w:t>start</w:t>
      </w:r>
      <w:r w:rsidRPr="002F68B2">
        <w:t>_</w:t>
      </w:r>
      <w:r>
        <w:t>year</w:t>
      </w:r>
      <w:proofErr w:type="spellEnd"/>
      <w:r w:rsidRPr="002F68B2">
        <w:t>):</w:t>
      </w:r>
      <w:r w:rsidRPr="002F68B2">
        <w:br/>
        <w:t xml:space="preserve">    </w:t>
      </w:r>
      <w:r>
        <w:t>parameter</w:t>
      </w:r>
      <w:r w:rsidRPr="002F68B2">
        <w:t xml:space="preserve"> = '</w:t>
      </w:r>
      <w:r w:rsidRPr="002F68B2">
        <w:rPr>
          <w:lang w:val="ru-RU"/>
        </w:rPr>
        <w:t>Индексация</w:t>
      </w:r>
      <w:r w:rsidRPr="002F68B2">
        <w:t xml:space="preserve"> </w:t>
      </w:r>
      <w:r w:rsidRPr="002F68B2">
        <w:rPr>
          <w:lang w:val="ru-RU"/>
        </w:rPr>
        <w:t>тарифов</w:t>
      </w:r>
      <w:r w:rsidRPr="002F68B2">
        <w:t>'</w:t>
      </w:r>
      <w:r w:rsidRPr="002F68B2">
        <w:br/>
      </w:r>
      <w:r w:rsidRPr="002F68B2">
        <w:br/>
        <w:t xml:space="preserve">    </w:t>
      </w:r>
      <w:proofErr w:type="spellStart"/>
      <w:r>
        <w:t>total</w:t>
      </w:r>
      <w:r w:rsidRPr="002F68B2">
        <w:t>_</w:t>
      </w:r>
      <w:r>
        <w:t>index</w:t>
      </w:r>
      <w:proofErr w:type="spellEnd"/>
      <w:r w:rsidRPr="002F68B2">
        <w:t xml:space="preserve"> = </w:t>
      </w:r>
      <w:proofErr w:type="spellStart"/>
      <w:r>
        <w:t>df</w:t>
      </w:r>
      <w:r w:rsidRPr="002F68B2">
        <w:t>.</w:t>
      </w:r>
      <w:r>
        <w:t>loc</w:t>
      </w:r>
      <w:proofErr w:type="spellEnd"/>
      <w:r w:rsidRPr="002F68B2">
        <w:t>[(</w:t>
      </w:r>
      <w:r>
        <w:t>df</w:t>
      </w:r>
      <w:r w:rsidRPr="002F68B2">
        <w:t>['</w:t>
      </w:r>
      <w:r w:rsidRPr="002F68B2">
        <w:rPr>
          <w:lang w:val="ru-RU"/>
        </w:rPr>
        <w:t>Показатель</w:t>
      </w:r>
      <w:r w:rsidRPr="002F68B2">
        <w:t>'] ==</w:t>
      </w:r>
      <w:r w:rsidRPr="002F68B2">
        <w:t xml:space="preserve"> </w:t>
      </w:r>
      <w:r>
        <w:t>parameter</w:t>
      </w:r>
      <w:r w:rsidRPr="002F68B2">
        <w:t>) &amp; (</w:t>
      </w:r>
      <w:r>
        <w:t>df</w:t>
      </w:r>
      <w:r w:rsidRPr="002F68B2">
        <w:t>['</w:t>
      </w:r>
      <w:r w:rsidRPr="002F68B2">
        <w:rPr>
          <w:lang w:val="ru-RU"/>
        </w:rPr>
        <w:t>Год</w:t>
      </w:r>
      <w:r w:rsidRPr="002F68B2">
        <w:t xml:space="preserve">'] &lt;= </w:t>
      </w:r>
      <w:r>
        <w:t>year</w:t>
      </w:r>
      <w:r w:rsidRPr="002F68B2">
        <w:t>) &amp; (</w:t>
      </w:r>
      <w:r w:rsidRPr="002F68B2">
        <w:br/>
        <w:t xml:space="preserve">                </w:t>
      </w:r>
      <w:r>
        <w:t>df</w:t>
      </w:r>
      <w:r w:rsidRPr="002F68B2">
        <w:t>['</w:t>
      </w:r>
      <w:r w:rsidRPr="002F68B2">
        <w:rPr>
          <w:lang w:val="ru-RU"/>
        </w:rPr>
        <w:t>Год</w:t>
      </w:r>
      <w:r w:rsidRPr="002F68B2">
        <w:t xml:space="preserve">'] &gt; </w:t>
      </w:r>
      <w:proofErr w:type="spellStart"/>
      <w:r>
        <w:t>start</w:t>
      </w:r>
      <w:r w:rsidRPr="002F68B2">
        <w:t>_</w:t>
      </w:r>
      <w:r>
        <w:t>year</w:t>
      </w:r>
      <w:proofErr w:type="spellEnd"/>
      <w:r w:rsidRPr="002F68B2">
        <w:t>), '</w:t>
      </w:r>
      <w:r w:rsidRPr="002F68B2">
        <w:rPr>
          <w:lang w:val="ru-RU"/>
        </w:rPr>
        <w:t>Значение</w:t>
      </w:r>
      <w:r w:rsidRPr="002F68B2">
        <w:t>'].</w:t>
      </w:r>
      <w:r>
        <w:t>prod</w:t>
      </w:r>
      <w:r w:rsidRPr="002F68B2">
        <w:t>()</w:t>
      </w:r>
      <w:r w:rsidRPr="002F68B2">
        <w:br/>
        <w:t xml:space="preserve">    </w:t>
      </w:r>
      <w:r>
        <w:t>return</w:t>
      </w:r>
      <w:r w:rsidRPr="002F68B2">
        <w:t xml:space="preserve"> </w:t>
      </w:r>
      <w:proofErr w:type="spellStart"/>
      <w:r>
        <w:t>total</w:t>
      </w:r>
      <w:r w:rsidRPr="002F68B2">
        <w:t>_</w:t>
      </w:r>
      <w:r>
        <w:t>index</w:t>
      </w:r>
      <w:proofErr w:type="spellEnd"/>
      <w:r w:rsidRPr="002F68B2">
        <w:br/>
      </w:r>
      <w:r w:rsidRPr="002F68B2">
        <w:br/>
      </w:r>
      <w:r w:rsidRPr="002F68B2">
        <w:br/>
      </w:r>
      <w:r w:rsidRPr="002F68B2">
        <w:br/>
      </w:r>
      <w:r>
        <w:t>def</w:t>
      </w:r>
      <w:r w:rsidRPr="002F68B2">
        <w:t xml:space="preserve"> </w:t>
      </w:r>
      <w:proofErr w:type="spellStart"/>
      <w:r>
        <w:t>calculate</w:t>
      </w:r>
      <w:r w:rsidRPr="002F68B2">
        <w:t>_</w:t>
      </w:r>
      <w:r>
        <w:t>related</w:t>
      </w:r>
      <w:proofErr w:type="spellEnd"/>
      <w:r w:rsidRPr="002F68B2">
        <w:t>(</w:t>
      </w:r>
      <w:r>
        <w:t>df</w:t>
      </w:r>
      <w:r w:rsidRPr="002F68B2">
        <w:t xml:space="preserve">, </w:t>
      </w:r>
      <w:r>
        <w:t>params</w:t>
      </w:r>
      <w:r w:rsidRPr="002F68B2">
        <w:t>):</w:t>
      </w:r>
      <w:r w:rsidRPr="002F68B2">
        <w:br/>
      </w:r>
      <w:r w:rsidRPr="002F68B2">
        <w:br/>
        <w:t xml:space="preserve">    </w:t>
      </w:r>
      <w:r>
        <w:t>rules</w:t>
      </w:r>
      <w:r w:rsidRPr="002F68B2">
        <w:t xml:space="preserve"> = </w:t>
      </w:r>
      <w:proofErr w:type="spellStart"/>
      <w:r>
        <w:t>tr</w:t>
      </w:r>
      <w:r w:rsidRPr="002F68B2">
        <w:t>.</w:t>
      </w:r>
      <w:r>
        <w:t>load</w:t>
      </w:r>
      <w:r w:rsidRPr="002F68B2">
        <w:t>_</w:t>
      </w:r>
      <w:r>
        <w:t>rules</w:t>
      </w:r>
      <w:proofErr w:type="spellEnd"/>
      <w:r w:rsidRPr="002F68B2">
        <w:t>(</w:t>
      </w:r>
      <w:proofErr w:type="spellStart"/>
      <w:r>
        <w:t>active</w:t>
      </w:r>
      <w:r w:rsidRPr="002F68B2">
        <w:t>_</w:t>
      </w:r>
      <w:r>
        <w:t>only</w:t>
      </w:r>
      <w:proofErr w:type="spellEnd"/>
      <w:r w:rsidRPr="002F68B2">
        <w:t>=</w:t>
      </w:r>
      <w:r>
        <w:t>True)</w:t>
      </w:r>
      <w:r>
        <w:br/>
        <w:t xml:space="preserve">    for </w:t>
      </w:r>
      <w:proofErr w:type="spellStart"/>
      <w:r>
        <w:t>i</w:t>
      </w:r>
      <w:proofErr w:type="spellEnd"/>
      <w:r>
        <w:t>, year in enumerate(CON.YEARS):</w:t>
      </w:r>
      <w:r>
        <w:br/>
        <w:t xml:space="preserve">        </w:t>
      </w:r>
      <w:proofErr w:type="spellStart"/>
      <w:r>
        <w:t>rul</w:t>
      </w:r>
      <w:r>
        <w:t>e_index</w:t>
      </w:r>
      <w:proofErr w:type="spellEnd"/>
      <w:r>
        <w:t xml:space="preserve"> = 0</w:t>
      </w:r>
      <w:r>
        <w:br/>
        <w:t xml:space="preserve">        df[</w:t>
      </w:r>
      <w:proofErr w:type="spellStart"/>
      <w:r>
        <w:t>f'rules</w:t>
      </w:r>
      <w:proofErr w:type="spellEnd"/>
      <w:r>
        <w:t>%_{year}'] = 1.0</w:t>
      </w:r>
      <w:r>
        <w:br/>
        <w:t xml:space="preserve">        for </w:t>
      </w:r>
      <w:proofErr w:type="spellStart"/>
      <w:r>
        <w:t>rule_obj</w:t>
      </w:r>
      <w:proofErr w:type="spellEnd"/>
      <w:r>
        <w:t xml:space="preserve"> in rules:</w:t>
      </w:r>
      <w:r>
        <w:br/>
        <w:t xml:space="preserve">            </w:t>
      </w:r>
      <w:proofErr w:type="spellStart"/>
      <w:r>
        <w:t>rule_index</w:t>
      </w:r>
      <w:proofErr w:type="spellEnd"/>
      <w:r>
        <w:t xml:space="preserve"> += 1</w:t>
      </w:r>
      <w:r>
        <w:br/>
        <w:t xml:space="preserve">            df[</w:t>
      </w:r>
      <w:proofErr w:type="spellStart"/>
      <w:r>
        <w:t>f'rules</w:t>
      </w:r>
      <w:proofErr w:type="spellEnd"/>
      <w:r>
        <w:t>%_{year}_{</w:t>
      </w:r>
      <w:proofErr w:type="spellStart"/>
      <w:r>
        <w:t>rule_index</w:t>
      </w:r>
      <w:proofErr w:type="spellEnd"/>
      <w:r>
        <w:t>}'] = 1.0</w:t>
      </w:r>
      <w:r>
        <w:br/>
        <w:t xml:space="preserve">            filters = []</w:t>
      </w:r>
      <w:r>
        <w:br/>
        <w:t xml:space="preserve">            for condition in </w:t>
      </w:r>
      <w:proofErr w:type="spellStart"/>
      <w:r>
        <w:t>rule_obj</w:t>
      </w:r>
      <w:proofErr w:type="spellEnd"/>
      <w:r>
        <w:t>["conditions"]:</w:t>
      </w:r>
      <w:r>
        <w:br/>
        <w:t xml:space="preserve">                para</w:t>
      </w:r>
      <w:r>
        <w:t>meter = condition["parameter"]</w:t>
      </w:r>
      <w:r>
        <w:br/>
        <w:t xml:space="preserve">                include = condition["include"]</w:t>
      </w:r>
      <w:r>
        <w:br/>
        <w:t xml:space="preserve">                values = condition["values"].split(';') if condition[</w:t>
      </w:r>
      <w:r>
        <w:br/>
        <w:t xml:space="preserve">                    "values"] else []</w:t>
      </w:r>
      <w:r>
        <w:br/>
      </w:r>
      <w:r>
        <w:lastRenderedPageBreak/>
        <w:t xml:space="preserve">                if values == ['</w:t>
      </w:r>
      <w:proofErr w:type="spellStart"/>
      <w:r>
        <w:t>Все</w:t>
      </w:r>
      <w:proofErr w:type="spellEnd"/>
      <w:r>
        <w:t>']:</w:t>
      </w:r>
      <w:r>
        <w:br/>
        <w:t xml:space="preserve">                    values = df[</w:t>
      </w:r>
      <w:r>
        <w:t>parameter].unique()</w:t>
      </w:r>
      <w:r>
        <w:br/>
        <w:t xml:space="preserve">                if include == '</w:t>
      </w:r>
      <w:proofErr w:type="spellStart"/>
      <w:r>
        <w:t>включает</w:t>
      </w:r>
      <w:proofErr w:type="spellEnd"/>
      <w:r>
        <w:t>':</w:t>
      </w:r>
      <w:r>
        <w:br/>
        <w:t xml:space="preserve">                    </w:t>
      </w:r>
      <w:proofErr w:type="spellStart"/>
      <w:r>
        <w:t>filters.append</w:t>
      </w:r>
      <w:proofErr w:type="spellEnd"/>
      <w:r>
        <w:t>(df[parameter].</w:t>
      </w:r>
      <w:proofErr w:type="spellStart"/>
      <w:r>
        <w:t>isin</w:t>
      </w:r>
      <w:proofErr w:type="spellEnd"/>
      <w:r>
        <w:t>(values))</w:t>
      </w:r>
      <w:r>
        <w:br/>
        <w:t xml:space="preserve">                else:</w:t>
      </w:r>
      <w:r>
        <w:br/>
        <w:t xml:space="preserve">                    </w:t>
      </w:r>
      <w:proofErr w:type="spellStart"/>
      <w:r>
        <w:t>filters.append</w:t>
      </w:r>
      <w:proofErr w:type="spellEnd"/>
      <w:r>
        <w:t>(~df[parameter].</w:t>
      </w:r>
      <w:proofErr w:type="spellStart"/>
      <w:r>
        <w:t>isin</w:t>
      </w:r>
      <w:proofErr w:type="spellEnd"/>
      <w:r>
        <w:t>(values))</w:t>
      </w:r>
      <w:r>
        <w:br/>
      </w:r>
      <w:r>
        <w:br/>
        <w:t xml:space="preserve">            </w:t>
      </w:r>
      <w:proofErr w:type="spellStart"/>
      <w:r>
        <w:t>df.loc</w:t>
      </w:r>
      <w:proofErr w:type="spellEnd"/>
      <w:r>
        <w:t>[</w:t>
      </w:r>
      <w:proofErr w:type="spellStart"/>
      <w:r>
        <w:t>np.logical_and.reduce</w:t>
      </w:r>
      <w:proofErr w:type="spellEnd"/>
      <w:r>
        <w:t>(fil</w:t>
      </w:r>
      <w:r>
        <w:t xml:space="preserve">ters), </w:t>
      </w:r>
      <w:proofErr w:type="spellStart"/>
      <w:r>
        <w:t>f'rules</w:t>
      </w:r>
      <w:proofErr w:type="spellEnd"/>
      <w:r>
        <w:t>%_{year}'] += (float(</w:t>
      </w:r>
      <w:proofErr w:type="spellStart"/>
      <w:r>
        <w:t>rule_obj</w:t>
      </w:r>
      <w:proofErr w:type="spellEnd"/>
      <w:r>
        <w:t>['index_' + str(year)])-1) * float(</w:t>
      </w:r>
      <w:proofErr w:type="spellStart"/>
      <w:r>
        <w:t>rule_obj</w:t>
      </w:r>
      <w:proofErr w:type="spellEnd"/>
      <w:r>
        <w:t>['</w:t>
      </w:r>
      <w:proofErr w:type="spellStart"/>
      <w:r>
        <w:t>base_percent</w:t>
      </w:r>
      <w:proofErr w:type="spellEnd"/>
      <w:r>
        <w:t>'])/100</w:t>
      </w:r>
      <w:r>
        <w:br/>
        <w:t xml:space="preserve">            </w:t>
      </w:r>
      <w:proofErr w:type="spellStart"/>
      <w:r>
        <w:t>df.loc</w:t>
      </w:r>
      <w:proofErr w:type="spellEnd"/>
      <w:r>
        <w:t>[</w:t>
      </w:r>
      <w:proofErr w:type="spellStart"/>
      <w:r>
        <w:t>np.logical_and.reduce</w:t>
      </w:r>
      <w:proofErr w:type="spellEnd"/>
      <w:r>
        <w:t xml:space="preserve">(filters), </w:t>
      </w:r>
      <w:proofErr w:type="spellStart"/>
      <w:r>
        <w:t>f'rules</w:t>
      </w:r>
      <w:proofErr w:type="spellEnd"/>
      <w:r>
        <w:t>%_{year}_{</w:t>
      </w:r>
      <w:proofErr w:type="spellStart"/>
      <w:r>
        <w:t>rule_index</w:t>
      </w:r>
      <w:proofErr w:type="spellEnd"/>
      <w:r>
        <w:t>}'] =  float(</w:t>
      </w:r>
      <w:proofErr w:type="spellStart"/>
      <w:r>
        <w:t>rule_obj</w:t>
      </w:r>
      <w:proofErr w:type="spellEnd"/>
      <w:r>
        <w:t>['</w:t>
      </w:r>
      <w:proofErr w:type="spellStart"/>
      <w:r>
        <w:t>index_'+str</w:t>
      </w:r>
      <w:proofErr w:type="spellEnd"/>
      <w:r>
        <w:t>(year)]) * float(</w:t>
      </w:r>
      <w:proofErr w:type="spellStart"/>
      <w:r>
        <w:t>rule_obj</w:t>
      </w:r>
      <w:proofErr w:type="spellEnd"/>
      <w:r>
        <w:t>['</w:t>
      </w:r>
      <w:proofErr w:type="spellStart"/>
      <w:r>
        <w:t>base_perc</w:t>
      </w:r>
      <w:r>
        <w:t>ent</w:t>
      </w:r>
      <w:proofErr w:type="spellEnd"/>
      <w:r>
        <w:t>'])/100</w:t>
      </w:r>
      <w:r>
        <w:br/>
        <w:t xml:space="preserve">    return df</w:t>
      </w:r>
      <w:r>
        <w:br/>
      </w:r>
      <w:r>
        <w:br/>
      </w:r>
      <w:r>
        <w:br/>
        <w:t xml:space="preserve">def </w:t>
      </w:r>
      <w:proofErr w:type="spellStart"/>
      <w:r>
        <w:t>get_filters</w:t>
      </w:r>
      <w:proofErr w:type="spellEnd"/>
      <w:r>
        <w:t>(</w:t>
      </w:r>
      <w:proofErr w:type="spellStart"/>
      <w:r>
        <w:t>df,rule_obj</w:t>
      </w:r>
      <w:proofErr w:type="spellEnd"/>
      <w:r>
        <w:t>):</w:t>
      </w:r>
      <w:r>
        <w:br/>
        <w:t xml:space="preserve">    filters = []</w:t>
      </w:r>
      <w:r>
        <w:br/>
        <w:t xml:space="preserve">    for condition in </w:t>
      </w:r>
      <w:proofErr w:type="spellStart"/>
      <w:r>
        <w:t>rule_obj</w:t>
      </w:r>
      <w:proofErr w:type="spellEnd"/>
      <w:r>
        <w:t>["conditions"]:</w:t>
      </w:r>
      <w:r>
        <w:br/>
        <w:t xml:space="preserve">        parameter = condition["parameter"]</w:t>
      </w:r>
      <w:r>
        <w:br/>
        <w:t xml:space="preserve">        include = condition["include"]</w:t>
      </w:r>
      <w:r>
        <w:br/>
        <w:t xml:space="preserve">        values = condition["values"].split(';') if cond</w:t>
      </w:r>
      <w:r>
        <w:t>ition["values"] else []</w:t>
      </w:r>
      <w:r>
        <w:br/>
        <w:t xml:space="preserve">        if values == ['</w:t>
      </w:r>
      <w:proofErr w:type="spellStart"/>
      <w:r>
        <w:t>Все</w:t>
      </w:r>
      <w:proofErr w:type="spellEnd"/>
      <w:r>
        <w:t>']:</w:t>
      </w:r>
      <w:r>
        <w:br/>
        <w:t xml:space="preserve">            values = df[parameter].unique()</w:t>
      </w:r>
      <w:r>
        <w:br/>
        <w:t xml:space="preserve">        if include == '</w:t>
      </w:r>
      <w:proofErr w:type="spellStart"/>
      <w:r>
        <w:t>включает</w:t>
      </w:r>
      <w:proofErr w:type="spellEnd"/>
      <w:r>
        <w:t>':</w:t>
      </w:r>
      <w:r>
        <w:br/>
        <w:t xml:space="preserve">            </w:t>
      </w:r>
      <w:proofErr w:type="spellStart"/>
      <w:r>
        <w:t>filters.append</w:t>
      </w:r>
      <w:proofErr w:type="spellEnd"/>
      <w:r>
        <w:t>(df[parameter].</w:t>
      </w:r>
      <w:proofErr w:type="spellStart"/>
      <w:r>
        <w:t>isin</w:t>
      </w:r>
      <w:proofErr w:type="spellEnd"/>
      <w:r>
        <w:t>(values))</w:t>
      </w:r>
      <w:r>
        <w:br/>
        <w:t xml:space="preserve">        else:</w:t>
      </w:r>
      <w:r>
        <w:br/>
        <w:t xml:space="preserve">            </w:t>
      </w:r>
      <w:proofErr w:type="spellStart"/>
      <w:r>
        <w:t>filters.append</w:t>
      </w:r>
      <w:proofErr w:type="spellEnd"/>
      <w:r>
        <w:t>(~df[parameter].</w:t>
      </w:r>
      <w:proofErr w:type="spellStart"/>
      <w:r>
        <w:t>isin</w:t>
      </w:r>
      <w:proofErr w:type="spellEnd"/>
      <w:r>
        <w:t>(values))</w:t>
      </w:r>
      <w:r>
        <w:br/>
        <w:t xml:space="preserve">    return filters</w:t>
      </w:r>
      <w:r>
        <w:br/>
      </w:r>
      <w:r>
        <w:br/>
      </w:r>
      <w:r>
        <w:br/>
        <w:t xml:space="preserve">def </w:t>
      </w:r>
      <w:proofErr w:type="spellStart"/>
      <w:r>
        <w:t>market_coef</w:t>
      </w:r>
      <w:proofErr w:type="spellEnd"/>
      <w:r>
        <w:t xml:space="preserve"> (df):</w:t>
      </w:r>
      <w:r>
        <w:br/>
        <w:t xml:space="preserve">    print('start market </w:t>
      </w:r>
      <w:proofErr w:type="spellStart"/>
      <w:r>
        <w:t>coef</w:t>
      </w:r>
      <w:proofErr w:type="spellEnd"/>
      <w:r>
        <w:t>')</w:t>
      </w:r>
      <w:r>
        <w:br/>
        <w:t xml:space="preserve">    </w:t>
      </w:r>
      <w:proofErr w:type="spellStart"/>
      <w:r>
        <w:t>agg_params</w:t>
      </w:r>
      <w:proofErr w:type="spellEnd"/>
      <w:r>
        <w:t xml:space="preserve"> = {}</w:t>
      </w:r>
      <w:r>
        <w:br/>
        <w:t xml:space="preserve">    </w:t>
      </w:r>
      <w:proofErr w:type="spellStart"/>
      <w:r>
        <w:t>agg_params</w:t>
      </w:r>
      <w:proofErr w:type="spellEnd"/>
      <w:r>
        <w:t>[</w:t>
      </w:r>
      <w:proofErr w:type="spellStart"/>
      <w:r>
        <w:t>f'Доходы</w:t>
      </w:r>
      <w:proofErr w:type="spellEnd"/>
      <w:r>
        <w:t xml:space="preserve"> 2024, </w:t>
      </w:r>
      <w:proofErr w:type="spellStart"/>
      <w:r>
        <w:t>тыс.руб</w:t>
      </w:r>
      <w:proofErr w:type="spellEnd"/>
      <w:r>
        <w:t>'] = 'sum'</w:t>
      </w:r>
      <w:r>
        <w:br/>
        <w:t xml:space="preserve">    </w:t>
      </w:r>
      <w:proofErr w:type="spellStart"/>
      <w:r>
        <w:t>agg_params</w:t>
      </w:r>
      <w:proofErr w:type="spellEnd"/>
      <w:r>
        <w:t xml:space="preserve">[f'2024 </w:t>
      </w:r>
      <w:proofErr w:type="spellStart"/>
      <w:r>
        <w:t>Объем</w:t>
      </w:r>
      <w:proofErr w:type="spellEnd"/>
      <w:r>
        <w:t xml:space="preserve"> </w:t>
      </w:r>
      <w:proofErr w:type="spellStart"/>
      <w:r>
        <w:t>перевозок</w:t>
      </w:r>
      <w:proofErr w:type="spellEnd"/>
      <w:r>
        <w:t>, т.'] = 'sum'</w:t>
      </w:r>
      <w:r>
        <w:br/>
        <w:t xml:space="preserve">    for year in CON.YEARS:</w:t>
      </w:r>
      <w:r>
        <w:br/>
        <w:t xml:space="preserve">        </w:t>
      </w:r>
      <w:proofErr w:type="spellStart"/>
      <w:r>
        <w:t>agg_params</w:t>
      </w:r>
      <w:proofErr w:type="spellEnd"/>
      <w:r>
        <w:t>[</w:t>
      </w:r>
      <w:proofErr w:type="spellStart"/>
      <w:r>
        <w:t>f'Доходы</w:t>
      </w:r>
      <w:proofErr w:type="spellEnd"/>
      <w:r>
        <w:t xml:space="preserve"> {year}</w:t>
      </w:r>
      <w:r>
        <w:t xml:space="preserve">, </w:t>
      </w:r>
      <w:proofErr w:type="spellStart"/>
      <w:r>
        <w:t>тыс.руб</w:t>
      </w:r>
      <w:proofErr w:type="spellEnd"/>
      <w:r>
        <w:t>'] = 'sum'</w:t>
      </w:r>
      <w:r>
        <w:br/>
        <w:t xml:space="preserve">        </w:t>
      </w:r>
      <w:proofErr w:type="spellStart"/>
      <w:r>
        <w:t>agg_params</w:t>
      </w:r>
      <w:proofErr w:type="spellEnd"/>
      <w:r>
        <w:t xml:space="preserve">[f'{year} </w:t>
      </w:r>
      <w:proofErr w:type="spellStart"/>
      <w:r>
        <w:t>Объем</w:t>
      </w:r>
      <w:proofErr w:type="spellEnd"/>
      <w:r>
        <w:t xml:space="preserve"> </w:t>
      </w:r>
      <w:proofErr w:type="spellStart"/>
      <w:r>
        <w:t>перевозок</w:t>
      </w:r>
      <w:proofErr w:type="spellEnd"/>
      <w:r>
        <w:t>, т.'] = 'sum'</w:t>
      </w:r>
      <w:r>
        <w:br/>
      </w:r>
      <w:r>
        <w:br/>
        <w:t xml:space="preserve">    df = </w:t>
      </w:r>
      <w:proofErr w:type="spellStart"/>
      <w:r>
        <w:t>df.groupby</w:t>
      </w:r>
      <w:proofErr w:type="spellEnd"/>
      <w:r>
        <w:t>(['</w:t>
      </w:r>
      <w:proofErr w:type="spellStart"/>
      <w:r>
        <w:t>Группа</w:t>
      </w:r>
      <w:proofErr w:type="spellEnd"/>
      <w:r>
        <w:t xml:space="preserve"> </w:t>
      </w:r>
      <w:proofErr w:type="spellStart"/>
      <w:r>
        <w:t>груза</w:t>
      </w:r>
      <w:proofErr w:type="spellEnd"/>
      <w:r>
        <w:t>','</w:t>
      </w:r>
      <w:proofErr w:type="spellStart"/>
      <w:r>
        <w:t>Вид</w:t>
      </w:r>
      <w:proofErr w:type="spellEnd"/>
      <w:r>
        <w:t xml:space="preserve"> перевозки','Направления','Холдинг']).agg(agg_params).reset_index()</w:t>
      </w:r>
      <w:r>
        <w:br/>
      </w:r>
      <w:r>
        <w:br/>
      </w:r>
      <w:r>
        <w:br/>
        <w:t xml:space="preserve">    # </w:t>
      </w:r>
      <w:proofErr w:type="spellStart"/>
      <w:r>
        <w:t>Определите</w:t>
      </w:r>
      <w:proofErr w:type="spellEnd"/>
      <w:r>
        <w:t xml:space="preserve"> </w:t>
      </w:r>
      <w:proofErr w:type="spellStart"/>
      <w:r>
        <w:t>границы</w:t>
      </w:r>
      <w:proofErr w:type="spellEnd"/>
      <w:r>
        <w:t xml:space="preserve"> </w:t>
      </w:r>
      <w:proofErr w:type="spellStart"/>
      <w:r>
        <w:t>интервалов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growth_rate</w:t>
      </w:r>
      <w:proofErr w:type="spellEnd"/>
      <w:r>
        <w:br/>
      </w:r>
      <w:r>
        <w:lastRenderedPageBreak/>
        <w:t xml:space="preserve">    df[f'ds_202</w:t>
      </w:r>
      <w:r>
        <w:t>4'] = df[</w:t>
      </w:r>
      <w:proofErr w:type="spellStart"/>
      <w:r>
        <w:t>f'Доходы</w:t>
      </w:r>
      <w:proofErr w:type="spellEnd"/>
      <w:r>
        <w:t xml:space="preserve"> 2024, </w:t>
      </w:r>
      <w:proofErr w:type="spellStart"/>
      <w:r>
        <w:t>тыс.руб</w:t>
      </w:r>
      <w:proofErr w:type="spellEnd"/>
      <w:r>
        <w:t xml:space="preserve">'] / df[f'2024 </w:t>
      </w:r>
      <w:proofErr w:type="spellStart"/>
      <w:r>
        <w:t>Объем</w:t>
      </w:r>
      <w:proofErr w:type="spellEnd"/>
      <w:r>
        <w:t xml:space="preserve"> </w:t>
      </w:r>
      <w:proofErr w:type="spellStart"/>
      <w:r>
        <w:t>перевозок</w:t>
      </w:r>
      <w:proofErr w:type="spellEnd"/>
      <w:r>
        <w:t>, т.']</w:t>
      </w:r>
      <w:r>
        <w:br/>
        <w:t xml:space="preserve">    df[</w:t>
      </w:r>
      <w:proofErr w:type="spellStart"/>
      <w:r>
        <w:t>f'money_loss_total</w:t>
      </w:r>
      <w:proofErr w:type="spellEnd"/>
      <w:r>
        <w:t>'] = 0</w:t>
      </w:r>
      <w:r>
        <w:br/>
        <w:t xml:space="preserve">    df[</w:t>
      </w:r>
      <w:proofErr w:type="spellStart"/>
      <w:r>
        <w:t>f'cargo_loss_total</w:t>
      </w:r>
      <w:proofErr w:type="spellEnd"/>
      <w:r>
        <w:t>'] = 0</w:t>
      </w:r>
      <w:r>
        <w:br/>
        <w:t xml:space="preserve">    </w:t>
      </w:r>
      <w:proofErr w:type="spellStart"/>
      <w:r>
        <w:t>bins_growth</w:t>
      </w:r>
      <w:proofErr w:type="spellEnd"/>
      <w:r>
        <w:t xml:space="preserve"> = [-float('inf'),0.01,0.02,0.03,0.04,0.05,0.06,0.07,0.08,0.09, 0.1, 0.2, 0.3, 0.4, 0.5, 0.6, 0.7, 0.8, 0.9, </w:t>
      </w:r>
      <w:r>
        <w:t>1, float('inf')]</w:t>
      </w:r>
      <w:r>
        <w:br/>
        <w:t xml:space="preserve">    for year in CON.YEARS:</w:t>
      </w:r>
      <w:r>
        <w:br/>
        <w:t xml:space="preserve">        df[</w:t>
      </w:r>
      <w:proofErr w:type="spellStart"/>
      <w:r>
        <w:t>f'market_coefficient</w:t>
      </w:r>
      <w:proofErr w:type="spellEnd"/>
      <w:r>
        <w:t>_{year}'] = 1.0</w:t>
      </w:r>
      <w:r>
        <w:br/>
        <w:t xml:space="preserve">        df[</w:t>
      </w:r>
      <w:proofErr w:type="spellStart"/>
      <w:r>
        <w:t>f'ds</w:t>
      </w:r>
      <w:proofErr w:type="spellEnd"/>
      <w:r>
        <w:t>_{year}'] = df[</w:t>
      </w:r>
      <w:proofErr w:type="spellStart"/>
      <w:r>
        <w:t>f'Доходы</w:t>
      </w:r>
      <w:proofErr w:type="spellEnd"/>
      <w:r>
        <w:t xml:space="preserve"> {year}, </w:t>
      </w:r>
      <w:proofErr w:type="spellStart"/>
      <w:r>
        <w:t>тыс.руб</w:t>
      </w:r>
      <w:proofErr w:type="spellEnd"/>
      <w:r>
        <w:t xml:space="preserve">'] / df[f'{year} </w:t>
      </w:r>
      <w:proofErr w:type="spellStart"/>
      <w:r>
        <w:t>Объем</w:t>
      </w:r>
      <w:proofErr w:type="spellEnd"/>
      <w:r>
        <w:t xml:space="preserve"> </w:t>
      </w:r>
      <w:proofErr w:type="spellStart"/>
      <w:r>
        <w:t>перевозок</w:t>
      </w:r>
      <w:proofErr w:type="spellEnd"/>
      <w:r>
        <w:t>, т.']</w:t>
      </w:r>
      <w:r>
        <w:br/>
        <w:t xml:space="preserve">        df[</w:t>
      </w:r>
      <w:proofErr w:type="spellStart"/>
      <w:r>
        <w:t>f'growth_rate</w:t>
      </w:r>
      <w:proofErr w:type="spellEnd"/>
      <w:r>
        <w:t>_{year}'] = df[</w:t>
      </w:r>
      <w:proofErr w:type="spellStart"/>
      <w:r>
        <w:t>f'ds</w:t>
      </w:r>
      <w:proofErr w:type="spellEnd"/>
      <w:r>
        <w:t>_{year}'] / df[</w:t>
      </w:r>
      <w:proofErr w:type="spellStart"/>
      <w:r>
        <w:t>f'ds</w:t>
      </w:r>
      <w:proofErr w:type="spellEnd"/>
      <w:r>
        <w:t>_{year-1}'</w:t>
      </w:r>
      <w:r>
        <w:t>] - 1</w:t>
      </w:r>
      <w:r>
        <w:br/>
        <w:t xml:space="preserve">        # </w:t>
      </w:r>
      <w:proofErr w:type="spellStart"/>
      <w:r>
        <w:t>Маска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growth_rate</w:t>
      </w:r>
      <w:proofErr w:type="spellEnd"/>
      <w:r>
        <w:br/>
        <w:t xml:space="preserve">        </w:t>
      </w:r>
      <w:proofErr w:type="spellStart"/>
      <w:r>
        <w:t>mask_growth</w:t>
      </w:r>
      <w:proofErr w:type="spellEnd"/>
      <w:r>
        <w:t xml:space="preserve"> = </w:t>
      </w:r>
      <w:proofErr w:type="spellStart"/>
      <w:r>
        <w:t>pd.cut</w:t>
      </w:r>
      <w:proofErr w:type="spellEnd"/>
      <w:r>
        <w:t>(df[</w:t>
      </w:r>
      <w:proofErr w:type="spellStart"/>
      <w:r>
        <w:t>f'growth_rate</w:t>
      </w:r>
      <w:proofErr w:type="spellEnd"/>
      <w:r>
        <w:t>_{year}'], bins=</w:t>
      </w:r>
      <w:proofErr w:type="spellStart"/>
      <w:r>
        <w:t>bins_growth</w:t>
      </w:r>
      <w:proofErr w:type="spellEnd"/>
      <w:r>
        <w:t>, labels=False)</w:t>
      </w:r>
      <w:r>
        <w:br/>
      </w:r>
      <w:r>
        <w:br/>
        <w:t xml:space="preserve">        </w:t>
      </w:r>
      <w:proofErr w:type="spellStart"/>
      <w:r>
        <w:t>interval_to_coefficient</w:t>
      </w:r>
      <w:proofErr w:type="spellEnd"/>
      <w:r>
        <w:t xml:space="preserve"> = {</w:t>
      </w:r>
      <w:r>
        <w:br/>
        <w:t xml:space="preserve">            1: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1%',</w:t>
      </w:r>
      <w:r>
        <w:br/>
        <w:t xml:space="preserve">            2: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2%',</w:t>
      </w:r>
      <w:r>
        <w:br/>
        <w:t xml:space="preserve">            3: '</w:t>
      </w:r>
      <w:proofErr w:type="spellStart"/>
      <w:r>
        <w:t>Увеличе</w:t>
      </w:r>
      <w:r>
        <w:t>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3%',</w:t>
      </w:r>
      <w:r>
        <w:br/>
        <w:t xml:space="preserve">            4: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4%',</w:t>
      </w:r>
      <w:r>
        <w:br/>
        <w:t xml:space="preserve">            5: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5%',</w:t>
      </w:r>
      <w:r>
        <w:br/>
        <w:t xml:space="preserve">            6: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6%',</w:t>
      </w:r>
      <w:r>
        <w:br/>
        <w:t xml:space="preserve">            7: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7%',</w:t>
      </w:r>
      <w:r>
        <w:br/>
        <w:t xml:space="preserve">            8: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8%',</w:t>
      </w:r>
      <w:r>
        <w:br/>
        <w:t xml:space="preserve">            9: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9%',</w:t>
      </w:r>
      <w:r>
        <w:br/>
        <w:t xml:space="preserve">            10: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10%</w:t>
      </w:r>
      <w:r>
        <w:t>',</w:t>
      </w:r>
      <w:r>
        <w:br/>
        <w:t xml:space="preserve">            11: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20%',</w:t>
      </w:r>
      <w:r>
        <w:br/>
        <w:t xml:space="preserve">            12: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30%',</w:t>
      </w:r>
      <w:r>
        <w:br/>
        <w:t xml:space="preserve">            13: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40%',</w:t>
      </w:r>
      <w:r>
        <w:br/>
        <w:t xml:space="preserve">            14: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50%',</w:t>
      </w:r>
      <w:r>
        <w:br/>
        <w:t xml:space="preserve">            15: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60%',</w:t>
      </w:r>
      <w:r>
        <w:br/>
        <w:t xml:space="preserve">            16: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70%',</w:t>
      </w:r>
      <w:r>
        <w:br/>
        <w:t xml:space="preserve">            17: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t>80%',</w:t>
      </w:r>
      <w:r>
        <w:br/>
        <w:t xml:space="preserve">            18: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90%',</w:t>
      </w:r>
      <w:r>
        <w:br/>
        <w:t xml:space="preserve">            19: '</w:t>
      </w:r>
      <w:proofErr w:type="spellStart"/>
      <w:r>
        <w:t>Увеличение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100%'</w:t>
      </w:r>
      <w:r>
        <w:br/>
        <w:t xml:space="preserve">        }</w:t>
      </w:r>
      <w:r>
        <w:br/>
      </w:r>
      <w:r>
        <w:br/>
        <w:t xml:space="preserve">        </w:t>
      </w:r>
      <w:proofErr w:type="spellStart"/>
      <w:r>
        <w:t>market_df</w:t>
      </w:r>
      <w:proofErr w:type="spellEnd"/>
      <w:r>
        <w:t xml:space="preserve"> = </w:t>
      </w:r>
      <w:proofErr w:type="spellStart"/>
      <w:r>
        <w:t>pd.read_excel</w:t>
      </w:r>
      <w:proofErr w:type="spellEnd"/>
      <w:r>
        <w:t>('data/market_total.xlsx')</w:t>
      </w:r>
      <w:r>
        <w:br/>
      </w:r>
      <w:r>
        <w:br/>
        <w:t xml:space="preserve">        for index, row in </w:t>
      </w:r>
      <w:proofErr w:type="spellStart"/>
      <w:r>
        <w:t>market_df.iterrows</w:t>
      </w:r>
      <w:proofErr w:type="spellEnd"/>
      <w:r>
        <w:t>():</w:t>
      </w:r>
      <w:r>
        <w:br/>
        <w:t xml:space="preserve">            </w:t>
      </w:r>
      <w:proofErr w:type="spellStart"/>
      <w:r>
        <w:t>mask_cargo</w:t>
      </w:r>
      <w:proofErr w:type="spellEnd"/>
      <w:r>
        <w:t xml:space="preserve"> = df['</w:t>
      </w:r>
      <w:proofErr w:type="spellStart"/>
      <w:r>
        <w:t>Группа</w:t>
      </w:r>
      <w:proofErr w:type="spellEnd"/>
      <w:r>
        <w:t xml:space="preserve"> </w:t>
      </w:r>
      <w:proofErr w:type="spellStart"/>
      <w:r>
        <w:t>груза</w:t>
      </w:r>
      <w:proofErr w:type="spellEnd"/>
      <w:r>
        <w:t>'] == row['</w:t>
      </w:r>
      <w:proofErr w:type="spellStart"/>
      <w:r>
        <w:t>Груп</w:t>
      </w:r>
      <w:r>
        <w:t>па</w:t>
      </w:r>
      <w:proofErr w:type="spellEnd"/>
      <w:r>
        <w:t xml:space="preserve"> </w:t>
      </w:r>
      <w:proofErr w:type="spellStart"/>
      <w:r>
        <w:t>груза</w:t>
      </w:r>
      <w:proofErr w:type="spellEnd"/>
      <w:r>
        <w:t>']</w:t>
      </w:r>
      <w:r>
        <w:br/>
        <w:t xml:space="preserve">            </w:t>
      </w:r>
      <w:proofErr w:type="spellStart"/>
      <w:r>
        <w:t>mask_type</w:t>
      </w:r>
      <w:proofErr w:type="spellEnd"/>
      <w:r>
        <w:t xml:space="preserve"> = df['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перевозки</w:t>
      </w:r>
      <w:proofErr w:type="spellEnd"/>
      <w:r>
        <w:t>'] == row['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перевозки</w:t>
      </w:r>
      <w:proofErr w:type="spellEnd"/>
      <w:r>
        <w:t>']</w:t>
      </w:r>
      <w:r>
        <w:br/>
        <w:t xml:space="preserve">            </w:t>
      </w:r>
      <w:proofErr w:type="spellStart"/>
      <w:r>
        <w:t>maek_direction</w:t>
      </w:r>
      <w:proofErr w:type="spellEnd"/>
      <w:r>
        <w:t xml:space="preserve"> = df['</w:t>
      </w:r>
      <w:proofErr w:type="spellStart"/>
      <w:r>
        <w:t>Направления</w:t>
      </w:r>
      <w:proofErr w:type="spellEnd"/>
      <w:r>
        <w:t>'] == row['</w:t>
      </w:r>
      <w:proofErr w:type="spellStart"/>
      <w:r>
        <w:t>Направления</w:t>
      </w:r>
      <w:proofErr w:type="spellEnd"/>
      <w:r>
        <w:t>']</w:t>
      </w:r>
      <w:r>
        <w:br/>
        <w:t xml:space="preserve">            if row['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перевозки</w:t>
      </w:r>
      <w:proofErr w:type="spellEnd"/>
      <w:r>
        <w:t>'] == '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виды</w:t>
      </w:r>
      <w:proofErr w:type="spellEnd"/>
      <w:r>
        <w:t xml:space="preserve"> </w:t>
      </w:r>
      <w:proofErr w:type="spellStart"/>
      <w:r>
        <w:t>сообщения</w:t>
      </w:r>
      <w:proofErr w:type="spellEnd"/>
      <w:r>
        <w:t>':</w:t>
      </w:r>
      <w:r>
        <w:br/>
        <w:t xml:space="preserve">                </w:t>
      </w:r>
      <w:proofErr w:type="spellStart"/>
      <w:r>
        <w:t>mask_equal</w:t>
      </w:r>
      <w:proofErr w:type="spellEnd"/>
      <w:r>
        <w:t xml:space="preserve"> = </w:t>
      </w:r>
      <w:proofErr w:type="spellStart"/>
      <w:r>
        <w:t>mask_cargo</w:t>
      </w:r>
      <w:proofErr w:type="spellEnd"/>
      <w:r>
        <w:br/>
        <w:t xml:space="preserve">       </w:t>
      </w:r>
      <w:r>
        <w:t xml:space="preserve">     </w:t>
      </w:r>
      <w:proofErr w:type="spellStart"/>
      <w:r>
        <w:t>elif</w:t>
      </w:r>
      <w:proofErr w:type="spellEnd"/>
      <w:r>
        <w:t xml:space="preserve"> row['</w:t>
      </w:r>
      <w:proofErr w:type="spellStart"/>
      <w:r>
        <w:t>Направления</w:t>
      </w:r>
      <w:proofErr w:type="spellEnd"/>
      <w:r>
        <w:t>'] == '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направления</w:t>
      </w:r>
      <w:proofErr w:type="spellEnd"/>
      <w:r>
        <w:t>':</w:t>
      </w:r>
      <w:r>
        <w:br/>
      </w:r>
      <w:r>
        <w:lastRenderedPageBreak/>
        <w:t xml:space="preserve">                </w:t>
      </w:r>
      <w:proofErr w:type="spellStart"/>
      <w:r>
        <w:t>mask_equal</w:t>
      </w:r>
      <w:proofErr w:type="spellEnd"/>
      <w:r>
        <w:t xml:space="preserve"> = </w:t>
      </w:r>
      <w:proofErr w:type="spellStart"/>
      <w:r>
        <w:t>mask_cargo</w:t>
      </w:r>
      <w:proofErr w:type="spellEnd"/>
      <w:r>
        <w:t xml:space="preserve"> &amp; </w:t>
      </w:r>
      <w:proofErr w:type="spellStart"/>
      <w:r>
        <w:t>mask_type</w:t>
      </w:r>
      <w:proofErr w:type="spellEnd"/>
      <w:r>
        <w:br/>
        <w:t xml:space="preserve">            else:</w:t>
      </w:r>
      <w:r>
        <w:br/>
        <w:t xml:space="preserve">                </w:t>
      </w:r>
      <w:proofErr w:type="spellStart"/>
      <w:r>
        <w:t>mask_equal</w:t>
      </w:r>
      <w:proofErr w:type="spellEnd"/>
      <w:r>
        <w:t xml:space="preserve"> = </w:t>
      </w:r>
      <w:proofErr w:type="spellStart"/>
      <w:r>
        <w:t>mask_cargo</w:t>
      </w:r>
      <w:proofErr w:type="spellEnd"/>
      <w:r>
        <w:t xml:space="preserve"> &amp; </w:t>
      </w:r>
      <w:proofErr w:type="spellStart"/>
      <w:r>
        <w:t>mask_type</w:t>
      </w:r>
      <w:proofErr w:type="spellEnd"/>
      <w:r>
        <w:t xml:space="preserve"> &amp; </w:t>
      </w:r>
      <w:proofErr w:type="spellStart"/>
      <w:r>
        <w:t>maek_direction</w:t>
      </w:r>
      <w:proofErr w:type="spellEnd"/>
      <w:r>
        <w:br/>
      </w:r>
      <w:r>
        <w:br/>
        <w:t xml:space="preserve">            for interval, </w:t>
      </w:r>
      <w:proofErr w:type="spellStart"/>
      <w:r>
        <w:t>coefficient_column</w:t>
      </w:r>
      <w:proofErr w:type="spellEnd"/>
      <w:r>
        <w:t xml:space="preserve"> in </w:t>
      </w:r>
      <w:proofErr w:type="spellStart"/>
      <w:r>
        <w:t>interval_to_coeff</w:t>
      </w:r>
      <w:r>
        <w:t>icient.items</w:t>
      </w:r>
      <w:proofErr w:type="spellEnd"/>
      <w:r>
        <w:t>():</w:t>
      </w:r>
      <w:r>
        <w:br/>
        <w:t xml:space="preserve">                mask = (</w:t>
      </w:r>
      <w:proofErr w:type="spellStart"/>
      <w:r>
        <w:t>mask_growth</w:t>
      </w:r>
      <w:proofErr w:type="spellEnd"/>
      <w:r>
        <w:t xml:space="preserve"> == interval) &amp; </w:t>
      </w:r>
      <w:proofErr w:type="spellStart"/>
      <w:r>
        <w:t>mask_equal</w:t>
      </w:r>
      <w:proofErr w:type="spellEnd"/>
      <w:r>
        <w:br/>
        <w:t xml:space="preserve">                </w:t>
      </w:r>
      <w:proofErr w:type="spellStart"/>
      <w:r>
        <w:t>df.loc</w:t>
      </w:r>
      <w:proofErr w:type="spellEnd"/>
      <w:r>
        <w:t xml:space="preserve">[mask, </w:t>
      </w:r>
      <w:proofErr w:type="spellStart"/>
      <w:r>
        <w:t>f'market_coefficient</w:t>
      </w:r>
      <w:proofErr w:type="spellEnd"/>
      <w:r>
        <w:t>_{year}'] = float(row[</w:t>
      </w:r>
      <w:proofErr w:type="spellStart"/>
      <w:r>
        <w:t>coefficient_column</w:t>
      </w:r>
      <w:proofErr w:type="spellEnd"/>
      <w:r>
        <w:t>])</w:t>
      </w:r>
      <w:r>
        <w:br/>
      </w:r>
      <w:r>
        <w:br/>
        <w:t xml:space="preserve">        df[</w:t>
      </w:r>
      <w:proofErr w:type="spellStart"/>
      <w:r>
        <w:t>f'money_loss</w:t>
      </w:r>
      <w:proofErr w:type="spellEnd"/>
      <w:r>
        <w:t>_{year}'] = df[</w:t>
      </w:r>
      <w:proofErr w:type="spellStart"/>
      <w:r>
        <w:t>f'Доходы</w:t>
      </w:r>
      <w:proofErr w:type="spellEnd"/>
      <w:r>
        <w:t xml:space="preserve"> {year}, </w:t>
      </w:r>
      <w:proofErr w:type="spellStart"/>
      <w:r>
        <w:t>тыс.руб</w:t>
      </w:r>
      <w:proofErr w:type="spellEnd"/>
      <w:r>
        <w:t>'] * (1 - df[</w:t>
      </w:r>
      <w:proofErr w:type="spellStart"/>
      <w:r>
        <w:t>f'market_c</w:t>
      </w:r>
      <w:r>
        <w:t>oefficient</w:t>
      </w:r>
      <w:proofErr w:type="spellEnd"/>
      <w:r>
        <w:t>_{year}'])</w:t>
      </w:r>
      <w:r>
        <w:br/>
        <w:t xml:space="preserve">        df[</w:t>
      </w:r>
      <w:proofErr w:type="spellStart"/>
      <w:r>
        <w:t>f'cargo_loss</w:t>
      </w:r>
      <w:proofErr w:type="spellEnd"/>
      <w:r>
        <w:t xml:space="preserve">_{year}'] = df[f'{year} </w:t>
      </w:r>
      <w:proofErr w:type="spellStart"/>
      <w:r>
        <w:t>Объем</w:t>
      </w:r>
      <w:proofErr w:type="spellEnd"/>
      <w:r>
        <w:t xml:space="preserve"> </w:t>
      </w:r>
      <w:proofErr w:type="spellStart"/>
      <w:r>
        <w:t>перевозок</w:t>
      </w:r>
      <w:proofErr w:type="spellEnd"/>
      <w:r>
        <w:t>, т.'] * (1 - df[</w:t>
      </w:r>
      <w:proofErr w:type="spellStart"/>
      <w:r>
        <w:t>f'market_coefficient</w:t>
      </w:r>
      <w:proofErr w:type="spellEnd"/>
      <w:r>
        <w:t>_{year}'])</w:t>
      </w:r>
      <w:r>
        <w:br/>
        <w:t xml:space="preserve">        df[</w:t>
      </w:r>
      <w:proofErr w:type="spellStart"/>
      <w:r>
        <w:t>f'money_loss_total</w:t>
      </w:r>
      <w:proofErr w:type="spellEnd"/>
      <w:r>
        <w:t>'] += df[</w:t>
      </w:r>
      <w:proofErr w:type="spellStart"/>
      <w:r>
        <w:t>f'money_loss</w:t>
      </w:r>
      <w:proofErr w:type="spellEnd"/>
      <w:r>
        <w:t>_{year}']</w:t>
      </w:r>
      <w:r>
        <w:br/>
        <w:t xml:space="preserve">        df[</w:t>
      </w:r>
      <w:proofErr w:type="spellStart"/>
      <w:r>
        <w:t>f'cargo_loss_total</w:t>
      </w:r>
      <w:proofErr w:type="spellEnd"/>
      <w:r>
        <w:t>'] += df[</w:t>
      </w:r>
      <w:proofErr w:type="spellStart"/>
      <w:r>
        <w:t>f'cargo_loss</w:t>
      </w:r>
      <w:proofErr w:type="spellEnd"/>
      <w:r>
        <w:t>_{year}']</w:t>
      </w:r>
      <w:r>
        <w:br/>
      </w:r>
      <w:r>
        <w:br/>
        <w:t xml:space="preserve">    </w:t>
      </w:r>
      <w:r>
        <w:t xml:space="preserve"># </w:t>
      </w:r>
      <w:proofErr w:type="spellStart"/>
      <w:r>
        <w:t>df.to_excel</w:t>
      </w:r>
      <w:proofErr w:type="spellEnd"/>
      <w:r>
        <w:t>('data/market_kek.xlsx', index=False)</w:t>
      </w:r>
      <w:r>
        <w:br/>
        <w:t xml:space="preserve">    print('end market </w:t>
      </w:r>
      <w:proofErr w:type="spellStart"/>
      <w:r>
        <w:t>coef</w:t>
      </w:r>
      <w:proofErr w:type="spellEnd"/>
      <w:r>
        <w:t>')</w:t>
      </w:r>
      <w:r>
        <w:br/>
        <w:t xml:space="preserve">    return df</w:t>
      </w:r>
    </w:p>
    <w:p w14:paraId="49D5CBAD" w14:textId="77777777" w:rsidR="00F96EA8" w:rsidRDefault="002F68B2">
      <w:r>
        <w:br/>
        <w:t>---</w:t>
      </w:r>
      <w:r>
        <w:br/>
      </w:r>
    </w:p>
    <w:p w14:paraId="29F37A60" w14:textId="77777777" w:rsidR="00F96EA8" w:rsidRDefault="002F68B2">
      <w:pPr>
        <w:pStyle w:val="21"/>
      </w:pPr>
      <w:r>
        <w:t>Файл: calculations_csr.py</w:t>
      </w:r>
    </w:p>
    <w:p w14:paraId="7CAA7622" w14:textId="77777777" w:rsidR="00F96EA8" w:rsidRDefault="002F68B2">
      <w:r>
        <w:t>import numpy as np</w:t>
      </w:r>
      <w:r>
        <w:br/>
        <w:t>import pandas as pd</w:t>
      </w:r>
      <w:r>
        <w:br/>
      </w:r>
      <w:r>
        <w:br/>
        <w:t>import pages.scenario_parameters.tarif_rules as tr</w:t>
      </w:r>
      <w:r>
        <w:br/>
        <w:t>import pages.scenario_parameters.tarif_</w:t>
      </w:r>
      <w:r>
        <w:t>rules_prev as tr_prev</w:t>
      </w:r>
      <w:r>
        <w:br/>
        <w:t>from pages.constants import Constants</w:t>
      </w:r>
      <w:r>
        <w:br/>
        <w:t>from pages.data import get_main_data, get_ipem_csr_data, get_ipem_csr_related_routes</w:t>
      </w:r>
      <w:r>
        <w:br/>
      </w:r>
      <w:r>
        <w:br/>
        <w:t>CON = Constants(2025)</w:t>
      </w:r>
      <w:r>
        <w:br/>
      </w:r>
      <w:r>
        <w:br/>
      </w:r>
      <w:r>
        <w:br/>
        <w:t>def calculate_data_ipem(df, index_df, params):</w:t>
      </w:r>
      <w:r>
        <w:br/>
      </w:r>
      <w:r>
        <w:br/>
        <w:t xml:space="preserve">    related_df = get_ipem_csr_related_</w:t>
      </w:r>
      <w:r>
        <w:t>routes()</w:t>
      </w:r>
      <w:r>
        <w:br/>
        <w:t xml:space="preserve">    related_df = calculate_related (related_df,params)</w:t>
      </w:r>
      <w:r>
        <w:br/>
      </w:r>
      <w:r>
        <w:br/>
        <w:t xml:space="preserve">    prev_rules = tr_prev.load_rules(active_only=True)</w:t>
      </w:r>
      <w:r>
        <w:br/>
        <w:t xml:space="preserve">    related_df['2024_coeff'] = 1.0</w:t>
      </w:r>
      <w:r>
        <w:br/>
        <w:t xml:space="preserve">    main_df = get_main_data()</w:t>
      </w:r>
      <w:r>
        <w:br/>
        <w:t xml:space="preserve">    main_df['lost_2024'] = 0.0</w:t>
      </w:r>
      <w:r>
        <w:br/>
      </w:r>
      <w:r>
        <w:lastRenderedPageBreak/>
        <w:t xml:space="preserve">    main_df['part'] = 0.0</w:t>
      </w:r>
      <w:r>
        <w:br/>
        <w:t xml:space="preserve">    for rule_ob</w:t>
      </w:r>
      <w:r>
        <w:t>j in prev_rules:</w:t>
      </w:r>
      <w:r>
        <w:br/>
        <w:t xml:space="preserve">        filters = get_filters(related_df,rule_obj)</w:t>
      </w:r>
      <w:r>
        <w:br/>
        <w:t xml:space="preserve">        filters_main = get_filters(main_df, rule_obj)</w:t>
      </w:r>
      <w:r>
        <w:br/>
        <w:t xml:space="preserve">        if rule_obj['variant'] == 'млрд': # миллиарды</w:t>
      </w:r>
      <w:r>
        <w:br/>
      </w:r>
      <w:r>
        <w:br/>
        <w:t xml:space="preserve">            total = main_df.loc[np.logical_and.reduce(filters_main), '2024 ЦЭКР</w:t>
      </w:r>
      <w:r>
        <w:t xml:space="preserve"> груззоборот, тыс ткм'].sum()</w:t>
      </w:r>
      <w:r>
        <w:br/>
        <w:t xml:space="preserve">            main_df.loc[np.logical_and.reduce(filters_main), 'part'] = main_df.loc[np.logical_and.reduce(filters_main),  '2024 ЦЭКР груззоборот, тыс ткм'] / total</w:t>
      </w:r>
      <w:r>
        <w:br/>
        <w:t xml:space="preserve">            main_df.loc[np.logical_and.reduce(filters_main), 'l</w:t>
      </w:r>
      <w:r>
        <w:t>ost_2024'] += (rule_obj['index_2024'] * 1000000 * main_df.loc[np.logical_and.reduce(filters_main), 'part'])</w:t>
      </w:r>
      <w:r>
        <w:br/>
        <w:t xml:space="preserve">            # df.loc[np.logical_and.reduce(filters), base_revenue_col] = df.loc[np.logical_and.reduce(filters), base_revenue_col] + (float(rule_obj[</w:t>
      </w:r>
      <w:r>
        <w:t>'index_2024']) * 1000000 * df.loc[np.logical_and.reduce(filters), 'part'])</w:t>
      </w:r>
      <w:r>
        <w:br/>
        <w:t xml:space="preserve">        else:  # индексы</w:t>
      </w:r>
      <w:r>
        <w:br/>
        <w:t xml:space="preserve">            if rule_obj['variant'] == '*':</w:t>
      </w:r>
      <w:r>
        <w:br/>
        <w:t xml:space="preserve">                related_df.loc[np.logical_and.reduce(filters), '2024_coeff'] *= float(rule_obj['index_2024'])</w:t>
      </w:r>
      <w:r>
        <w:br/>
      </w:r>
      <w:r>
        <w:br/>
      </w:r>
      <w:r>
        <w:br/>
      </w:r>
      <w:r>
        <w:br/>
      </w:r>
      <w:r>
        <w:t xml:space="preserve">    related_df = related_df.merge(main_df[['Ключ ИПЕМ', 'lost_2024','part']], on='Ключ ИПЕМ', how='left')</w:t>
      </w:r>
      <w:r>
        <w:br/>
      </w:r>
      <w:r>
        <w:br/>
        <w:t xml:space="preserve">    related_df['Доходы 2024, тыс.руб'] = related_df['2024 Доходы,тыс.руб']</w:t>
      </w:r>
      <w:r>
        <w:br/>
        <w:t xml:space="preserve">    related_df['money_lost_coeff'] = 1 - abs(related_df['lost_2024'] / rel</w:t>
      </w:r>
      <w:r>
        <w:t>ated_df['Доходы 2024, тыс.руб'])</w:t>
      </w:r>
      <w:r>
        <w:br/>
      </w:r>
      <w:r>
        <w:br/>
        <w:t xml:space="preserve">    related_df['money_lost_coeff'] = related_df['money_lost_coeff'].fillna(1)</w:t>
      </w:r>
      <w:r>
        <w:br/>
      </w:r>
      <w:r>
        <w:br/>
        <w:t xml:space="preserve">    related_df['2024_coeff'] *= related_df['money_lost_coeff']</w:t>
      </w:r>
      <w:r>
        <w:br/>
      </w:r>
      <w:r>
        <w:br/>
        <w:t xml:space="preserve">    columns = ['Ключ ИПЕМ','2024_coeff']</w:t>
      </w:r>
      <w:r>
        <w:br/>
        <w:t xml:space="preserve">    rules = tr.load_rules(active_only=</w:t>
      </w:r>
      <w:r>
        <w:t>True)</w:t>
      </w:r>
      <w:r>
        <w:br/>
        <w:t xml:space="preserve">    for i, year in enumerate(CON.YEARS):</w:t>
      </w:r>
      <w:r>
        <w:br/>
        <w:t xml:space="preserve">        columns.append(f'rules%_{year}')</w:t>
      </w:r>
      <w:r>
        <w:br/>
        <w:t xml:space="preserve">        for index,rule in enumerate(rules,start=1):</w:t>
      </w:r>
      <w:r>
        <w:br/>
        <w:t xml:space="preserve">            columns.append(f'rules%_{year}_{index}')</w:t>
      </w:r>
      <w:r>
        <w:br/>
      </w:r>
      <w:r>
        <w:br/>
        <w:t xml:space="preserve">    related_df = related_df[columns]</w:t>
      </w:r>
      <w:r>
        <w:br/>
      </w:r>
      <w:r>
        <w:br/>
      </w:r>
      <w:r>
        <w:lastRenderedPageBreak/>
        <w:t xml:space="preserve">    df = get_ipem_csr_da</w:t>
      </w:r>
      <w:r>
        <w:t>ta()</w:t>
      </w:r>
      <w:r>
        <w:br/>
      </w:r>
      <w:r>
        <w:br/>
        <w:t xml:space="preserve">    print('Старт обработки данных МПЕМ')</w:t>
      </w:r>
      <w:r>
        <w:br/>
      </w:r>
      <w:r>
        <w:br/>
        <w:t xml:space="preserve">    df.fillna(0, inplace=True)</w:t>
      </w:r>
      <w:r>
        <w:br/>
      </w:r>
      <w:r>
        <w:br/>
      </w:r>
      <w:r>
        <w:br/>
      </w:r>
      <w:r>
        <w:br/>
        <w:t xml:space="preserve">    df = calculate_base_revenues_ipem(df, related_df, CON.YEARS, params['revenue_index_values'],params['ipem'])</w:t>
      </w:r>
      <w:r>
        <w:br/>
      </w:r>
      <w:r>
        <w:br/>
      </w:r>
      <w:r>
        <w:br/>
      </w:r>
      <w:r>
        <w:br/>
        <w:t xml:space="preserve">    print('calc ipem ok')</w:t>
      </w:r>
      <w:r>
        <w:br/>
      </w:r>
      <w:r>
        <w:br/>
        <w:t xml:space="preserve">    return df</w:t>
      </w:r>
      <w:r>
        <w:br/>
      </w:r>
      <w:r>
        <w:br/>
      </w:r>
      <w:r>
        <w:br/>
      </w:r>
      <w:r>
        <w:br/>
        <w:t>def calculate_r</w:t>
      </w:r>
      <w:r>
        <w:t>elated(df, params):</w:t>
      </w:r>
      <w:r>
        <w:br/>
      </w:r>
      <w:r>
        <w:br/>
        <w:t xml:space="preserve">    rules = tr.load_rules(active_only=True)</w:t>
      </w:r>
      <w:r>
        <w:br/>
        <w:t xml:space="preserve">    for i, year in enumerate(CON.YEARS):</w:t>
      </w:r>
      <w:r>
        <w:br/>
        <w:t xml:space="preserve">        rule_index = 0</w:t>
      </w:r>
      <w:r>
        <w:br/>
        <w:t xml:space="preserve">        df[f'rules%_{year}'] = 1.0</w:t>
      </w:r>
      <w:r>
        <w:br/>
        <w:t xml:space="preserve">        for rule_obj in rules:</w:t>
      </w:r>
      <w:r>
        <w:br/>
        <w:t xml:space="preserve">            rule_index += 1</w:t>
      </w:r>
      <w:r>
        <w:br/>
        <w:t xml:space="preserve">            df[f'rules%_{year}_{r</w:t>
      </w:r>
      <w:r>
        <w:t>ule_index}'] = 1.0</w:t>
      </w:r>
      <w:r>
        <w:br/>
        <w:t xml:space="preserve">            filters = []</w:t>
      </w:r>
      <w:r>
        <w:br/>
        <w:t xml:space="preserve">            for condition in rule_obj["conditions"]:</w:t>
      </w:r>
      <w:r>
        <w:br/>
        <w:t xml:space="preserve">                parameter = condition["parameter"]</w:t>
      </w:r>
      <w:r>
        <w:br/>
        <w:t xml:space="preserve">                include = condition["include"]</w:t>
      </w:r>
      <w:r>
        <w:br/>
        <w:t xml:space="preserve">                values = condition["values"].split(';') if co</w:t>
      </w:r>
      <w:r>
        <w:t>ndition[</w:t>
      </w:r>
      <w:r>
        <w:br/>
        <w:t xml:space="preserve">                    "values"] else []</w:t>
      </w:r>
      <w:r>
        <w:br/>
        <w:t xml:space="preserve">                if values == ['Все']:</w:t>
      </w:r>
      <w:r>
        <w:br/>
        <w:t xml:space="preserve">                    values = df[parameter].unique()</w:t>
      </w:r>
      <w:r>
        <w:br/>
        <w:t xml:space="preserve">                if include == 'включает':</w:t>
      </w:r>
      <w:r>
        <w:br/>
        <w:t xml:space="preserve">                    filters.append(df[parameter].isin(values))</w:t>
      </w:r>
      <w:r>
        <w:br/>
        <w:t xml:space="preserve">              </w:t>
      </w:r>
      <w:r>
        <w:t xml:space="preserve">  else:</w:t>
      </w:r>
      <w:r>
        <w:br/>
        <w:t xml:space="preserve">                    filters.append(~df[parameter].isin(values))</w:t>
      </w:r>
      <w:r>
        <w:br/>
      </w:r>
      <w:r>
        <w:br/>
        <w:t xml:space="preserve">            df.loc[np.logical_and.reduce(filters), f'rules%_{year}'] += (float(rule_obj['index_' + str(year)])-1) * float(rule_obj['base_percent'])/100</w:t>
      </w:r>
      <w:r>
        <w:br/>
      </w:r>
      <w:r>
        <w:lastRenderedPageBreak/>
        <w:t xml:space="preserve">            df.loc[np.logical_a</w:t>
      </w:r>
      <w:r>
        <w:t>nd.reduce(filters), f'rules%_{year}_{rule_index}'] =  float(rule_obj['index_'+str(year)]) * float(rule_obj['base_percent'])/100</w:t>
      </w:r>
      <w:r>
        <w:br/>
        <w:t xml:space="preserve">    return df</w:t>
      </w:r>
      <w:r>
        <w:br/>
      </w:r>
      <w:r>
        <w:br/>
      </w:r>
      <w:r>
        <w:br/>
        <w:t>def calculate_base_revenues_ipem(df, related_df, YEARS, INDEXES, IPEM):</w:t>
      </w:r>
      <w:r>
        <w:br/>
      </w:r>
      <w:r>
        <w:br/>
      </w:r>
      <w:r>
        <w:br/>
        <w:t xml:space="preserve">    df = df.merge(related_df, left_on=</w:t>
      </w:r>
      <w:r>
        <w:t>'ipem_gr', right_on='Ключ ИПЕМ',how='left')</w:t>
      </w:r>
      <w:r>
        <w:br/>
        <w:t xml:space="preserve">    df = df.merge(related_df, left_on='ipem_pr', right_on='Ключ ИПЕМ',how='left')</w:t>
      </w:r>
      <w:r>
        <w:br/>
      </w:r>
      <w:r>
        <w:br/>
        <w:t xml:space="preserve">    # print(related_df.columns)</w:t>
      </w:r>
      <w:r>
        <w:br/>
      </w:r>
      <w:r>
        <w:br/>
      </w:r>
      <w:r>
        <w:br/>
        <w:t xml:space="preserve">    coeffs = pd.read_excel('data/ipem_coeffs.xlsx')</w:t>
      </w:r>
      <w:r>
        <w:br/>
        <w:t xml:space="preserve">    prices_dollar = pd.read_excel('data/pri</w:t>
      </w:r>
      <w:r>
        <w:t>ces$.xlsx')</w:t>
      </w:r>
      <w:r>
        <w:br/>
      </w:r>
      <w:r>
        <w:br/>
        <w:t xml:space="preserve">    df = df.merge(coeffs,on='Группа груза')</w:t>
      </w:r>
      <w:r>
        <w:br/>
      </w:r>
      <w:r>
        <w:br/>
        <w:t xml:space="preserve">    df['Стоимость 1 тонны на рынке_2024, руб./т.'] = df['Стоимость 1 тонны на рынке, руб./т.']</w:t>
      </w:r>
      <w:r>
        <w:br/>
      </w:r>
      <w:r>
        <w:br/>
        <w:t xml:space="preserve">    year_index = 1</w:t>
      </w:r>
      <w:r>
        <w:br/>
        <w:t xml:space="preserve">    df[f'{CON.RZD_TOTAL}_2024'] = df[f'{CON.RZD_GR}'] + df[f'{CON.RZD_POR}']</w:t>
      </w:r>
      <w:r>
        <w:br/>
        <w:t xml:space="preserve">    df</w:t>
      </w:r>
      <w:r>
        <w:t>[f'{CON.RZD_GR}_2024'] = df[f'{CON.RZD_GR}']</w:t>
      </w:r>
      <w:r>
        <w:br/>
        <w:t xml:space="preserve">    df[f'{CON.RZD_POR}_2024'] = df[f'{CON.RZD_POR}']</w:t>
      </w:r>
      <w:r>
        <w:br/>
      </w:r>
      <w:r>
        <w:br/>
      </w:r>
      <w:r>
        <w:br/>
        <w:t xml:space="preserve">    df[f'price_coeff'] = 1</w:t>
      </w:r>
      <w:r>
        <w:br/>
        <w:t xml:space="preserve">    df[f'oper_coeff'] = 1</w:t>
      </w:r>
      <w:r>
        <w:br/>
        <w:t xml:space="preserve">    df[f'per_coeff'] = 1</w:t>
      </w:r>
      <w:r>
        <w:br/>
        <w:t xml:space="preserve">    df[CON.PER_RUB] = df[CON.PER_RUB].fillna(0)</w:t>
      </w:r>
      <w:r>
        <w:br/>
        <w:t xml:space="preserve">    df[CON.OPER_RUB] = df[CON.</w:t>
      </w:r>
      <w:r>
        <w:t>OPER_RUB].fillna(0)</w:t>
      </w:r>
      <w:r>
        <w:br/>
        <w:t xml:space="preserve">    df[f'rules_2024'] = 0</w:t>
      </w:r>
      <w:r>
        <w:br/>
        <w:t xml:space="preserve">    df[f'base_2024'] = 0</w:t>
      </w:r>
      <w:r>
        <w:br/>
        <w:t xml:space="preserve">    df[f'base%_2024'] = 0</w:t>
      </w:r>
      <w:r>
        <w:br/>
        <w:t xml:space="preserve">    df[f'rules%_2024'] = 0</w:t>
      </w:r>
      <w:r>
        <w:br/>
        <w:t xml:space="preserve">    df[f'rules%_2024_gr'] = 0</w:t>
      </w:r>
      <w:r>
        <w:br/>
        <w:t xml:space="preserve">    df[f'Стоимость 1 тонны на рынке_2024_$, руб./т.'] = df[f'Стоимость 1 тонны на рынке_2024, руб./т.'</w:t>
      </w:r>
      <w:r>
        <w:t>] / prices_dollar.loc[0,'prices']</w:t>
      </w:r>
      <w:r>
        <w:br/>
      </w:r>
      <w:r>
        <w:br/>
        <w:t xml:space="preserve">    df[f'{CON.RZD_GR}_2024_loss'] = df[f'{CON.RZD_GR}_2024'] * (1 - df[f'2024_coeff_x'])</w:t>
      </w:r>
      <w:r>
        <w:br/>
        <w:t xml:space="preserve">    df[f'{CON.RZD_POR}_2024_loss'] = df[f'{CON.RZD_POR}_2024'] * (1 - df[f'2024_coeff_y'])</w:t>
      </w:r>
      <w:r>
        <w:br/>
      </w:r>
      <w:r>
        <w:lastRenderedPageBreak/>
        <w:t xml:space="preserve">    df[f'{CON.RZD_TOTAL}_2024_loss'] = df</w:t>
      </w:r>
      <w:r>
        <w:t>[f'{CON.RZD_POR}_2024_loss'] + df[f'{CON.RZD_GR}_2024_loss']</w:t>
      </w:r>
      <w:r>
        <w:br/>
        <w:t xml:space="preserve">    df[f'2024_coeff'] = (df[f'{CON.RZD_TOTAL}_2024']-df[f'{CON.RZD_TOTAL}_2024_loss']) / df[f'{CON.RZD_TOTAL}_2024']</w:t>
      </w:r>
      <w:r>
        <w:br/>
        <w:t xml:space="preserve">    df[f'{CON.RZD_POR}_2024'] -= df[f'{CON.RZD_POR}_2024_loss']</w:t>
      </w:r>
      <w:r>
        <w:br/>
        <w:t xml:space="preserve">    df[f'{CON.</w:t>
      </w:r>
      <w:r>
        <w:t>RZD_GR}_2024'] -= df[f'{CON.RZD_GR}_2024_loss']</w:t>
      </w:r>
      <w:r>
        <w:br/>
        <w:t xml:space="preserve">    df[f'{CON.RZD_TOTAL}_2024'] -= df[f'{CON.RZD_TOTAL}_2024_loss']</w:t>
      </w:r>
      <w:r>
        <w:br/>
      </w:r>
      <w:r>
        <w:br/>
        <w:t xml:space="preserve">    for i, year in enumerate(YEARS):</w:t>
      </w:r>
      <w:r>
        <w:br/>
        <w:t xml:space="preserve">        if IPEM["index_oper"] == [True]:</w:t>
      </w:r>
      <w:r>
        <w:br/>
        <w:t xml:space="preserve">            df[f'oper_coeff'] *= df[f'ОПЕРАТОРЫ_{year}']</w:t>
      </w:r>
      <w:r>
        <w:br/>
        <w:t xml:space="preserve">    </w:t>
      </w:r>
      <w:r>
        <w:t xml:space="preserve">    if IPEM["index_per"] == [True]:</w:t>
      </w:r>
      <w:r>
        <w:br/>
        <w:t xml:space="preserve">            df[f'per_coeff'] *= df[f'ПЕРЕВАЛКА_{year}']</w:t>
      </w:r>
      <w:r>
        <w:br/>
      </w:r>
      <w:r>
        <w:br/>
        <w:t xml:space="preserve">        df = df.copy()</w:t>
      </w:r>
      <w:r>
        <w:br/>
        <w:t xml:space="preserve">        df[f'Стоимость 1 тонны на рынке_{year}, руб./т.'] = df['Стоимость 1 тонны на рынке, руб./т.'] * df[f'price_coeff_{year}']</w:t>
      </w:r>
      <w:r>
        <w:br/>
        <w:t xml:space="preserve">        df</w:t>
      </w:r>
      <w:r>
        <w:t>[f'Стоимость 1 тонны на рынке_{year}_$, руб./т.'] = df[f'Стоимость 1 тонны на рынке_{year}, руб./т.'] / prices_dollar.loc[0,'prices']</w:t>
      </w:r>
      <w:r>
        <w:br/>
      </w:r>
      <w:r>
        <w:br/>
        <w:t xml:space="preserve">        df[f'Расходы по оплате услуг операторов_{year}, руб. за тонну'] = df['Расходы по оплате услуг операторов_2024, ру</w:t>
      </w:r>
      <w:r>
        <w:t>б. за тонну'] * df[f'oper_coeff']</w:t>
      </w:r>
      <w:r>
        <w:br/>
        <w:t xml:space="preserve">        df[f'Расходы на перевалку_{year}, руб. за тонну'] = df['Расходы на перевалку_2024, руб. за тонну'] * df[f'per_coeff']</w:t>
      </w:r>
      <w:r>
        <w:br/>
      </w:r>
      <w:r>
        <w:br/>
        <w:t xml:space="preserve">        year_index *= INDEXES[i]</w:t>
      </w:r>
      <w:r>
        <w:br/>
        <w:t xml:space="preserve">        df[f'{CON.RZD_GR}_{year}'] =  df[f'{CON.RZD_GR}_{year-</w:t>
      </w:r>
      <w:r>
        <w:t>1}'] * INDEXES[i]</w:t>
      </w:r>
      <w:r>
        <w:br/>
        <w:t xml:space="preserve">        df[f'{CON.RZD_POR}_{year}'] = df[f'{CON.RZD_POR}_{year-1}'] * INDEXES[i]</w:t>
      </w:r>
      <w:r>
        <w:br/>
      </w:r>
      <w:r>
        <w:br/>
        <w:t xml:space="preserve">        df[f'base%_{year}'] = INDEXES[i]</w:t>
      </w:r>
      <w:r>
        <w:br/>
        <w:t xml:space="preserve">        df[f'base_{year}'] = df[f'{CON.RZD_TOTAL}_{year-1}'] * (INDEXES[i] - 1)</w:t>
      </w:r>
      <w:r>
        <w:br/>
      </w:r>
      <w:r>
        <w:br/>
        <w:t xml:space="preserve">        df[f'{CON.RZD_POR}_{year}'</w:t>
      </w:r>
      <w:r>
        <w:t>] += df[f'{CON.RZD_POR}_{year-1}'] * (df[f'rules%_{year}_y'] - 1) * (INDEXES[i])</w:t>
      </w:r>
      <w:r>
        <w:br/>
        <w:t xml:space="preserve">        df[f'{CON.RZD_GR}_{year}'] += df[f'{CON.RZD_GR}_{year-1}'] * (df[f'rules%_{year}_x'] - 1) * (INDEXES[i])</w:t>
      </w:r>
      <w:r>
        <w:br/>
      </w:r>
      <w:r>
        <w:br/>
        <w:t xml:space="preserve">        #дял отдельных правил</w:t>
      </w:r>
      <w:r>
        <w:br/>
        <w:t xml:space="preserve">        rules = tr.load_rules(a</w:t>
      </w:r>
      <w:r>
        <w:t>ctive_only=True)</w:t>
      </w:r>
      <w:r>
        <w:br/>
        <w:t xml:space="preserve">        for index, rules in enumerate(rules,start=1):</w:t>
      </w:r>
      <w:r>
        <w:br/>
        <w:t xml:space="preserve">            df[f'rules%_{year}_{index}'] = (df[f'{CON.RZD_GR}_{year-1}'] * (df[f'rules%_{year}_{index}_x'] - 1) * INDEXES[i] +</w:t>
      </w:r>
      <w:r>
        <w:br/>
        <w:t xml:space="preserve">                                            df[f'{CON.RZD_</w:t>
      </w:r>
      <w:r>
        <w:t xml:space="preserve">POR}_{year - 1}'] * (df[f'rules%_{year}_{index}_y'] - 1) </w:t>
      </w:r>
      <w:r>
        <w:lastRenderedPageBreak/>
        <w:t>* INDEXES[i]) / \</w:t>
      </w:r>
      <w:r>
        <w:br/>
        <w:t xml:space="preserve">                                           (df[f'{CON.RZD_GR}_{year-1}'] + df[f'{CON.RZD_POR}_{year-1}'])</w:t>
      </w:r>
      <w:r>
        <w:br/>
        <w:t xml:space="preserve">            df[f'rules%_{year}_{index}_gr'] = df[f'{CON.RZD_GR}_{year-1}'] </w:t>
      </w:r>
      <w:r>
        <w:t>* (df[f'rules%_{year}_{index}_x'] - 1) * INDEXES[i] / \</w:t>
      </w:r>
      <w:r>
        <w:br/>
        <w:t xml:space="preserve">                                              (df[f'{CON.RZD_GR}_{year-1}'])</w:t>
      </w:r>
      <w:r>
        <w:br/>
      </w:r>
      <w:r>
        <w:br/>
        <w:t xml:space="preserve">        df[f'rules_{year}'] = df[f'{CON.RZD_POR}_{year-1}'] * (df[f'rules%_{year}_y'] - 1) * INDEXES[i] + \</w:t>
      </w:r>
      <w:r>
        <w:br/>
        <w:t xml:space="preserve">              </w:t>
      </w:r>
      <w:r>
        <w:t xml:space="preserve">                df[f'{CON.RZD_GR}_{year-1}'] * (df[f'rules%_{year}_x'] - 1) * INDEXES[i]</w:t>
      </w:r>
      <w:r>
        <w:br/>
      </w:r>
      <w:r>
        <w:br/>
        <w:t xml:space="preserve">        df[f'{CON.RZD_TOTAL}_{year}'] = df[f'{CON.RZD_GR}_{year}'] + df[f'{CON.RZD_POR}_{year}']</w:t>
      </w:r>
      <w:r>
        <w:br/>
        <w:t xml:space="preserve">        df[f'rules%_{year}'] = 1 + df[f'rules_{year}'] / df[f'{CON.RZ</w:t>
      </w:r>
      <w:r>
        <w:t>D_TOTAL}_{year-1}']</w:t>
      </w:r>
      <w:r>
        <w:br/>
        <w:t xml:space="preserve">        df[f'rules%_{year}_gr'] = 1 + df[f'{CON.RZD_GR}_{year-1}'] * (df[f'rules%_{year}_x'] - 1) * INDEXES[i] / df[f'{CON.RZD_GR}_{year-1}']</w:t>
      </w:r>
      <w:r>
        <w:br/>
        <w:t xml:space="preserve">        df[f'rules%_{year}_por'] = 1 + df[f'{CON.RZD_POR}_{year-1}'] * (df[f'rules%_{year}_y']</w:t>
      </w:r>
      <w:r>
        <w:t xml:space="preserve"> - 1) * INDEXES[i] / df[f'{CON.RZD_POR}_{year-1}']</w:t>
      </w:r>
      <w:r>
        <w:br/>
      </w:r>
      <w:r>
        <w:br/>
        <w:t xml:space="preserve">    return df.copy()</w:t>
      </w:r>
      <w:r>
        <w:br/>
      </w:r>
      <w:r>
        <w:br/>
      </w:r>
      <w:r>
        <w:br/>
        <w:t>def get_filters(df,rule_obj):</w:t>
      </w:r>
      <w:r>
        <w:br/>
        <w:t xml:space="preserve">    filters = []</w:t>
      </w:r>
      <w:r>
        <w:br/>
        <w:t xml:space="preserve">    for condition in rule_obj["conditions"]:</w:t>
      </w:r>
      <w:r>
        <w:br/>
        <w:t xml:space="preserve">        parameter = condition["parameter"]</w:t>
      </w:r>
      <w:r>
        <w:br/>
        <w:t xml:space="preserve">        include = condition["include"]</w:t>
      </w:r>
      <w:r>
        <w:br/>
        <w:t xml:space="preserve">       </w:t>
      </w:r>
      <w:r>
        <w:t xml:space="preserve"> values = condition["values"].split(';') if condition["values"] else []</w:t>
      </w:r>
      <w:r>
        <w:br/>
        <w:t xml:space="preserve">        if values == ['Все']:</w:t>
      </w:r>
      <w:r>
        <w:br/>
        <w:t xml:space="preserve">            values = df[parameter].unique()</w:t>
      </w:r>
      <w:r>
        <w:br/>
        <w:t xml:space="preserve">        if include == 'включает':</w:t>
      </w:r>
      <w:r>
        <w:br/>
        <w:t xml:space="preserve">            filters.append(df[parameter].isin(values))</w:t>
      </w:r>
      <w:r>
        <w:br/>
        <w:t xml:space="preserve">        else:</w:t>
      </w:r>
      <w:r>
        <w:br/>
        <w:t xml:space="preserve">       </w:t>
      </w:r>
      <w:r>
        <w:t xml:space="preserve">     filters.append(~df[parameter].isin(values))</w:t>
      </w:r>
      <w:r>
        <w:br/>
        <w:t xml:space="preserve">    return filters</w:t>
      </w:r>
    </w:p>
    <w:p w14:paraId="3282FE93" w14:textId="77777777" w:rsidR="00F96EA8" w:rsidRDefault="002F68B2">
      <w:r>
        <w:br/>
        <w:t>---</w:t>
      </w:r>
      <w:r>
        <w:br/>
      </w:r>
    </w:p>
    <w:p w14:paraId="666D0991" w14:textId="77777777" w:rsidR="00F96EA8" w:rsidRDefault="002F68B2">
      <w:pPr>
        <w:pStyle w:val="21"/>
      </w:pPr>
      <w:r>
        <w:t>Файл: constants.py</w:t>
      </w:r>
    </w:p>
    <w:p w14:paraId="0014FA6A" w14:textId="77777777" w:rsidR="00F96EA8" w:rsidRDefault="002F68B2">
      <w:r>
        <w:t>from dash import Input, State</w:t>
      </w:r>
      <w:r>
        <w:br/>
      </w:r>
      <w:r>
        <w:br/>
        <w:t>class Constants:</w:t>
      </w:r>
      <w:r>
        <w:br/>
        <w:t xml:space="preserve">    SO_PM = 'Помаршрутная СО, тыс. руб.'</w:t>
      </w:r>
      <w:r>
        <w:br/>
      </w:r>
      <w:r>
        <w:lastRenderedPageBreak/>
        <w:t xml:space="preserve">    SO_3Z = 'Вариант по 3м зонам СО, тыс. </w:t>
      </w:r>
      <w:proofErr w:type="spellStart"/>
      <w:r>
        <w:t>руб</w:t>
      </w:r>
      <w:proofErr w:type="spellEnd"/>
      <w:r>
        <w:t>.'</w:t>
      </w:r>
      <w:r>
        <w:br/>
        <w:t xml:space="preserve">    SO</w:t>
      </w:r>
      <w:r w:rsidRPr="002F68B2">
        <w:rPr>
          <w:lang w:val="ru-RU"/>
        </w:rPr>
        <w:t>_</w:t>
      </w:r>
      <w:r>
        <w:t>SS</w:t>
      </w:r>
      <w:r w:rsidRPr="002F68B2">
        <w:rPr>
          <w:lang w:val="ru-RU"/>
        </w:rPr>
        <w:t xml:space="preserve"> = 'Среднесетевая</w:t>
      </w:r>
      <w:r w:rsidRPr="002F68B2">
        <w:rPr>
          <w:lang w:val="ru-RU"/>
        </w:rPr>
        <w:t xml:space="preserve"> СО, тыс. руб.'</w:t>
      </w:r>
      <w:r w:rsidRPr="002F68B2">
        <w:rPr>
          <w:lang w:val="ru-RU"/>
        </w:rPr>
        <w:br/>
        <w:t xml:space="preserve">    </w:t>
      </w:r>
      <w:r>
        <w:t>SO</w:t>
      </w:r>
      <w:r w:rsidRPr="002F68B2">
        <w:rPr>
          <w:lang w:val="ru-RU"/>
        </w:rPr>
        <w:t>_</w:t>
      </w:r>
      <w:r>
        <w:t>KB</w:t>
      </w:r>
      <w:r w:rsidRPr="002F68B2">
        <w:rPr>
          <w:lang w:val="ru-RU"/>
        </w:rPr>
        <w:t xml:space="preserve"> = 'Комбинированная СО, тыс. руб.'</w:t>
      </w:r>
      <w:r w:rsidRPr="002F68B2">
        <w:rPr>
          <w:lang w:val="ru-RU"/>
        </w:rPr>
        <w:br/>
        <w:t xml:space="preserve">    </w:t>
      </w:r>
      <w:r>
        <w:t>SO</w:t>
      </w:r>
      <w:r w:rsidRPr="002F68B2">
        <w:rPr>
          <w:lang w:val="ru-RU"/>
        </w:rPr>
        <w:t>_</w:t>
      </w:r>
      <w:r>
        <w:t>PM</w:t>
      </w:r>
      <w:r w:rsidRPr="002F68B2">
        <w:rPr>
          <w:lang w:val="ru-RU"/>
        </w:rPr>
        <w:t>_</w:t>
      </w:r>
      <w:r>
        <w:t>DIFF</w:t>
      </w:r>
      <w:r w:rsidRPr="002F68B2">
        <w:rPr>
          <w:lang w:val="ru-RU"/>
        </w:rPr>
        <w:t xml:space="preserve"> = '</w:t>
      </w:r>
      <w:proofErr w:type="spellStart"/>
      <w:r w:rsidRPr="002F68B2">
        <w:rPr>
          <w:lang w:val="ru-RU"/>
        </w:rPr>
        <w:t>Помаршрутная</w:t>
      </w:r>
      <w:proofErr w:type="spellEnd"/>
      <w:r w:rsidRPr="002F68B2">
        <w:rPr>
          <w:lang w:val="ru-RU"/>
        </w:rPr>
        <w:t xml:space="preserve"> СО с дифференциацией, тыс. руб.'</w:t>
      </w:r>
      <w:r w:rsidRPr="002F68B2">
        <w:rPr>
          <w:lang w:val="ru-RU"/>
        </w:rPr>
        <w:br/>
        <w:t xml:space="preserve">    </w:t>
      </w:r>
      <w:r>
        <w:t>SO</w:t>
      </w:r>
      <w:r w:rsidRPr="002F68B2">
        <w:rPr>
          <w:lang w:val="ru-RU"/>
        </w:rPr>
        <w:t>_3</w:t>
      </w:r>
      <w:r>
        <w:t>Z</w:t>
      </w:r>
      <w:r w:rsidRPr="002F68B2">
        <w:rPr>
          <w:lang w:val="ru-RU"/>
        </w:rPr>
        <w:t>_</w:t>
      </w:r>
      <w:r>
        <w:t>DIFF</w:t>
      </w:r>
      <w:r w:rsidRPr="002F68B2">
        <w:rPr>
          <w:lang w:val="ru-RU"/>
        </w:rPr>
        <w:t xml:space="preserve"> = 'Вариант по 3м зонам СО с дифференциацией, тыс. руб.'</w:t>
      </w:r>
      <w:r w:rsidRPr="002F68B2">
        <w:rPr>
          <w:lang w:val="ru-RU"/>
        </w:rPr>
        <w:br/>
        <w:t xml:space="preserve">    </w:t>
      </w:r>
      <w:r>
        <w:t>SO</w:t>
      </w:r>
      <w:r w:rsidRPr="002F68B2">
        <w:rPr>
          <w:lang w:val="ru-RU"/>
        </w:rPr>
        <w:t>_</w:t>
      </w:r>
      <w:r>
        <w:t>SS</w:t>
      </w:r>
      <w:r w:rsidRPr="002F68B2">
        <w:rPr>
          <w:lang w:val="ru-RU"/>
        </w:rPr>
        <w:t>_</w:t>
      </w:r>
      <w:r>
        <w:t>DIFF</w:t>
      </w:r>
      <w:r w:rsidRPr="002F68B2">
        <w:rPr>
          <w:lang w:val="ru-RU"/>
        </w:rPr>
        <w:t xml:space="preserve"> = 'Среднесетевая СО с дифференциацией, тыс. ру</w:t>
      </w:r>
      <w:r w:rsidRPr="002F68B2">
        <w:rPr>
          <w:lang w:val="ru-RU"/>
        </w:rPr>
        <w:t>б.'</w:t>
      </w:r>
      <w:r w:rsidRPr="002F68B2">
        <w:rPr>
          <w:lang w:val="ru-RU"/>
        </w:rPr>
        <w:br/>
        <w:t xml:space="preserve">    </w:t>
      </w:r>
      <w:r>
        <w:t>SO</w:t>
      </w:r>
      <w:r w:rsidRPr="002F68B2">
        <w:rPr>
          <w:lang w:val="ru-RU"/>
        </w:rPr>
        <w:t>_</w:t>
      </w:r>
      <w:r>
        <w:t>KB</w:t>
      </w:r>
      <w:r w:rsidRPr="002F68B2">
        <w:rPr>
          <w:lang w:val="ru-RU"/>
        </w:rPr>
        <w:t>_</w:t>
      </w:r>
      <w:r>
        <w:t>DIFF</w:t>
      </w:r>
      <w:r w:rsidRPr="002F68B2">
        <w:rPr>
          <w:lang w:val="ru-RU"/>
        </w:rPr>
        <w:t xml:space="preserve"> = 'Комбинированная СО с дифференциацией, тыс. руб.'</w:t>
      </w:r>
      <w:r w:rsidRPr="002F68B2">
        <w:rPr>
          <w:lang w:val="ru-RU"/>
        </w:rPr>
        <w:br/>
        <w:t xml:space="preserve">    </w:t>
      </w:r>
      <w:r>
        <w:t>PER</w:t>
      </w:r>
      <w:r w:rsidRPr="002F68B2">
        <w:rPr>
          <w:lang w:val="ru-RU"/>
        </w:rPr>
        <w:t xml:space="preserve"> = 'Условно-переменные расходы, тыс. </w:t>
      </w:r>
      <w:proofErr w:type="spellStart"/>
      <w:r w:rsidRPr="002F68B2">
        <w:rPr>
          <w:lang w:val="ru-RU"/>
        </w:rPr>
        <w:t>руб</w:t>
      </w:r>
      <w:proofErr w:type="spellEnd"/>
      <w:r w:rsidRPr="002F68B2">
        <w:rPr>
          <w:lang w:val="ru-RU"/>
        </w:rPr>
        <w:t>'</w:t>
      </w:r>
      <w:r w:rsidRPr="002F68B2">
        <w:rPr>
          <w:lang w:val="ru-RU"/>
        </w:rPr>
        <w:br/>
        <w:t xml:space="preserve">    </w:t>
      </w:r>
      <w:r>
        <w:t>PER</w:t>
      </w:r>
      <w:r w:rsidRPr="002F68B2">
        <w:rPr>
          <w:lang w:val="ru-RU"/>
        </w:rPr>
        <w:t>_</w:t>
      </w:r>
      <w:r>
        <w:t>DOL</w:t>
      </w:r>
      <w:r w:rsidRPr="002F68B2">
        <w:rPr>
          <w:lang w:val="ru-RU"/>
        </w:rPr>
        <w:t xml:space="preserve"> = 'Доля условно-переменных расходов'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POST</w:t>
      </w:r>
      <w:r w:rsidRPr="002F68B2">
        <w:rPr>
          <w:lang w:val="ru-RU"/>
        </w:rPr>
        <w:t xml:space="preserve"> = 'Условно-постоянные расходы, тыс. </w:t>
      </w:r>
      <w:proofErr w:type="spellStart"/>
      <w:r w:rsidRPr="002F68B2">
        <w:rPr>
          <w:lang w:val="ru-RU"/>
        </w:rPr>
        <w:t>руб</w:t>
      </w:r>
      <w:proofErr w:type="spellEnd"/>
      <w:r w:rsidRPr="002F68B2">
        <w:rPr>
          <w:lang w:val="ru-RU"/>
        </w:rPr>
        <w:t>'</w:t>
      </w:r>
      <w:r w:rsidRPr="002F68B2">
        <w:rPr>
          <w:lang w:val="ru-RU"/>
        </w:rPr>
        <w:br/>
        <w:t xml:space="preserve">    </w:t>
      </w:r>
      <w:r>
        <w:t>POST</w:t>
      </w:r>
      <w:r w:rsidRPr="002F68B2">
        <w:rPr>
          <w:lang w:val="ru-RU"/>
        </w:rPr>
        <w:t>_</w:t>
      </w:r>
      <w:r>
        <w:t>DOL</w:t>
      </w:r>
      <w:r w:rsidRPr="002F68B2">
        <w:rPr>
          <w:lang w:val="ru-RU"/>
        </w:rPr>
        <w:t xml:space="preserve"> = 'Доля условно-постоян</w:t>
      </w:r>
      <w:r w:rsidRPr="002F68B2">
        <w:rPr>
          <w:lang w:val="ru-RU"/>
        </w:rPr>
        <w:t>ных расходов'</w:t>
      </w:r>
      <w:r w:rsidRPr="002F68B2">
        <w:rPr>
          <w:lang w:val="ru-RU"/>
        </w:rPr>
        <w:br/>
        <w:t xml:space="preserve">    </w:t>
      </w:r>
      <w:r>
        <w:t>POL</w:t>
      </w:r>
      <w:r w:rsidRPr="002F68B2">
        <w:rPr>
          <w:lang w:val="ru-RU"/>
        </w:rPr>
        <w:t xml:space="preserve"> = 'Расходы полные, тыс. </w:t>
      </w:r>
      <w:proofErr w:type="spellStart"/>
      <w:r w:rsidRPr="002F68B2">
        <w:rPr>
          <w:lang w:val="ru-RU"/>
        </w:rPr>
        <w:t>руб</w:t>
      </w:r>
      <w:proofErr w:type="spellEnd"/>
      <w:r w:rsidRPr="002F68B2">
        <w:rPr>
          <w:lang w:val="ru-RU"/>
        </w:rPr>
        <w:t>'</w:t>
      </w:r>
      <w:r w:rsidRPr="002F68B2">
        <w:rPr>
          <w:lang w:val="ru-RU"/>
        </w:rPr>
        <w:br/>
        <w:t xml:space="preserve">    </w:t>
      </w:r>
      <w:r>
        <w:t>CAP</w:t>
      </w:r>
      <w:r w:rsidRPr="002F68B2">
        <w:rPr>
          <w:lang w:val="ru-RU"/>
        </w:rPr>
        <w:t xml:space="preserve"> = 'Инвест ремонт, тыс. </w:t>
      </w:r>
      <w:proofErr w:type="spellStart"/>
      <w:r w:rsidRPr="002F68B2">
        <w:rPr>
          <w:lang w:val="ru-RU"/>
        </w:rPr>
        <w:t>руб</w:t>
      </w:r>
      <w:proofErr w:type="spellEnd"/>
      <w:r w:rsidRPr="002F68B2">
        <w:rPr>
          <w:lang w:val="ru-RU"/>
        </w:rPr>
        <w:t>'</w:t>
      </w:r>
      <w:r w:rsidRPr="002F68B2">
        <w:rPr>
          <w:lang w:val="ru-RU"/>
        </w:rPr>
        <w:br/>
        <w:t xml:space="preserve">    </w:t>
      </w:r>
      <w:r>
        <w:t>POL</w:t>
      </w:r>
      <w:r w:rsidRPr="002F68B2">
        <w:rPr>
          <w:lang w:val="ru-RU"/>
        </w:rPr>
        <w:t>_</w:t>
      </w:r>
      <w:r>
        <w:t>CAP</w:t>
      </w:r>
      <w:r w:rsidRPr="002F68B2">
        <w:rPr>
          <w:lang w:val="ru-RU"/>
        </w:rPr>
        <w:t xml:space="preserve"> = 'Расходы полные + </w:t>
      </w:r>
      <w:proofErr w:type="spellStart"/>
      <w:r w:rsidRPr="002F68B2">
        <w:rPr>
          <w:lang w:val="ru-RU"/>
        </w:rPr>
        <w:t>инвест</w:t>
      </w:r>
      <w:proofErr w:type="spellEnd"/>
      <w:r w:rsidRPr="002F68B2">
        <w:rPr>
          <w:lang w:val="ru-RU"/>
        </w:rPr>
        <w:t xml:space="preserve"> ремонт, тыс. </w:t>
      </w:r>
      <w:proofErr w:type="spellStart"/>
      <w:r w:rsidRPr="002F68B2">
        <w:rPr>
          <w:lang w:val="ru-RU"/>
        </w:rPr>
        <w:t>руб</w:t>
      </w:r>
      <w:proofErr w:type="spellEnd"/>
      <w:r w:rsidRPr="002F68B2">
        <w:rPr>
          <w:lang w:val="ru-RU"/>
        </w:rPr>
        <w:t>'</w:t>
      </w:r>
      <w:r w:rsidRPr="002F68B2">
        <w:rPr>
          <w:lang w:val="ru-RU"/>
        </w:rPr>
        <w:br/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PR</w:t>
      </w:r>
      <w:r w:rsidRPr="002F68B2">
        <w:rPr>
          <w:lang w:val="ru-RU"/>
        </w:rPr>
        <w:t>_</w:t>
      </w:r>
      <w:r>
        <w:t>P</w:t>
      </w:r>
      <w:r w:rsidRPr="002F68B2">
        <w:rPr>
          <w:lang w:val="ru-RU"/>
        </w:rPr>
        <w:t xml:space="preserve"> = 'Доходы 2024, </w:t>
      </w:r>
      <w:proofErr w:type="spellStart"/>
      <w:r w:rsidRPr="002F68B2">
        <w:rPr>
          <w:lang w:val="ru-RU"/>
        </w:rPr>
        <w:t>тыс.руб</w:t>
      </w:r>
      <w:proofErr w:type="spellEnd"/>
      <w:r w:rsidRPr="002F68B2">
        <w:rPr>
          <w:lang w:val="ru-RU"/>
        </w:rPr>
        <w:t>'</w:t>
      </w:r>
      <w:r w:rsidRPr="002F68B2">
        <w:rPr>
          <w:lang w:val="ru-RU"/>
        </w:rPr>
        <w:br/>
        <w:t xml:space="preserve">    </w:t>
      </w:r>
      <w:r>
        <w:t>EPL</w:t>
      </w:r>
      <w:r w:rsidRPr="002F68B2">
        <w:rPr>
          <w:lang w:val="ru-RU"/>
        </w:rPr>
        <w:t xml:space="preserve"> = '2024 ЦЭКР </w:t>
      </w:r>
      <w:proofErr w:type="spellStart"/>
      <w:r w:rsidRPr="002F68B2">
        <w:rPr>
          <w:lang w:val="ru-RU"/>
        </w:rPr>
        <w:t>груззоборот</w:t>
      </w:r>
      <w:proofErr w:type="spellEnd"/>
      <w:r w:rsidRPr="002F68B2">
        <w:rPr>
          <w:lang w:val="ru-RU"/>
        </w:rPr>
        <w:t xml:space="preserve">, </w:t>
      </w:r>
      <w:proofErr w:type="spellStart"/>
      <w:r w:rsidRPr="002F68B2">
        <w:rPr>
          <w:lang w:val="ru-RU"/>
        </w:rPr>
        <w:t>тыс</w:t>
      </w:r>
      <w:proofErr w:type="spellEnd"/>
      <w:r w:rsidRPr="002F68B2">
        <w:rPr>
          <w:lang w:val="ru-RU"/>
        </w:rPr>
        <w:t xml:space="preserve"> </w:t>
      </w:r>
      <w:proofErr w:type="spellStart"/>
      <w:r w:rsidRPr="002F68B2">
        <w:rPr>
          <w:lang w:val="ru-RU"/>
        </w:rPr>
        <w:t>ткм</w:t>
      </w:r>
      <w:proofErr w:type="spellEnd"/>
      <w:r w:rsidRPr="002F68B2">
        <w:rPr>
          <w:lang w:val="ru-RU"/>
        </w:rPr>
        <w:t>'</w:t>
      </w:r>
      <w:r w:rsidRPr="002F68B2">
        <w:rPr>
          <w:lang w:val="ru-RU"/>
        </w:rPr>
        <w:br/>
        <w:t xml:space="preserve">    </w:t>
      </w:r>
      <w:r>
        <w:t>P</w:t>
      </w:r>
      <w:r w:rsidRPr="002F68B2">
        <w:rPr>
          <w:lang w:val="ru-RU"/>
        </w:rPr>
        <w:t xml:space="preserve"> = '2023 Объем перевозок, т.</w:t>
      </w:r>
      <w:r w:rsidRPr="002F68B2">
        <w:rPr>
          <w:lang w:val="ru-RU"/>
        </w:rPr>
        <w:t>'</w:t>
      </w:r>
      <w:r w:rsidRPr="002F68B2">
        <w:rPr>
          <w:lang w:val="ru-RU"/>
        </w:rPr>
        <w:br/>
        <w:t xml:space="preserve">    </w:t>
      </w:r>
      <w:r>
        <w:t>CARGO</w:t>
      </w:r>
      <w:r w:rsidRPr="002F68B2">
        <w:rPr>
          <w:lang w:val="ru-RU"/>
        </w:rPr>
        <w:t xml:space="preserve"> = 'Группа груза'</w:t>
      </w:r>
      <w:r w:rsidRPr="002F68B2">
        <w:rPr>
          <w:lang w:val="ru-RU"/>
        </w:rPr>
        <w:br/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VAG</w:t>
      </w:r>
      <w:r w:rsidRPr="002F68B2">
        <w:rPr>
          <w:lang w:val="ru-RU"/>
        </w:rPr>
        <w:t xml:space="preserve"> = 'Перевезено вагонов'</w:t>
      </w:r>
      <w:r w:rsidRPr="002F68B2">
        <w:rPr>
          <w:lang w:val="ru-RU"/>
        </w:rPr>
        <w:br/>
        <w:t xml:space="preserve">    </w:t>
      </w:r>
      <w:r>
        <w:t>EPL</w:t>
      </w:r>
      <w:r w:rsidRPr="002F68B2">
        <w:rPr>
          <w:lang w:val="ru-RU"/>
        </w:rPr>
        <w:t>_</w:t>
      </w:r>
      <w:r>
        <w:t>B</w:t>
      </w:r>
      <w:r w:rsidRPr="002F68B2">
        <w:rPr>
          <w:lang w:val="ru-RU"/>
        </w:rPr>
        <w:t xml:space="preserve"> = 'Грузооборот брутто(2019), тыс. </w:t>
      </w:r>
      <w:proofErr w:type="spellStart"/>
      <w:r w:rsidRPr="002F68B2">
        <w:rPr>
          <w:lang w:val="ru-RU"/>
        </w:rPr>
        <w:t>ткм</w:t>
      </w:r>
      <w:proofErr w:type="spellEnd"/>
      <w:r w:rsidRPr="002F68B2">
        <w:rPr>
          <w:lang w:val="ru-RU"/>
        </w:rPr>
        <w:t>'</w:t>
      </w:r>
      <w:r w:rsidRPr="002F68B2">
        <w:rPr>
          <w:lang w:val="ru-RU"/>
        </w:rPr>
        <w:br/>
        <w:t xml:space="preserve">    </w:t>
      </w:r>
      <w:r>
        <w:t>EPL</w:t>
      </w:r>
      <w:r w:rsidRPr="002F68B2">
        <w:rPr>
          <w:lang w:val="ru-RU"/>
        </w:rPr>
        <w:t>_</w:t>
      </w:r>
      <w:r>
        <w:t>N</w:t>
      </w:r>
      <w:r w:rsidRPr="002F68B2">
        <w:rPr>
          <w:lang w:val="ru-RU"/>
        </w:rPr>
        <w:t xml:space="preserve"> = 'Грузооборот нетто(2019), тыс. </w:t>
      </w:r>
      <w:proofErr w:type="spellStart"/>
      <w:r w:rsidRPr="002F68B2">
        <w:rPr>
          <w:lang w:val="ru-RU"/>
        </w:rPr>
        <w:t>ткм</w:t>
      </w:r>
      <w:proofErr w:type="spellEnd"/>
      <w:r w:rsidRPr="002F68B2">
        <w:rPr>
          <w:lang w:val="ru-RU"/>
        </w:rPr>
        <w:t>'</w:t>
      </w:r>
      <w:r w:rsidRPr="002F68B2">
        <w:rPr>
          <w:lang w:val="ru-RU"/>
        </w:rPr>
        <w:br/>
        <w:t xml:space="preserve">    </w:t>
      </w:r>
      <w:r>
        <w:t>INVEST</w:t>
      </w:r>
      <w:r w:rsidRPr="002F68B2">
        <w:rPr>
          <w:lang w:val="ru-RU"/>
        </w:rPr>
        <w:t>_</w:t>
      </w:r>
      <w:r>
        <w:t>REMONT</w:t>
      </w:r>
      <w:r w:rsidRPr="002F68B2">
        <w:rPr>
          <w:lang w:val="ru-RU"/>
        </w:rPr>
        <w:t xml:space="preserve"> = 'Капитальные вложения(</w:t>
      </w:r>
      <w:proofErr w:type="spellStart"/>
      <w:r w:rsidRPr="002F68B2">
        <w:rPr>
          <w:lang w:val="ru-RU"/>
        </w:rPr>
        <w:t>инвест</w:t>
      </w:r>
      <w:proofErr w:type="spellEnd"/>
      <w:r w:rsidRPr="002F68B2">
        <w:rPr>
          <w:lang w:val="ru-RU"/>
        </w:rPr>
        <w:t>),тыс. руб.'</w:t>
      </w:r>
      <w:r w:rsidRPr="002F68B2">
        <w:rPr>
          <w:lang w:val="ru-RU"/>
        </w:rPr>
        <w:br/>
        <w:t xml:space="preserve">    </w:t>
      </w:r>
      <w:r>
        <w:t>INVEST</w:t>
      </w:r>
      <w:r w:rsidRPr="002F68B2">
        <w:rPr>
          <w:lang w:val="ru-RU"/>
        </w:rPr>
        <w:t>_</w:t>
      </w:r>
      <w:r>
        <w:t>NETWORK</w:t>
      </w:r>
      <w:r w:rsidRPr="002F68B2">
        <w:rPr>
          <w:lang w:val="ru-RU"/>
        </w:rPr>
        <w:t xml:space="preserve"> = 'Расходы на общ</w:t>
      </w:r>
      <w:r w:rsidRPr="002F68B2">
        <w:rPr>
          <w:lang w:val="ru-RU"/>
        </w:rPr>
        <w:t>есетевые инвестпроекты, тыс. руб.'</w:t>
      </w:r>
      <w:r w:rsidRPr="002F68B2">
        <w:rPr>
          <w:lang w:val="ru-RU"/>
        </w:rPr>
        <w:br/>
        <w:t xml:space="preserve">    </w:t>
      </w:r>
      <w:r>
        <w:t>INVEST</w:t>
      </w:r>
      <w:r w:rsidRPr="002F68B2">
        <w:rPr>
          <w:lang w:val="ru-RU"/>
        </w:rPr>
        <w:t>_</w:t>
      </w:r>
      <w:r>
        <w:t>DIRECTION</w:t>
      </w:r>
      <w:r w:rsidRPr="002F68B2">
        <w:rPr>
          <w:lang w:val="ru-RU"/>
        </w:rPr>
        <w:t xml:space="preserve"> = 'Расходы на инвестпроекты по направлениям, тыс. руб.'</w:t>
      </w:r>
      <w:r w:rsidRPr="002F68B2">
        <w:rPr>
          <w:lang w:val="ru-RU"/>
        </w:rPr>
        <w:br/>
        <w:t xml:space="preserve">    </w:t>
      </w:r>
      <w:r>
        <w:t>NETWORK</w:t>
      </w:r>
      <w:r w:rsidRPr="002F68B2">
        <w:rPr>
          <w:lang w:val="ru-RU"/>
        </w:rPr>
        <w:t>_</w:t>
      </w:r>
      <w:r>
        <w:t>PART</w:t>
      </w:r>
      <w:r w:rsidRPr="002F68B2">
        <w:rPr>
          <w:lang w:val="ru-RU"/>
        </w:rPr>
        <w:t xml:space="preserve"> = 'Доля от расходов на общесетевые проекты'</w:t>
      </w:r>
      <w:r w:rsidRPr="002F68B2">
        <w:rPr>
          <w:lang w:val="ru-RU"/>
        </w:rPr>
        <w:br/>
        <w:t xml:space="preserve">    </w:t>
      </w:r>
      <w:r>
        <w:t>DIRECTION</w:t>
      </w:r>
      <w:r w:rsidRPr="002F68B2">
        <w:rPr>
          <w:lang w:val="ru-RU"/>
        </w:rPr>
        <w:t>_</w:t>
      </w:r>
      <w:r>
        <w:t>PART</w:t>
      </w:r>
      <w:r w:rsidRPr="002F68B2">
        <w:rPr>
          <w:lang w:val="ru-RU"/>
        </w:rPr>
        <w:t xml:space="preserve"> = 'Доля от расходов на проекты по направлениям'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MESSAGE</w:t>
      </w:r>
      <w:r w:rsidRPr="002F68B2">
        <w:rPr>
          <w:lang w:val="ru-RU"/>
        </w:rPr>
        <w:t xml:space="preserve"> = '</w:t>
      </w:r>
      <w:r w:rsidRPr="002F68B2">
        <w:rPr>
          <w:lang w:val="ru-RU"/>
        </w:rPr>
        <w:t>Вид сообщения'</w:t>
      </w:r>
      <w:r w:rsidRPr="002F68B2">
        <w:rPr>
          <w:lang w:val="ru-RU"/>
        </w:rPr>
        <w:br/>
        <w:t xml:space="preserve">    </w:t>
      </w:r>
      <w:r>
        <w:t>SIDE</w:t>
      </w:r>
      <w:r w:rsidRPr="002F68B2">
        <w:rPr>
          <w:lang w:val="ru-RU"/>
        </w:rPr>
        <w:t xml:space="preserve"> = 'Направление'</w:t>
      </w:r>
      <w:r w:rsidRPr="002F68B2">
        <w:rPr>
          <w:lang w:val="ru-RU"/>
        </w:rPr>
        <w:br/>
        <w:t xml:space="preserve">    </w:t>
      </w:r>
      <w:r>
        <w:t>HOLDING</w:t>
      </w:r>
      <w:r w:rsidRPr="002F68B2">
        <w:rPr>
          <w:lang w:val="ru-RU"/>
        </w:rPr>
        <w:t xml:space="preserve"> = 'Холдинг'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PRICE</w:t>
      </w:r>
      <w:r w:rsidRPr="002F68B2">
        <w:rPr>
          <w:lang w:val="ru-RU"/>
        </w:rPr>
        <w:t>_</w:t>
      </w:r>
      <w:r>
        <w:t>RUB</w:t>
      </w:r>
      <w:r w:rsidRPr="002F68B2">
        <w:rPr>
          <w:lang w:val="ru-RU"/>
        </w:rPr>
        <w:t xml:space="preserve"> = 'Стоимость 1 тонны на рынке_2024, руб./т.'</w:t>
      </w:r>
      <w:r w:rsidRPr="002F68B2">
        <w:rPr>
          <w:lang w:val="ru-RU"/>
        </w:rPr>
        <w:br/>
        <w:t xml:space="preserve">    </w:t>
      </w:r>
      <w:r>
        <w:t>OPER</w:t>
      </w:r>
      <w:r w:rsidRPr="002F68B2">
        <w:rPr>
          <w:lang w:val="ru-RU"/>
        </w:rPr>
        <w:t>_</w:t>
      </w:r>
      <w:r>
        <w:t>RUB</w:t>
      </w:r>
      <w:r w:rsidRPr="002F68B2">
        <w:rPr>
          <w:lang w:val="ru-RU"/>
        </w:rPr>
        <w:t xml:space="preserve"> = 'Расходы по оплате услуг операторов_2024, руб. за тонну'</w:t>
      </w:r>
      <w:r w:rsidRPr="002F68B2">
        <w:rPr>
          <w:lang w:val="ru-RU"/>
        </w:rPr>
        <w:br/>
        <w:t xml:space="preserve">    </w:t>
      </w:r>
      <w:r>
        <w:t>PER</w:t>
      </w:r>
      <w:r w:rsidRPr="002F68B2">
        <w:rPr>
          <w:lang w:val="ru-RU"/>
        </w:rPr>
        <w:t>_</w:t>
      </w:r>
      <w:r>
        <w:t>RUB</w:t>
      </w:r>
      <w:r w:rsidRPr="002F68B2">
        <w:rPr>
          <w:lang w:val="ru-RU"/>
        </w:rPr>
        <w:t xml:space="preserve"> = 'Расходы на перевалку_2024, руб. за тонну'</w:t>
      </w:r>
      <w:r w:rsidRPr="002F68B2">
        <w:rPr>
          <w:lang w:val="ru-RU"/>
        </w:rPr>
        <w:br/>
        <w:t xml:space="preserve">   </w:t>
      </w:r>
      <w:r w:rsidRPr="002F68B2">
        <w:rPr>
          <w:lang w:val="ru-RU"/>
        </w:rPr>
        <w:t xml:space="preserve"> </w:t>
      </w:r>
      <w:r>
        <w:t>RZD</w:t>
      </w:r>
      <w:r w:rsidRPr="002F68B2">
        <w:rPr>
          <w:lang w:val="ru-RU"/>
        </w:rPr>
        <w:t>_</w:t>
      </w:r>
      <w:r>
        <w:t>TOTAL</w:t>
      </w:r>
      <w:r w:rsidRPr="002F68B2">
        <w:rPr>
          <w:lang w:val="ru-RU"/>
        </w:rPr>
        <w:t xml:space="preserve"> = 'РЖД_ИТОГО'</w:t>
      </w:r>
      <w:r w:rsidRPr="002F68B2">
        <w:rPr>
          <w:lang w:val="ru-RU"/>
        </w:rPr>
        <w:br/>
        <w:t xml:space="preserve">    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 xml:space="preserve"> = 'Расходы по оплате услуг ОАО "РЖД", руб. за тонну (груженый пробег)'</w:t>
      </w:r>
      <w:r w:rsidRPr="002F68B2">
        <w:rPr>
          <w:lang w:val="ru-RU"/>
        </w:rPr>
        <w:br/>
        <w:t xml:space="preserve">    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 xml:space="preserve"> = 'Расходы по оплате услуг ОАО "РЖД", руб. за тонну (порожний пробег)'</w:t>
      </w:r>
      <w:r w:rsidRPr="002F68B2">
        <w:rPr>
          <w:lang w:val="ru-RU"/>
        </w:rPr>
        <w:br/>
      </w:r>
      <w:r w:rsidRPr="002F68B2">
        <w:rPr>
          <w:lang w:val="ru-RU"/>
        </w:rPr>
        <w:br/>
      </w:r>
      <w:r w:rsidRPr="002F68B2">
        <w:rPr>
          <w:lang w:val="ru-RU"/>
        </w:rPr>
        <w:lastRenderedPageBreak/>
        <w:br/>
        <w:t xml:space="preserve">    # выборки в параметрах</w:t>
      </w:r>
      <w:r w:rsidRPr="002F68B2">
        <w:rPr>
          <w:lang w:val="ru-RU"/>
        </w:rPr>
        <w:br/>
        <w:t xml:space="preserve">    </w:t>
      </w:r>
      <w:r>
        <w:t>COSTS</w:t>
      </w:r>
      <w:r w:rsidRPr="002F68B2">
        <w:rPr>
          <w:lang w:val="ru-RU"/>
        </w:rPr>
        <w:t>_</w:t>
      </w:r>
      <w:r>
        <w:t>BASE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</w:t>
      </w:r>
      <w:r w:rsidRPr="002F68B2">
        <w:rPr>
          <w:lang w:val="ru-RU"/>
        </w:rPr>
        <w:t>'</w:t>
      </w:r>
      <w:r>
        <w:t>label</w:t>
      </w:r>
      <w:r w:rsidRPr="002F68B2">
        <w:rPr>
          <w:lang w:val="ru-RU"/>
        </w:rPr>
        <w:t>': 'Тариф по себестоимости (</w:t>
      </w:r>
      <w:proofErr w:type="spellStart"/>
      <w:r w:rsidRPr="002F68B2">
        <w:rPr>
          <w:lang w:val="ru-RU"/>
        </w:rPr>
        <w:t>помаршрутный</w:t>
      </w:r>
      <w:proofErr w:type="spellEnd"/>
      <w:r w:rsidRPr="002F68B2">
        <w:rPr>
          <w:lang w:val="ru-RU"/>
        </w:rPr>
        <w:t xml:space="preserve"> принцип)','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'Тариф по уровню расходов',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2'},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  <w:t xml:space="preserve">    </w:t>
      </w:r>
      <w:r>
        <w:t>DIRECTION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'Среднесетевой',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 xml:space="preserve">': 'По </w:t>
      </w:r>
      <w:r w:rsidRPr="002F68B2">
        <w:rPr>
          <w:lang w:val="ru-RU"/>
        </w:rPr>
        <w:t>3 зонам',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2'},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'Комбинированный',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3'},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</w:t>
      </w:r>
      <w:proofErr w:type="spellStart"/>
      <w:r w:rsidRPr="002F68B2">
        <w:rPr>
          <w:lang w:val="ru-RU"/>
        </w:rPr>
        <w:t>Помаршрутный</w:t>
      </w:r>
      <w:proofErr w:type="spellEnd"/>
      <w:r w:rsidRPr="002F68B2">
        <w:rPr>
          <w:lang w:val="ru-RU"/>
        </w:rPr>
        <w:t>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4'}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APPROACH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'Без дифференциации',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</w:t>
      </w:r>
      <w:r w:rsidRPr="002F68B2">
        <w:rPr>
          <w:lang w:val="ru-RU"/>
        </w:rPr>
        <w:t>С дифференциацией',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2'},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COSTS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'Не ниже переменных',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'Не ниже полных',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2'},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INVEST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'Затраты на ремонт</w:t>
      </w:r>
      <w:r w:rsidRPr="002F68B2">
        <w:rPr>
          <w:lang w:val="ru-RU"/>
        </w:rPr>
        <w:t xml:space="preserve"> инфраструктуры, переквалифицированные в кап. вложения',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'Инвестиционная программа ОАО "РЖД"',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2'},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YEAR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 xml:space="preserve">': </w:t>
      </w:r>
      <w:r>
        <w:t>year</w:t>
      </w:r>
      <w:r w:rsidRPr="002F68B2">
        <w:rPr>
          <w:lang w:val="ru-RU"/>
        </w:rPr>
        <w:t>, '</w:t>
      </w:r>
      <w:r>
        <w:t>value</w:t>
      </w:r>
      <w:r w:rsidRPr="002F68B2">
        <w:rPr>
          <w:lang w:val="ru-RU"/>
        </w:rPr>
        <w:t xml:space="preserve">': </w:t>
      </w:r>
      <w:r>
        <w:t>str</w:t>
      </w:r>
      <w:r w:rsidRPr="002F68B2">
        <w:rPr>
          <w:lang w:val="ru-RU"/>
        </w:rPr>
        <w:t>(</w:t>
      </w:r>
      <w:r>
        <w:t>year</w:t>
      </w:r>
      <w:r w:rsidRPr="002F68B2">
        <w:rPr>
          <w:lang w:val="ru-RU"/>
        </w:rPr>
        <w:t xml:space="preserve">)} </w:t>
      </w:r>
      <w:r>
        <w:t>for</w:t>
      </w:r>
      <w:r w:rsidRPr="002F68B2">
        <w:rPr>
          <w:lang w:val="ru-RU"/>
        </w:rPr>
        <w:t xml:space="preserve"> </w:t>
      </w:r>
      <w:r>
        <w:t>year</w:t>
      </w:r>
      <w:r w:rsidRPr="002F68B2">
        <w:rPr>
          <w:lang w:val="ru-RU"/>
        </w:rPr>
        <w:t xml:space="preserve"> </w:t>
      </w:r>
      <w:r>
        <w:t>in</w:t>
      </w:r>
      <w:r w:rsidRPr="002F68B2">
        <w:rPr>
          <w:lang w:val="ru-RU"/>
        </w:rPr>
        <w:t xml:space="preserve"> </w:t>
      </w:r>
      <w:r>
        <w:t>range</w:t>
      </w:r>
      <w:r w:rsidRPr="002F68B2">
        <w:rPr>
          <w:lang w:val="ru-RU"/>
        </w:rPr>
        <w:t>(2026, 2031</w:t>
      </w:r>
      <w:r w:rsidRPr="002F68B2">
        <w:rPr>
          <w:lang w:val="ru-RU"/>
        </w:rPr>
        <w:t>)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  <w:t xml:space="preserve">    </w:t>
      </w:r>
      <w:r>
        <w:t>YEARS</w:t>
      </w:r>
      <w:r w:rsidRPr="002F68B2">
        <w:rPr>
          <w:lang w:val="ru-RU"/>
        </w:rPr>
        <w:t xml:space="preserve"> = [2025,  2026, 2027, 2028, 2029, 2030, 2031, 2032, 2033, 2034, 2035]</w:t>
      </w:r>
      <w:r w:rsidRPr="002F68B2">
        <w:rPr>
          <w:lang w:val="ru-RU"/>
        </w:rPr>
        <w:br/>
        <w:t xml:space="preserve">    </w:t>
      </w:r>
      <w:r>
        <w:t>LITTLE</w:t>
      </w:r>
      <w:r w:rsidRPr="002F68B2">
        <w:rPr>
          <w:lang w:val="ru-RU"/>
        </w:rPr>
        <w:t>_</w:t>
      </w:r>
      <w:r>
        <w:t>YEARS</w:t>
      </w:r>
      <w:r w:rsidRPr="002F68B2">
        <w:rPr>
          <w:lang w:val="ru-RU"/>
        </w:rPr>
        <w:t xml:space="preserve"> = [2025,  2026, 2027, 2028, 2029, 2030]</w:t>
      </w:r>
      <w:r w:rsidRPr="002F68B2">
        <w:rPr>
          <w:lang w:val="ru-RU"/>
        </w:rPr>
        <w:br/>
        <w:t xml:space="preserve">    # </w:t>
      </w:r>
      <w:r>
        <w:t>YEARS</w:t>
      </w:r>
      <w:r w:rsidRPr="002F68B2">
        <w:rPr>
          <w:lang w:val="ru-RU"/>
        </w:rPr>
        <w:t xml:space="preserve"> = </w:t>
      </w:r>
      <w:r>
        <w:t>LITTLE</w:t>
      </w:r>
      <w:r w:rsidRPr="002F68B2">
        <w:rPr>
          <w:lang w:val="ru-RU"/>
        </w:rPr>
        <w:t>_</w:t>
      </w:r>
      <w:r>
        <w:t>YEARS</w:t>
      </w:r>
      <w:r w:rsidRPr="002F68B2">
        <w:rPr>
          <w:lang w:val="ru-RU"/>
        </w:rPr>
        <w:br/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TURNOVER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'Не учитывать','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</w:t>
      </w:r>
      <w:r w:rsidRPr="002F68B2">
        <w:rPr>
          <w:lang w:val="ru-RU"/>
        </w:rPr>
        <w:t xml:space="preserve">      {'</w:t>
      </w:r>
      <w:r>
        <w:t>label</w:t>
      </w:r>
      <w:r w:rsidRPr="002F68B2">
        <w:rPr>
          <w:lang w:val="ru-RU"/>
        </w:rPr>
        <w:t>': 'ЦЭКР', '</w:t>
      </w:r>
      <w:r>
        <w:t>value</w:t>
      </w:r>
      <w:r w:rsidRPr="002F68B2">
        <w:rPr>
          <w:lang w:val="ru-RU"/>
        </w:rPr>
        <w:t>': '</w:t>
      </w:r>
      <w:proofErr w:type="spellStart"/>
      <w:r>
        <w:t>cekr</w:t>
      </w:r>
      <w:proofErr w:type="spellEnd"/>
      <w:r w:rsidRPr="002F68B2">
        <w:rPr>
          <w:lang w:val="ru-RU"/>
        </w:rPr>
        <w:t>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'ИПЭМ', '</w:t>
      </w:r>
      <w:r>
        <w:t>value</w:t>
      </w:r>
      <w:r w:rsidRPr="002F68B2">
        <w:rPr>
          <w:lang w:val="ru-RU"/>
        </w:rPr>
        <w:t>': '</w:t>
      </w:r>
      <w:proofErr w:type="spellStart"/>
      <w:r>
        <w:t>ipem</w:t>
      </w:r>
      <w:proofErr w:type="spellEnd"/>
      <w:r w:rsidRPr="002F68B2">
        <w:rPr>
          <w:lang w:val="ru-RU"/>
        </w:rPr>
        <w:t>'},</w:t>
      </w:r>
      <w:r w:rsidRPr="002F68B2">
        <w:rPr>
          <w:lang w:val="ru-RU"/>
        </w:rPr>
        <w:br/>
        <w:t xml:space="preserve">       # {'</w:t>
      </w:r>
      <w:r>
        <w:t>label</w:t>
      </w:r>
      <w:r w:rsidRPr="002F68B2">
        <w:rPr>
          <w:lang w:val="ru-RU"/>
        </w:rPr>
        <w:t>': 'Фин. план (май)',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3'},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lastRenderedPageBreak/>
        <w:br/>
        <w:t xml:space="preserve">    </w:t>
      </w:r>
      <w:r>
        <w:t>CARGOS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"Грузы на своих осях",</w:t>
      </w:r>
      <w:r w:rsidRPr="002F68B2">
        <w:rPr>
          <w:lang w:val="ru-RU"/>
        </w:rPr>
        <w:br/>
        <w:t xml:space="preserve">        "Кокс каменноугольный",</w:t>
      </w:r>
      <w:r w:rsidRPr="002F68B2">
        <w:rPr>
          <w:lang w:val="ru-RU"/>
        </w:rPr>
        <w:br/>
        <w:t xml:space="preserve">        "Лесные грузы",</w:t>
      </w:r>
      <w:r w:rsidRPr="002F68B2">
        <w:rPr>
          <w:lang w:val="ru-RU"/>
        </w:rPr>
        <w:br/>
        <w:t xml:space="preserve">  </w:t>
      </w:r>
      <w:r w:rsidRPr="002F68B2">
        <w:rPr>
          <w:lang w:val="ru-RU"/>
        </w:rPr>
        <w:t xml:space="preserve">      "</w:t>
      </w:r>
      <w:proofErr w:type="spellStart"/>
      <w:r w:rsidRPr="002F68B2">
        <w:rPr>
          <w:lang w:val="ru-RU"/>
        </w:rPr>
        <w:t>Минерально</w:t>
      </w:r>
      <w:proofErr w:type="spellEnd"/>
      <w:r w:rsidRPr="002F68B2">
        <w:rPr>
          <w:lang w:val="ru-RU"/>
        </w:rPr>
        <w:t xml:space="preserve"> - строит.",</w:t>
      </w:r>
      <w:r w:rsidRPr="002F68B2">
        <w:rPr>
          <w:lang w:val="ru-RU"/>
        </w:rPr>
        <w:br/>
        <w:t xml:space="preserve">        "Нефтяные грузы",</w:t>
      </w:r>
      <w:r w:rsidRPr="002F68B2">
        <w:rPr>
          <w:lang w:val="ru-RU"/>
        </w:rPr>
        <w:br/>
        <w:t xml:space="preserve">        "Остальные грузы",</w:t>
      </w:r>
      <w:r w:rsidRPr="002F68B2">
        <w:rPr>
          <w:lang w:val="ru-RU"/>
        </w:rPr>
        <w:br/>
        <w:t xml:space="preserve">        "Руды  всякие",</w:t>
      </w:r>
      <w:r w:rsidRPr="002F68B2">
        <w:rPr>
          <w:lang w:val="ru-RU"/>
        </w:rPr>
        <w:br/>
        <w:t xml:space="preserve">        "Уголь каменный",</w:t>
      </w:r>
      <w:r w:rsidRPr="002F68B2">
        <w:rPr>
          <w:lang w:val="ru-RU"/>
        </w:rPr>
        <w:br/>
        <w:t xml:space="preserve">        "Удобрения",</w:t>
      </w:r>
      <w:r w:rsidRPr="002F68B2">
        <w:rPr>
          <w:lang w:val="ru-RU"/>
        </w:rPr>
        <w:br/>
        <w:t xml:space="preserve">        "Хлебные грузы",</w:t>
      </w:r>
      <w:r w:rsidRPr="002F68B2">
        <w:rPr>
          <w:lang w:val="ru-RU"/>
        </w:rPr>
        <w:br/>
        <w:t xml:space="preserve">        "Черные металлы",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IPEM</w:t>
      </w:r>
      <w:r w:rsidRPr="002F68B2">
        <w:rPr>
          <w:lang w:val="ru-RU"/>
        </w:rPr>
        <w:t>_</w:t>
      </w:r>
      <w:r>
        <w:t>CARGOS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"Уголь каменный"</w:t>
      </w:r>
      <w:r w:rsidRPr="002F68B2">
        <w:rPr>
          <w:lang w:val="ru-RU"/>
        </w:rPr>
        <w:t>,</w:t>
      </w:r>
      <w:r w:rsidRPr="002F68B2">
        <w:rPr>
          <w:lang w:val="ru-RU"/>
        </w:rPr>
        <w:br/>
        <w:t xml:space="preserve">        "Кокс каменноугольный",</w:t>
      </w:r>
      <w:r w:rsidRPr="002F68B2">
        <w:rPr>
          <w:lang w:val="ru-RU"/>
        </w:rPr>
        <w:br/>
        <w:t xml:space="preserve">        "Нефтяные грузы",</w:t>
      </w:r>
      <w:r w:rsidRPr="002F68B2">
        <w:rPr>
          <w:lang w:val="ru-RU"/>
        </w:rPr>
        <w:br/>
        <w:t xml:space="preserve">        "Черные металлы",</w:t>
      </w:r>
      <w:r w:rsidRPr="002F68B2">
        <w:rPr>
          <w:lang w:val="ru-RU"/>
        </w:rPr>
        <w:br/>
        <w:t xml:space="preserve">        "Руды всякие",</w:t>
      </w:r>
      <w:r w:rsidRPr="002F68B2">
        <w:rPr>
          <w:lang w:val="ru-RU"/>
        </w:rPr>
        <w:br/>
        <w:t xml:space="preserve">        "Минерально-строительные грузы",</w:t>
      </w:r>
      <w:r w:rsidRPr="002F68B2">
        <w:rPr>
          <w:lang w:val="ru-RU"/>
        </w:rPr>
        <w:br/>
        <w:t xml:space="preserve">        "Удобрения",</w:t>
      </w:r>
      <w:r w:rsidRPr="002F68B2">
        <w:rPr>
          <w:lang w:val="ru-RU"/>
        </w:rPr>
        <w:br/>
        <w:t xml:space="preserve">        "Зерно",</w:t>
      </w:r>
      <w:r w:rsidRPr="002F68B2">
        <w:rPr>
          <w:lang w:val="ru-RU"/>
        </w:rPr>
        <w:br/>
        <w:t xml:space="preserve">        "Лесные грузы"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AGG</w:t>
      </w:r>
      <w:r w:rsidRPr="002F68B2">
        <w:rPr>
          <w:lang w:val="ru-RU"/>
        </w:rPr>
        <w:t>_</w:t>
      </w:r>
      <w:r>
        <w:t>PARAMS</w:t>
      </w:r>
      <w:r w:rsidRPr="002F68B2">
        <w:rPr>
          <w:lang w:val="ru-RU"/>
        </w:rPr>
        <w:t xml:space="preserve"> = {</w:t>
      </w:r>
      <w:r w:rsidRPr="002F68B2">
        <w:rPr>
          <w:lang w:val="ru-RU"/>
        </w:rPr>
        <w:br/>
        <w:t xml:space="preserve">        </w:t>
      </w:r>
      <w:r>
        <w:t>P</w:t>
      </w:r>
      <w:r w:rsidRPr="002F68B2">
        <w:rPr>
          <w:lang w:val="ru-RU"/>
        </w:rPr>
        <w:t>: '</w:t>
      </w:r>
      <w:r>
        <w:t>sum</w:t>
      </w:r>
      <w:r w:rsidRPr="002F68B2">
        <w:rPr>
          <w:lang w:val="ru-RU"/>
        </w:rPr>
        <w:t>',</w:t>
      </w:r>
      <w:r w:rsidRPr="002F68B2">
        <w:rPr>
          <w:lang w:val="ru-RU"/>
        </w:rPr>
        <w:br/>
        <w:t xml:space="preserve"> </w:t>
      </w:r>
      <w:r w:rsidRPr="002F68B2">
        <w:rPr>
          <w:lang w:val="ru-RU"/>
        </w:rPr>
        <w:t xml:space="preserve">       </w:t>
      </w:r>
      <w:r>
        <w:t>VAG</w:t>
      </w:r>
      <w:r w:rsidRPr="002F68B2">
        <w:rPr>
          <w:lang w:val="ru-RU"/>
        </w:rPr>
        <w:t>: '</w:t>
      </w:r>
      <w:r>
        <w:t>sum</w:t>
      </w:r>
      <w:r w:rsidRPr="002F68B2">
        <w:rPr>
          <w:lang w:val="ru-RU"/>
        </w:rPr>
        <w:t>',</w:t>
      </w:r>
      <w:r w:rsidRPr="002F68B2">
        <w:rPr>
          <w:lang w:val="ru-RU"/>
        </w:rPr>
        <w:br/>
        <w:t xml:space="preserve">        </w:t>
      </w:r>
      <w:r>
        <w:t>EPL</w:t>
      </w:r>
      <w:r w:rsidRPr="002F68B2">
        <w:rPr>
          <w:lang w:val="ru-RU"/>
        </w:rPr>
        <w:t>_</w:t>
      </w:r>
      <w:r>
        <w:t>B</w:t>
      </w:r>
      <w:r w:rsidRPr="002F68B2">
        <w:rPr>
          <w:lang w:val="ru-RU"/>
        </w:rPr>
        <w:t>: '</w:t>
      </w:r>
      <w:r>
        <w:t>sum</w:t>
      </w:r>
      <w:r w:rsidRPr="002F68B2">
        <w:rPr>
          <w:lang w:val="ru-RU"/>
        </w:rPr>
        <w:t>',</w:t>
      </w:r>
      <w:r w:rsidRPr="002F68B2">
        <w:rPr>
          <w:lang w:val="ru-RU"/>
        </w:rPr>
        <w:br/>
        <w:t xml:space="preserve">        </w:t>
      </w:r>
      <w:r>
        <w:t>EPL</w:t>
      </w:r>
      <w:r w:rsidRPr="002F68B2">
        <w:rPr>
          <w:lang w:val="ru-RU"/>
        </w:rPr>
        <w:t>_</w:t>
      </w:r>
      <w:r>
        <w:t>N</w:t>
      </w:r>
      <w:r w:rsidRPr="002F68B2">
        <w:rPr>
          <w:lang w:val="ru-RU"/>
        </w:rPr>
        <w:t>: '</w:t>
      </w:r>
      <w:r>
        <w:t>sum</w:t>
      </w:r>
      <w:r w:rsidRPr="002F68B2">
        <w:rPr>
          <w:lang w:val="ru-RU"/>
        </w:rPr>
        <w:t>',</w:t>
      </w:r>
      <w:r w:rsidRPr="002F68B2">
        <w:rPr>
          <w:lang w:val="ru-RU"/>
        </w:rPr>
        <w:br/>
        <w:t xml:space="preserve">        </w:t>
      </w:r>
      <w:r>
        <w:t>PR</w:t>
      </w:r>
      <w:r w:rsidRPr="002F68B2">
        <w:t>_</w:t>
      </w:r>
      <w:r>
        <w:t>P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</w:t>
      </w:r>
      <w:r>
        <w:t>PM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</w:t>
      </w:r>
      <w:r>
        <w:t>SS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_3</w:t>
      </w:r>
      <w:r>
        <w:t>Z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</w:t>
      </w:r>
      <w:r>
        <w:t>KB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</w:t>
      </w:r>
      <w:r>
        <w:t>PM</w:t>
      </w:r>
      <w:r w:rsidRPr="002F68B2">
        <w:t>_</w:t>
      </w:r>
      <w:r>
        <w:t>DIFF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_3</w:t>
      </w:r>
      <w:r>
        <w:t>Z</w:t>
      </w:r>
      <w:r w:rsidRPr="002F68B2">
        <w:t>_</w:t>
      </w:r>
      <w:r>
        <w:t>DIFF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</w:t>
      </w:r>
      <w:r>
        <w:t>SS</w:t>
      </w:r>
      <w:r w:rsidRPr="002F68B2">
        <w:t>_</w:t>
      </w:r>
      <w:r>
        <w:t>DIFF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</w:t>
      </w:r>
      <w:r w:rsidRPr="002F68B2">
        <w:t xml:space="preserve">     </w:t>
      </w:r>
      <w:r>
        <w:t>SO</w:t>
      </w:r>
      <w:r w:rsidRPr="002F68B2">
        <w:t>_</w:t>
      </w:r>
      <w:r>
        <w:t>KB</w:t>
      </w:r>
      <w:r w:rsidRPr="002F68B2">
        <w:t>_</w:t>
      </w:r>
      <w:r>
        <w:t>DIFF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PER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POST</w:t>
      </w:r>
      <w:r w:rsidRPr="002F68B2">
        <w:t>: '</w:t>
      </w:r>
      <w:r>
        <w:t>sum</w:t>
      </w:r>
      <w:r w:rsidRPr="002F68B2">
        <w:t>',</w:t>
      </w:r>
      <w:r w:rsidRPr="002F68B2">
        <w:br/>
      </w:r>
      <w:r w:rsidRPr="002F68B2">
        <w:lastRenderedPageBreak/>
        <w:t xml:space="preserve">        </w:t>
      </w:r>
      <w:r>
        <w:t>POL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INVEST</w:t>
      </w:r>
      <w:r w:rsidRPr="002F68B2">
        <w:t>_</w:t>
      </w:r>
      <w:r>
        <w:t>REMONT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INVEST</w:t>
      </w:r>
      <w:r w:rsidRPr="002F68B2">
        <w:t>_</w:t>
      </w:r>
      <w:r>
        <w:t>NETWORK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INVEST</w:t>
      </w:r>
      <w:r w:rsidRPr="002F68B2">
        <w:t>_</w:t>
      </w:r>
      <w:r>
        <w:t>DIRECTION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'</w:t>
      </w:r>
      <w:proofErr w:type="spellStart"/>
      <w:r>
        <w:t>so</w:t>
      </w:r>
      <w:r w:rsidRPr="002F68B2">
        <w:t>_</w:t>
      </w:r>
      <w:r>
        <w:t>start</w:t>
      </w:r>
      <w:proofErr w:type="spellEnd"/>
      <w:r w:rsidRPr="002F68B2">
        <w:t>': '</w:t>
      </w:r>
      <w:r>
        <w:t>sum</w:t>
      </w:r>
      <w:r w:rsidRPr="002F68B2">
        <w:t>',</w:t>
      </w:r>
      <w:r w:rsidRPr="002F68B2">
        <w:br/>
        <w:t xml:space="preserve">        '</w:t>
      </w:r>
      <w:proofErr w:type="spellStart"/>
      <w:r>
        <w:t>so</w:t>
      </w:r>
      <w:r w:rsidRPr="002F68B2">
        <w:t>_</w:t>
      </w:r>
      <w:r>
        <w:t>column</w:t>
      </w:r>
      <w:proofErr w:type="spellEnd"/>
      <w:r w:rsidRPr="002F68B2">
        <w:t>': '</w:t>
      </w:r>
      <w:r>
        <w:t>sum</w:t>
      </w:r>
      <w:r w:rsidRPr="002F68B2">
        <w:t>',</w:t>
      </w:r>
      <w:r w:rsidRPr="002F68B2">
        <w:br/>
        <w:t xml:space="preserve">        '</w:t>
      </w:r>
      <w:proofErr w:type="spellStart"/>
      <w:r>
        <w:t>delta</w:t>
      </w:r>
      <w:r w:rsidRPr="002F68B2">
        <w:t>_</w:t>
      </w:r>
      <w:r>
        <w:t>start</w:t>
      </w:r>
      <w:proofErr w:type="spellEnd"/>
      <w:r w:rsidRPr="002F68B2">
        <w:t>':</w:t>
      </w:r>
      <w:r w:rsidRPr="002F68B2">
        <w:t xml:space="preserve"> '</w:t>
      </w:r>
      <w:r>
        <w:t>sum</w:t>
      </w:r>
      <w:r w:rsidRPr="002F68B2">
        <w:t>',</w:t>
      </w:r>
      <w:r w:rsidRPr="002F68B2">
        <w:br/>
        <w:t xml:space="preserve">        '</w:t>
      </w:r>
      <w:r w:rsidRPr="002F68B2">
        <w:rPr>
          <w:lang w:val="ru-RU"/>
        </w:rPr>
        <w:t>Код</w:t>
      </w:r>
      <w:r w:rsidRPr="002F68B2">
        <w:t xml:space="preserve"> </w:t>
      </w:r>
      <w:r w:rsidRPr="002F68B2">
        <w:rPr>
          <w:lang w:val="ru-RU"/>
        </w:rPr>
        <w:t>группы</w:t>
      </w:r>
      <w:r w:rsidRPr="002F68B2">
        <w:t xml:space="preserve"> </w:t>
      </w:r>
      <w:r w:rsidRPr="002F68B2">
        <w:rPr>
          <w:lang w:val="ru-RU"/>
        </w:rPr>
        <w:t>по</w:t>
      </w:r>
      <w:r w:rsidRPr="002F68B2">
        <w:t xml:space="preserve"> </w:t>
      </w:r>
      <w:r w:rsidRPr="002F68B2">
        <w:rPr>
          <w:lang w:val="ru-RU"/>
        </w:rPr>
        <w:t>ЦО</w:t>
      </w:r>
      <w:r w:rsidRPr="002F68B2">
        <w:t>-12': '</w:t>
      </w:r>
      <w:r>
        <w:t>min</w:t>
      </w:r>
      <w:r w:rsidRPr="002F68B2">
        <w:t>'</w:t>
      </w:r>
      <w:r w:rsidRPr="002F68B2">
        <w:br/>
        <w:t xml:space="preserve">    }</w:t>
      </w:r>
      <w:r w:rsidRPr="002F68B2">
        <w:br/>
      </w:r>
      <w:r w:rsidRPr="002F68B2">
        <w:br/>
      </w:r>
      <w:r w:rsidRPr="002F68B2">
        <w:br/>
        <w:t xml:space="preserve">    </w:t>
      </w:r>
      <w:r>
        <w:t>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start_year</w:t>
      </w:r>
      <w:proofErr w:type="spellEnd"/>
      <w:r>
        <w:t>):</w:t>
      </w:r>
      <w:r>
        <w:br/>
        <w:t xml:space="preserve">        </w:t>
      </w:r>
      <w:proofErr w:type="spellStart"/>
      <w:r>
        <w:t>self.START_YEAR</w:t>
      </w:r>
      <w:proofErr w:type="spellEnd"/>
      <w:r>
        <w:t xml:space="preserve"> = </w:t>
      </w:r>
      <w:proofErr w:type="spellStart"/>
      <w:r>
        <w:t>start_year</w:t>
      </w:r>
      <w:proofErr w:type="spellEnd"/>
      <w:r>
        <w:br/>
      </w:r>
      <w:r>
        <w:br/>
        <w:t xml:space="preserve">    @classmethod</w:t>
      </w:r>
      <w:r>
        <w:br/>
        <w:t xml:space="preserve">    def </w:t>
      </w:r>
      <w:proofErr w:type="spellStart"/>
      <w:r>
        <w:t>from_default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  <w:r>
        <w:br/>
        <w:t xml:space="preserve">        return </w:t>
      </w:r>
      <w:proofErr w:type="spellStart"/>
      <w:r>
        <w:t>cls</w:t>
      </w:r>
      <w:proofErr w:type="spellEnd"/>
      <w:r>
        <w:t>(2025)</w:t>
      </w:r>
    </w:p>
    <w:p w14:paraId="3FD755DA" w14:textId="77777777" w:rsidR="00F96EA8" w:rsidRDefault="002F68B2">
      <w:r>
        <w:br/>
        <w:t>---</w:t>
      </w:r>
      <w:r>
        <w:br/>
      </w:r>
    </w:p>
    <w:p w14:paraId="43055F84" w14:textId="77777777" w:rsidR="00F96EA8" w:rsidRDefault="002F68B2">
      <w:pPr>
        <w:pStyle w:val="21"/>
      </w:pPr>
      <w:r>
        <w:t>Файл: dashboard_page.py</w:t>
      </w:r>
    </w:p>
    <w:p w14:paraId="402E31D4" w14:textId="77777777" w:rsidR="00F96EA8" w:rsidRDefault="002F68B2">
      <w:r>
        <w:t>import dash</w:t>
      </w:r>
      <w:r>
        <w:br/>
        <w:t>import numpy as np</w:t>
      </w:r>
      <w:r>
        <w:br/>
        <w:t>import pandas as pd</w:t>
      </w:r>
      <w:r>
        <w:br/>
        <w:t>from dash import html, dcc, callback, Output, Input, State</w:t>
      </w:r>
      <w:r>
        <w:br/>
      </w:r>
      <w:r>
        <w:br/>
        <w:t>import pages.dashboard.absolute_revenues as absolute_revenues</w:t>
      </w:r>
      <w:r>
        <w:br/>
        <w:t>from pages.constants import Constants as CON</w:t>
      </w:r>
      <w:r>
        <w:br/>
        <w:t>from pages.data import get_revenue_parameters, get_plan_df</w:t>
      </w:r>
      <w:r>
        <w:br/>
      </w:r>
      <w:r>
        <w:br/>
        <w:t>absolute</w:t>
      </w:r>
      <w:r>
        <w:t>_revenues.get_callbacks()</w:t>
      </w:r>
      <w:r>
        <w:br/>
      </w:r>
      <w:r>
        <w:br/>
        <w:t>import pages.calculations as calc</w:t>
      </w:r>
      <w:r>
        <w:br/>
        <w:t>import pages.scenario_parameters.scenario_parameters as sp</w:t>
      </w:r>
      <w:r>
        <w:br/>
        <w:t>import pages.helpers as helpers</w:t>
      </w:r>
      <w:r>
        <w:br/>
        <w:t>import plotly.graph_objects as go</w:t>
      </w:r>
      <w:r>
        <w:br/>
        <w:t>import dash_bootstrap_components as dbc</w:t>
      </w:r>
      <w:r>
        <w:br/>
      </w:r>
      <w:r>
        <w:br/>
        <w:t>import pages.scenario_paramet</w:t>
      </w:r>
      <w:r>
        <w:t>ers.tarif_rules as tr</w:t>
      </w:r>
      <w:r>
        <w:br/>
        <w:t>from pages.scenario_parameters.misc import input_states, check_and_prepare_params</w:t>
      </w:r>
      <w:r>
        <w:br/>
      </w:r>
      <w:r>
        <w:br/>
        <w:t>GR_DF = None</w:t>
      </w:r>
      <w:r>
        <w:br/>
      </w:r>
      <w:r>
        <w:lastRenderedPageBreak/>
        <w:t>PARAMS = None</w:t>
      </w:r>
      <w:r>
        <w:br/>
        <w:t>CL_DF = None</w:t>
      </w:r>
      <w:r>
        <w:br/>
      </w:r>
      <w:r>
        <w:br/>
        <w:t>dash.register_page(__name__, name="Финансовый план / Отдельные решения", path='/fp', order=1,</w:t>
      </w:r>
      <w:r>
        <w:br/>
        <w:t xml:space="preserve">                </w:t>
      </w:r>
      <w:r>
        <w:t xml:space="preserve">   my_class='my-navbar__icon-1')</w:t>
      </w:r>
      <w:r>
        <w:br/>
      </w:r>
      <w:r>
        <w:br/>
        <w:t>CARGOS = CON.CARGOS</w:t>
      </w:r>
      <w:r>
        <w:br/>
      </w:r>
      <w:r>
        <w:br/>
        <w:t>HOLDINGS = pd.read_feather('data/fp/holdings.feather')</w:t>
      </w:r>
      <w:r>
        <w:br/>
        <w:t>HOLDINGS = HOLDINGS[(HOLDINGS['Холдинг'] != 'Прочие') &amp; (HOLDINGS['Холдинг'] != 'неопределен')]</w:t>
      </w:r>
      <w:r>
        <w:br/>
        <w:t>HOLDINGS = np.append(HOLDINGS['Холдинг'].unique(),</w:t>
      </w:r>
      <w:r>
        <w:t xml:space="preserve"> 'Все')</w:t>
      </w:r>
      <w:r>
        <w:br/>
      </w:r>
      <w:r>
        <w:br/>
        <w:t>df = []</w:t>
      </w:r>
      <w:r>
        <w:br/>
        <w:t>loss_df = []</w:t>
      </w:r>
      <w:r>
        <w:br/>
        <w:t>ipem_df = []</w:t>
      </w:r>
      <w:r>
        <w:br/>
      </w:r>
      <w:r>
        <w:br/>
      </w:r>
      <w:r>
        <w:br/>
        <w:t>def layout():</w:t>
      </w:r>
      <w:r>
        <w:br/>
        <w:t xml:space="preserve">    return html.Div([</w:t>
      </w:r>
      <w:r>
        <w:br/>
        <w:t xml:space="preserve">        sp.scenario_parameters(),</w:t>
      </w:r>
      <w:r>
        <w:br/>
        <w:t xml:space="preserve">        sp.toggle_button(),</w:t>
      </w:r>
      <w:r>
        <w:br/>
        <w:t xml:space="preserve">        dcc.Loading(id="table-div", type="default", fullscreen=False, children=[]),</w:t>
      </w:r>
      <w:r>
        <w:br/>
        <w:t xml:space="preserve">        html.Div(className='m</w:t>
      </w:r>
      <w:r>
        <w:t>y-separate my-separate_width_600 my-separate_vector_left mt-4'),</w:t>
      </w:r>
      <w:r>
        <w:br/>
        <w:t xml:space="preserve">        html.H2(className='my-header__nav-title mb-3', children='Оценка мер покрытия дефицита', id='kpis_header'),</w:t>
      </w:r>
      <w:r>
        <w:br/>
        <w:t xml:space="preserve">        dcc.Loading(id="kpis-div", type="default", fullscreen=False, childre</w:t>
      </w:r>
      <w:r>
        <w:t>n=[]),</w:t>
      </w:r>
      <w:r>
        <w:br/>
        <w:t xml:space="preserve">        html.Section(className='my-section', children=[</w:t>
      </w:r>
      <w:r>
        <w:br/>
        <w:t xml:space="preserve">            html.Div(className='my-section__header', children=[</w:t>
      </w:r>
      <w:r>
        <w:br/>
        <w:t xml:space="preserve">                html.H2(className='my-section__title',</w:t>
      </w:r>
      <w:r>
        <w:br/>
        <w:t xml:space="preserve">                        children='Эффекты от применения индексации и отдел</w:t>
      </w:r>
      <w:r>
        <w:t>ьных решений'),</w:t>
      </w:r>
      <w:r>
        <w:br/>
        <w:t xml:space="preserve">                html.Span(className='my-section__badge', children='млрд руб.')</w:t>
      </w:r>
      <w:r>
        <w:br/>
        <w:t xml:space="preserve">            ]),</w:t>
      </w:r>
      <w:r>
        <w:br/>
        <w:t xml:space="preserve">            html.Div(</w:t>
      </w:r>
      <w:r>
        <w:br/>
        <w:t xml:space="preserve">                className='my-separate my-separate_width_600 my-separate_vector_left'),</w:t>
      </w:r>
      <w:r>
        <w:br/>
        <w:t xml:space="preserve">            dbc.Row([</w:t>
      </w:r>
      <w:r>
        <w:br/>
        <w:t xml:space="preserve">             </w:t>
      </w:r>
      <w:r>
        <w:t xml:space="preserve">   dbc.Col([</w:t>
      </w:r>
      <w:r>
        <w:br/>
        <w:t xml:space="preserve">                    html.Label('Группировка верхнего уровня'),</w:t>
      </w:r>
      <w:r>
        <w:br/>
        <w:t xml:space="preserve">                    dcc.Dropdown(</w:t>
      </w:r>
      <w:r>
        <w:br/>
        <w:t xml:space="preserve">                        id='second_slice',</w:t>
      </w:r>
      <w:r>
        <w:br/>
        <w:t xml:space="preserve">                        options=[CON.CARGO, 'Холдинг', 'Вид перевозки'],</w:t>
      </w:r>
      <w:r>
        <w:br/>
      </w:r>
      <w:r>
        <w:lastRenderedPageBreak/>
        <w:t xml:space="preserve">                        search</w:t>
      </w:r>
      <w:r>
        <w:t>able=True,</w:t>
      </w:r>
      <w:r>
        <w:br/>
        <w:t xml:space="preserve">                        clearable=False,</w:t>
      </w:r>
      <w:r>
        <w:br/>
        <w:t xml:space="preserve">                        value=CON.CARGO,</w:t>
      </w:r>
      <w:r>
        <w:br/>
        <w:t xml:space="preserve">                        style={'width': '150px'}</w:t>
      </w:r>
      <w:r>
        <w:br/>
        <w:t xml:space="preserve">                    ),</w:t>
      </w:r>
      <w:r>
        <w:br/>
        <w:t xml:space="preserve">                ], width=2),</w:t>
      </w:r>
      <w:r>
        <w:br/>
        <w:t xml:space="preserve">                dbc.Col([</w:t>
      </w:r>
      <w:r>
        <w:br/>
        <w:t xml:space="preserve">                    html.Label('Груп</w:t>
      </w:r>
      <w:r>
        <w:t>пировка внутри'),</w:t>
      </w:r>
      <w:r>
        <w:br/>
        <w:t xml:space="preserve">                    dcc.Dropdown(</w:t>
      </w:r>
      <w:r>
        <w:br/>
        <w:t xml:space="preserve">                        id='second_slice2',</w:t>
      </w:r>
      <w:r>
        <w:br/>
        <w:t xml:space="preserve">                        options=[CON.CARGO, 'Холдинг', 'Вид перевозки', 'Нет'],</w:t>
      </w:r>
      <w:r>
        <w:br/>
        <w:t xml:space="preserve">                        searchable=True,</w:t>
      </w:r>
      <w:r>
        <w:br/>
        <w:t xml:space="preserve">                        clearable=False</w:t>
      </w:r>
      <w:r>
        <w:t>,</w:t>
      </w:r>
      <w:r>
        <w:br/>
        <w:t xml:space="preserve">                        value='Нет',</w:t>
      </w:r>
      <w:r>
        <w:br/>
        <w:t xml:space="preserve">                        style={'width': '150px'}</w:t>
      </w:r>
      <w:r>
        <w:br/>
        <w:t xml:space="preserve">                    ),</w:t>
      </w:r>
      <w:r>
        <w:br/>
        <w:t xml:space="preserve">                ], width=2),</w:t>
      </w:r>
      <w:r>
        <w:br/>
        <w:t xml:space="preserve">                dbc.Col([</w:t>
      </w:r>
      <w:r>
        <w:br/>
        <w:t xml:space="preserve">                    html.Label('Фильтр по грузу'),</w:t>
      </w:r>
      <w:r>
        <w:br/>
        <w:t xml:space="preserve">                    dcc.Dropdown(</w:t>
      </w:r>
      <w:r>
        <w:br/>
        <w:t xml:space="preserve">     </w:t>
      </w:r>
      <w:r>
        <w:t xml:space="preserve">                   id='cargo_filter',</w:t>
      </w:r>
      <w:r>
        <w:br/>
        <w:t xml:space="preserve">                        options=CARGOS,</w:t>
      </w:r>
      <w:r>
        <w:br/>
        <w:t xml:space="preserve">                        searchable=True,</w:t>
      </w:r>
      <w:r>
        <w:br/>
        <w:t xml:space="preserve">                        multi=True,</w:t>
      </w:r>
      <w:r>
        <w:br/>
        <w:t xml:space="preserve">                        clearable=False,</w:t>
      </w:r>
      <w:r>
        <w:br/>
        <w:t xml:space="preserve">                        value=[],</w:t>
      </w:r>
      <w:r>
        <w:br/>
        <w:t xml:space="preserve">                        st</w:t>
      </w:r>
      <w:r>
        <w:t>yle={'width': '250px'}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    html.Label('Фильтр по холдингу'),</w:t>
      </w:r>
      <w:r>
        <w:br/>
        <w:t xml:space="preserve">                    dcc.Dropdown(</w:t>
      </w:r>
      <w:r>
        <w:br/>
        <w:t xml:space="preserve">                        id='holding_filter',</w:t>
      </w:r>
      <w:r>
        <w:br/>
        <w:t xml:space="preserve">                      </w:t>
      </w:r>
      <w:r>
        <w:t xml:space="preserve">  options=HOLDINGS,</w:t>
      </w:r>
      <w:r>
        <w:br/>
        <w:t xml:space="preserve">                        searchable=True,</w:t>
      </w:r>
      <w:r>
        <w:br/>
        <w:t xml:space="preserve">                        clearable=False,</w:t>
      </w:r>
      <w:r>
        <w:br/>
        <w:t xml:space="preserve">                        multi=True,</w:t>
      </w:r>
      <w:r>
        <w:br/>
        <w:t xml:space="preserve">                        value=[],</w:t>
      </w:r>
      <w:r>
        <w:br/>
        <w:t xml:space="preserve">                        style={'width': '250px'}</w:t>
      </w:r>
      <w:r>
        <w:br/>
        <w:t xml:space="preserve">                    ),</w:t>
      </w:r>
      <w:r>
        <w:br/>
        <w:t xml:space="preserve">            </w:t>
      </w:r>
      <w:r>
        <w:t xml:space="preserve">    ], width=3),</w:t>
      </w:r>
      <w:r>
        <w:br/>
        <w:t xml:space="preserve">                dbc.Col([</w:t>
      </w:r>
      <w:r>
        <w:br/>
        <w:t xml:space="preserve">                    html.Label('Год'),</w:t>
      </w:r>
      <w:r>
        <w:br/>
      </w:r>
      <w:r>
        <w:lastRenderedPageBreak/>
        <w:t xml:space="preserve">                    dcc.Dropdown(</w:t>
      </w:r>
      <w:r>
        <w:br/>
        <w:t xml:space="preserve">                        id='second_year',</w:t>
      </w:r>
      <w:r>
        <w:br/>
        <w:t xml:space="preserve">                        options=CON.YEARS,</w:t>
      </w:r>
      <w:r>
        <w:br/>
        <w:t xml:space="preserve">                        searchable=True,</w:t>
      </w:r>
      <w:r>
        <w:br/>
        <w:t xml:space="preserve">              </w:t>
      </w:r>
      <w:r>
        <w:t xml:space="preserve">          clearable=False,</w:t>
      </w:r>
      <w:r>
        <w:br/>
        <w:t xml:space="preserve">                        value=2025,</w:t>
      </w:r>
      <w:r>
        <w:br/>
        <w:t xml:space="preserve">                        style={'width': '150px'}</w:t>
      </w:r>
      <w:r>
        <w:br/>
        <w:t xml:space="preserve">                    ),</w:t>
      </w:r>
      <w:r>
        <w:br/>
        <w:t xml:space="preserve">                ], width=2),</w:t>
      </w:r>
      <w:r>
        <w:br/>
        <w:t xml:space="preserve">            ]),</w:t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dcc.Load</w:t>
      </w:r>
      <w:r>
        <w:t>ing(</w:t>
      </w:r>
      <w:r>
        <w:br/>
        <w:t xml:space="preserve">                        id="loading",</w:t>
      </w:r>
      <w:r>
        <w:br/>
        <w:t xml:space="preserve">                        type="default",</w:t>
      </w:r>
      <w:r>
        <w:br/>
        <w:t xml:space="preserve">                        color="#e21a1a",</w:t>
      </w:r>
      <w:r>
        <w:br/>
        <w:t xml:space="preserve">                        fullscreen=False,</w:t>
      </w:r>
      <w:r>
        <w:br/>
        <w:t xml:space="preserve">                        children=[html.Div([], id='second-div', className='mt-4')]</w:t>
      </w:r>
      <w:r>
        <w:br/>
        <w:t xml:space="preserve">       </w:t>
      </w:r>
      <w:r>
        <w:t xml:space="preserve">             ),</w:t>
      </w:r>
      <w:r>
        <w:br/>
        <w:t xml:space="preserve">                ]),</w:t>
      </w:r>
      <w:r>
        <w:br/>
        <w:t xml:space="preserve">                dbc.Col([</w:t>
      </w:r>
      <w:r>
        <w:br/>
        <w:t xml:space="preserve">                    dcc.Loading(</w:t>
      </w:r>
      <w:r>
        <w:br/>
        <w:t xml:space="preserve">                        id="loading",</w:t>
      </w:r>
      <w:r>
        <w:br/>
        <w:t xml:space="preserve">                        color="#e21a1a",</w:t>
      </w:r>
      <w:r>
        <w:br/>
        <w:t xml:space="preserve">                        type="default",</w:t>
      </w:r>
      <w:r>
        <w:br/>
        <w:t xml:space="preserve">                        fullscreen=False,</w:t>
      </w:r>
      <w:r>
        <w:br/>
      </w:r>
      <w:r>
        <w:t xml:space="preserve">                        children=[html.Div([], id='second-div2')]</w:t>
      </w:r>
      <w:r>
        <w:br/>
        <w:t xml:space="preserve">                    ),</w:t>
      </w:r>
      <w:r>
        <w:br/>
        <w:t xml:space="preserve">                ]),</w:t>
      </w:r>
      <w:r>
        <w:br/>
        <w:t xml:space="preserve">            ], className='mt-2', id='second-row', style={'flex-wrap': 'nowrap'}),</w:t>
      </w:r>
      <w:r>
        <w:br/>
        <w:t xml:space="preserve">        ]),</w:t>
      </w:r>
      <w:r>
        <w:br/>
        <w:t xml:space="preserve">        dcc.Loading(id='absolute_revenues_loading', t</w:t>
      </w:r>
      <w:r>
        <w:t>ype="default", fullscreen=False, children=[</w:t>
      </w:r>
      <w:r>
        <w:br/>
        <w:t xml:space="preserve">            html.Div(</w:t>
      </w:r>
      <w:r>
        <w:br/>
        <w:t xml:space="preserve">                children=[absolute_revenues.layout()],</w:t>
      </w:r>
      <w:r>
        <w:br/>
        <w:t xml:space="preserve">                id='absoulte_revenues_div'</w:t>
      </w:r>
      <w:r>
        <w:br/>
        <w:t xml:space="preserve">            )</w:t>
      </w:r>
      <w:r>
        <w:br/>
        <w:t xml:space="preserve">        ]),</w:t>
      </w:r>
      <w:r>
        <w:br/>
        <w:t xml:space="preserve">    ])</w:t>
      </w:r>
      <w:r>
        <w:br/>
      </w:r>
      <w:r>
        <w:br/>
      </w:r>
      <w:r>
        <w:br/>
        <w:t>page_inputs = [</w:t>
      </w:r>
      <w:r>
        <w:br/>
        <w:t xml:space="preserve">    State('second_slice', 'value'),</w:t>
      </w:r>
      <w:r>
        <w:br/>
      </w:r>
      <w:r>
        <w:lastRenderedPageBreak/>
        <w:t xml:space="preserve">    S</w:t>
      </w:r>
      <w:r>
        <w:t>tate('second_slice2', 'value'),</w:t>
      </w:r>
      <w:r>
        <w:br/>
        <w:t xml:space="preserve">    State('second_year', 'value'),</w:t>
      </w:r>
      <w:r>
        <w:br/>
        <w:t xml:space="preserve">    State('cargo_filter', 'value'),</w:t>
      </w:r>
      <w:r>
        <w:br/>
        <w:t xml:space="preserve">    State('holding_filter', 'value'),</w:t>
      </w:r>
      <w:r>
        <w:br/>
        <w:t>]</w:t>
      </w:r>
      <w:r>
        <w:br/>
        <w:t>inputs = page_inputs + input_states</w:t>
      </w:r>
      <w:r>
        <w:br/>
      </w:r>
      <w:r>
        <w:br/>
        <w:t>outputs = [</w:t>
      </w:r>
      <w:r>
        <w:br/>
        <w:t xml:space="preserve">    Output('table-div', 'children'),</w:t>
      </w:r>
      <w:r>
        <w:br/>
        <w:t xml:space="preserve">    Output('kpis-div', 'chi</w:t>
      </w:r>
      <w:r>
        <w:t>ldren'),</w:t>
      </w:r>
      <w:r>
        <w:br/>
        <w:t xml:space="preserve">    Output('kpis_header', 'children'),</w:t>
      </w:r>
      <w:r>
        <w:br/>
        <w:t xml:space="preserve">    Output('second-div', 'children'),</w:t>
      </w:r>
      <w:r>
        <w:br/>
        <w:t xml:space="preserve">    Output('second-div2', 'children'),</w:t>
      </w:r>
      <w:r>
        <w:br/>
        <w:t xml:space="preserve">    Output('absoulte_revenues_div', 'children'),</w:t>
      </w:r>
      <w:r>
        <w:br/>
        <w:t xml:space="preserve">    # Output('rules_div', 'children'),</w:t>
      </w:r>
      <w:r>
        <w:br/>
        <w:t xml:space="preserve">    # Output('routes_div', 'children'),</w:t>
      </w:r>
      <w:r>
        <w:br/>
        <w:t>]</w:t>
      </w:r>
      <w:r>
        <w:br/>
      </w:r>
      <w:r>
        <w:br/>
      </w:r>
      <w:r>
        <w:t>args = outputs + inputs</w:t>
      </w:r>
      <w:r>
        <w:br/>
      </w:r>
      <w:r>
        <w:br/>
      </w:r>
      <w:r>
        <w:br/>
        <w:t>@callback(</w:t>
      </w:r>
      <w:r>
        <w:br/>
        <w:t xml:space="preserve">    *args</w:t>
      </w:r>
      <w:r>
        <w:br/>
        <w:t xml:space="preserve">    # prevent_initial_call=True</w:t>
      </w:r>
      <w:r>
        <w:br/>
        <w:t>)</w:t>
      </w:r>
      <w:r>
        <w:br/>
        <w:t>def update_dashboard(</w:t>
      </w:r>
      <w:r>
        <w:br/>
        <w:t xml:space="preserve">        second_slice, second_slice2, second_year, cargo_filter, holding_filter,</w:t>
      </w:r>
      <w:r>
        <w:br/>
        <w:t xml:space="preserve">        calculate_button,</w:t>
      </w:r>
      <w:r>
        <w:br/>
        <w:t xml:space="preserve">        epl_change, market_loss,</w:t>
      </w:r>
      <w:r>
        <w:br/>
        <w:t xml:space="preserve">        cif_fo</w:t>
      </w:r>
      <w:r>
        <w:t>b, index_sell_prices, price_variant, index_sell_coal, index_oper, index_per,</w:t>
      </w:r>
      <w:r>
        <w:br/>
        <w:t xml:space="preserve">        *revenue_index_values,</w:t>
      </w:r>
      <w:r>
        <w:br/>
      </w:r>
      <w:r>
        <w:br/>
        <w:t>):</w:t>
      </w:r>
      <w:r>
        <w:br/>
        <w:t xml:space="preserve">    global PARAMS</w:t>
      </w:r>
      <w:r>
        <w:br/>
        <w:t xml:space="preserve">    PARAMS = check_and_prepare_params(</w:t>
      </w:r>
      <w:r>
        <w:br/>
        <w:t xml:space="preserve">        epl_change, market_loss, cif_fob, index_sell_prices, price_variant, index_sell_</w:t>
      </w:r>
      <w:r>
        <w:t>coal,</w:t>
      </w:r>
      <w:r>
        <w:br/>
        <w:t xml:space="preserve">        index_oper, index_per, revenue_index_values</w:t>
      </w:r>
      <w:r>
        <w:br/>
        <w:t xml:space="preserve">    )</w:t>
      </w:r>
      <w:r>
        <w:br/>
      </w:r>
      <w:r>
        <w:br/>
        <w:t xml:space="preserve">    helpers.save_last_params(PARAMS)</w:t>
      </w:r>
      <w:r>
        <w:br/>
      </w:r>
      <w:r>
        <w:br/>
        <w:t xml:space="preserve">    # Расчет на уровне маршрутов</w:t>
      </w:r>
      <w:r>
        <w:br/>
        <w:t xml:space="preserve">    global df</w:t>
      </w:r>
      <w:r>
        <w:br/>
      </w:r>
      <w:r>
        <w:lastRenderedPageBreak/>
        <w:t xml:space="preserve">    df = calc.calculate_data('small', PARAMS)</w:t>
      </w:r>
      <w:r>
        <w:br/>
        <w:t xml:space="preserve">    # if 'Yes' in PARAMS['market']['use_market']:</w:t>
      </w:r>
      <w:r>
        <w:br/>
        <w:t xml:space="preserve">    if PAR</w:t>
      </w:r>
      <w:r>
        <w:t>AMS['market_loss'] == [True]:</w:t>
      </w:r>
      <w:r>
        <w:br/>
        <w:t xml:space="preserve">        loss_df = calc.market_coef(df)</w:t>
      </w:r>
      <w:r>
        <w:br/>
        <w:t xml:space="preserve">    else:</w:t>
      </w:r>
      <w:r>
        <w:br/>
        <w:t xml:space="preserve">        loss_df = df</w:t>
      </w:r>
      <w:r>
        <w:br/>
      </w:r>
      <w:r>
        <w:br/>
        <w:t xml:space="preserve">    # else:</w:t>
      </w:r>
      <w:r>
        <w:br/>
        <w:t xml:space="preserve">    #    df['market_coefficient'] = 1.0</w:t>
      </w:r>
      <w:r>
        <w:br/>
        <w:t xml:space="preserve">    #    df['market_coefficient_r'] = 1.0</w:t>
      </w:r>
      <w:r>
        <w:br/>
      </w:r>
      <w:r>
        <w:br/>
        <w:t xml:space="preserve">    if cargo_filter != []:</w:t>
      </w:r>
      <w:r>
        <w:br/>
        <w:t xml:space="preserve">        df = df[df['Группа груза'</w:t>
      </w:r>
      <w:r>
        <w:t>].isin(cargo_filter)]</w:t>
      </w:r>
      <w:r>
        <w:br/>
      </w:r>
      <w:r>
        <w:br/>
        <w:t xml:space="preserve">    # группируем данные</w:t>
      </w:r>
      <w:r>
        <w:br/>
        <w:t xml:space="preserve">    df_gr = calc.group_data(df, second_slice, second_slice2)</w:t>
      </w:r>
      <w:r>
        <w:br/>
      </w:r>
      <w:r>
        <w:br/>
        <w:t xml:space="preserve">    kpis = make_kpis(df_gr)</w:t>
      </w:r>
      <w:r>
        <w:br/>
        <w:t xml:space="preserve">    kpis_header = "Оценка мер покрытия дефицита (с учетом изменения грузооборота)" if PARAMS['epl_change'] == [</w:t>
      </w:r>
      <w:r>
        <w:br/>
        <w:t xml:space="preserve">       </w:t>
      </w:r>
      <w:r>
        <w:t xml:space="preserve"> True] else "Оценка мер покрытия дефицита"</w:t>
      </w:r>
      <w:r>
        <w:br/>
      </w:r>
      <w:r>
        <w:br/>
        <w:t xml:space="preserve">    main_table = make_main_table(df_gr, PARAMS)</w:t>
      </w:r>
      <w:r>
        <w:br/>
        <w:t xml:space="preserve">    # main_table = []</w:t>
      </w:r>
      <w:r>
        <w:br/>
        <w:t xml:space="preserve">    cargo = bar_graph(df_gr, second_slice, second_slice2, second_year)</w:t>
      </w:r>
      <w:r>
        <w:br/>
        <w:t xml:space="preserve">    # cargo = []</w:t>
      </w:r>
      <w:r>
        <w:br/>
        <w:t xml:space="preserve">    table = make_res_table(df_gr, loss_df, second_slic</w:t>
      </w:r>
      <w:r>
        <w:t>e, second_slice2, second_year)</w:t>
      </w:r>
      <w:r>
        <w:br/>
      </w:r>
      <w:r>
        <w:br/>
        <w:t xml:space="preserve">    return (</w:t>
      </w:r>
      <w:r>
        <w:br/>
        <w:t xml:space="preserve">        html.Div([main_table]),</w:t>
      </w:r>
      <w:r>
        <w:br/>
        <w:t xml:space="preserve">        html.Div([kpis]), kpis_header,</w:t>
      </w:r>
      <w:r>
        <w:br/>
        <w:t xml:space="preserve">        table, cargo,</w:t>
      </w:r>
      <w:r>
        <w:br/>
        <w:t xml:space="preserve">        absolute_revenues.layout(),</w:t>
      </w:r>
      <w:r>
        <w:br/>
        <w:t xml:space="preserve">    )</w:t>
      </w:r>
      <w:r>
        <w:br/>
      </w:r>
      <w:r>
        <w:br/>
      </w:r>
      <w:r>
        <w:br/>
        <w:t>def make_kpis(df):</w:t>
      </w:r>
      <w:r>
        <w:br/>
        <w:t xml:space="preserve">    rules = tr.load_rules(active_only=True)</w:t>
      </w:r>
      <w:r>
        <w:br/>
        <w:t xml:space="preserve">    data = </w:t>
      </w:r>
      <w:r>
        <w:t>{</w:t>
      </w:r>
      <w:r>
        <w:br/>
        <w:t xml:space="preserve">        'year': [],</w:t>
      </w:r>
      <w:r>
        <w:br/>
        <w:t xml:space="preserve">        'deficit': [-403.5, -1839.6, -1857.8, -1780.8, -1663.1, -2303.6],</w:t>
      </w:r>
      <w:r>
        <w:br/>
        <w:t xml:space="preserve">        'invest': [1647.6, 1839.6, 1857.8, 2167.2, 2322.5, 2727.2],</w:t>
      </w:r>
      <w:r>
        <w:br/>
        <w:t xml:space="preserve">        'base': [],</w:t>
      </w:r>
      <w:r>
        <w:br/>
      </w:r>
      <w:r>
        <w:lastRenderedPageBreak/>
        <w:t xml:space="preserve">        'base_percent': [],</w:t>
      </w:r>
      <w:r>
        <w:br/>
        <w:t xml:space="preserve">        'rules': [],</w:t>
      </w:r>
      <w:r>
        <w:br/>
        <w:t xml:space="preserve">        'rules_percent'</w:t>
      </w:r>
      <w:r>
        <w:t>: [],</w:t>
      </w:r>
      <w:r>
        <w:br/>
        <w:t xml:space="preserve">        'revenue': [],</w:t>
      </w:r>
      <w:r>
        <w:br/>
        <w:t xml:space="preserve">        'total': [],</w:t>
      </w:r>
      <w:r>
        <w:br/>
        <w:t xml:space="preserve">        'total_percent': [],</w:t>
      </w:r>
      <w:r>
        <w:br/>
        <w:t xml:space="preserve">    }</w:t>
      </w:r>
      <w:r>
        <w:br/>
        <w:t xml:space="preserve">    start = helpers.billions(df[CON.PR_P].sum())</w:t>
      </w:r>
      <w:r>
        <w:br/>
        <w:t xml:space="preserve">    base_indexation = []</w:t>
      </w:r>
      <w:r>
        <w:br/>
        <w:t xml:space="preserve">    base_indexation_percent = []</w:t>
      </w:r>
      <w:r>
        <w:br/>
        <w:t xml:space="preserve">    for year in CON.LITTLE_YEARS:</w:t>
      </w:r>
      <w:r>
        <w:br/>
        <w:t xml:space="preserve">        prev_rev = df[f'Доходы</w:t>
      </w:r>
      <w:r>
        <w:t xml:space="preserve"> {year - 1}, тыс.руб'].sum()</w:t>
      </w:r>
      <w:r>
        <w:br/>
        <w:t xml:space="preserve">        base_rev = df[f'Доходы {year}_0, тыс.руб'].sum()</w:t>
      </w:r>
      <w:r>
        <w:br/>
        <w:t xml:space="preserve">        data['year'].append(year)</w:t>
      </w:r>
      <w:r>
        <w:br/>
        <w:t xml:space="preserve">        data['base'].append(base_rev)</w:t>
      </w:r>
      <w:r>
        <w:br/>
      </w:r>
      <w:r>
        <w:br/>
        <w:t xml:space="preserve">        rule_index = 0</w:t>
      </w:r>
      <w:r>
        <w:br/>
        <w:t xml:space="preserve">        rules_sum = 0</w:t>
      </w:r>
      <w:r>
        <w:br/>
        <w:t xml:space="preserve">        for rule in rules:</w:t>
      </w:r>
      <w:r>
        <w:br/>
        <w:t xml:space="preserve">            rule_index +=</w:t>
      </w:r>
      <w:r>
        <w:t xml:space="preserve"> 1</w:t>
      </w:r>
      <w:r>
        <w:br/>
        <w:t xml:space="preserve">            rules_sum += df[f'Доходы {year}_{rule_index}, тыс.руб'].sum()</w:t>
      </w:r>
      <w:r>
        <w:br/>
        <w:t xml:space="preserve">        data['rules'].append(rules_sum)</w:t>
      </w:r>
      <w:r>
        <w:br/>
        <w:t xml:space="preserve">        data['total'].append(base_rev + rules_sum)</w:t>
      </w:r>
      <w:r>
        <w:br/>
        <w:t xml:space="preserve">        if year == 2025:</w:t>
      </w:r>
      <w:r>
        <w:br/>
        <w:t xml:space="preserve">            data['base_percent'].append(base_rev * 100 / df[CON</w:t>
      </w:r>
      <w:r>
        <w:t>.PR_P].sum())</w:t>
      </w:r>
      <w:r>
        <w:br/>
        <w:t xml:space="preserve">            data['rules_percent'].append(rules_sum * 100 / df[CON.PR_P].sum())</w:t>
      </w:r>
      <w:r>
        <w:br/>
        <w:t xml:space="preserve">            data['total_percent'].append((base_rev + rules_sum) * 100 / df[CON.PR_P].sum())</w:t>
      </w:r>
      <w:r>
        <w:br/>
        <w:t xml:space="preserve">        else:</w:t>
      </w:r>
      <w:r>
        <w:br/>
        <w:t xml:space="preserve">            data['base_percent'].append(base_rev * 100 / </w:t>
      </w:r>
      <w:r>
        <w:t>prev_rev)</w:t>
      </w:r>
      <w:r>
        <w:br/>
        <w:t xml:space="preserve">            data['rules_percent'].append(rules_sum * 100 / prev_rev)</w:t>
      </w:r>
      <w:r>
        <w:br/>
        <w:t xml:space="preserve">            data['total_percent'].append((base_rev + rules_sum) * 100 / prev_rev)</w:t>
      </w:r>
      <w:r>
        <w:br/>
        <w:t xml:space="preserve">        data['revenue'].append(rules_sum * 100 + prev_rev + base_rev)</w:t>
      </w:r>
      <w:r>
        <w:br/>
      </w:r>
      <w:r>
        <w:br/>
        <w:t xml:space="preserve">    df = pd.DataFrame(da</w:t>
      </w:r>
      <w:r>
        <w:t>ta)</w:t>
      </w:r>
      <w:r>
        <w:br/>
      </w:r>
      <w:r>
        <w:br/>
        <w:t xml:space="preserve">    cards = [</w:t>
      </w:r>
      <w:r>
        <w:br/>
        <w:t xml:space="preserve">    ]</w:t>
      </w:r>
      <w:r>
        <w:br/>
        <w:t xml:space="preserve">    for index, row in df.iterrows():</w:t>
      </w:r>
      <w:r>
        <w:br/>
        <w:t xml:space="preserve">        cards.append(</w:t>
      </w:r>
      <w:r>
        <w:br/>
        <w:t xml:space="preserve">            html.Div(className="my-card__item", children=[</w:t>
      </w:r>
      <w:r>
        <w:br/>
        <w:t xml:space="preserve">                html.Div(className="my-card__caption",</w:t>
      </w:r>
      <w:r>
        <w:br/>
        <w:t xml:space="preserve">                         children=f"{int(row['year'])} год</w:t>
      </w:r>
      <w:r>
        <w:t>"),</w:t>
      </w:r>
      <w:r>
        <w:br/>
        <w:t xml:space="preserve">                html.Div(className="my-card__body", children=[</w:t>
      </w:r>
      <w:r>
        <w:br/>
      </w:r>
      <w:r>
        <w:lastRenderedPageBreak/>
        <w:t xml:space="preserve">                    html.Div(className="my-card__info", children=[</w:t>
      </w:r>
      <w:r>
        <w:br/>
        <w:t xml:space="preserve">                        html.Div(className="my-card__count", children=[</w:t>
      </w:r>
      <w:r>
        <w:br/>
        <w:t xml:space="preserve">                            html.P(className="my-c</w:t>
      </w:r>
      <w:r>
        <w:t>ard__count-title my-title_size_36",</w:t>
      </w:r>
      <w:r>
        <w:br/>
        <w:t xml:space="preserve">                                   children=f"{round(helpers.billions(row['base'] + row['rules']), 1)}",</w:t>
      </w:r>
      <w:r>
        <w:br/>
        <w:t xml:space="preserve">                                   style={'display': 'inline-block'}),</w:t>
      </w:r>
      <w:r>
        <w:br/>
        <w:t xml:space="preserve">                            html.P(className</w:t>
      </w:r>
      <w:r>
        <w:t>="my-card__count-caption",</w:t>
      </w:r>
      <w:r>
        <w:br/>
        <w:t xml:space="preserve">                                   children=f"млрд",</w:t>
      </w:r>
      <w:r>
        <w:br/>
        <w:t xml:space="preserve">                                   style={'display': 'inline-block'}),</w:t>
      </w:r>
      <w:r>
        <w:br/>
        <w:t xml:space="preserve">                        ]),</w:t>
      </w:r>
      <w:r>
        <w:br/>
        <w:t xml:space="preserve">                        html.P(className="my-card__text",</w:t>
      </w:r>
      <w:r>
        <w:br/>
        <w:t xml:space="preserve">                   </w:t>
      </w:r>
      <w:r>
        <w:t xml:space="preserve">            # children='f'</w:t>
      </w:r>
      <w:r>
        <w:br/>
        <w:t xml:space="preserve">                               children=[f"Индексация",</w:t>
      </w:r>
      <w:r>
        <w:br/>
        <w:t xml:space="preserve">                                         f" ({round(row['base_percent'] + row['rules_percent'], 1)}%)"],</w:t>
      </w:r>
      <w:r>
        <w:br/>
        <w:t xml:space="preserve">                               # children=f"(: {row['deficit']})",</w:t>
      </w:r>
      <w:r>
        <w:br/>
        <w:t xml:space="preserve"> </w:t>
      </w:r>
      <w:r>
        <w:t xml:space="preserve">                              ),</w:t>
      </w:r>
      <w:r>
        <w:br/>
        <w:t xml:space="preserve">                    ]),</w:t>
      </w:r>
      <w:r>
        <w:br/>
        <w:t xml:space="preserve">                    html.Div(className="my-indicators__description", children=[</w:t>
      </w:r>
      <w:r>
        <w:br/>
        <w:t xml:space="preserve">                        html.Div(className="my-indicators__description-item", children=[</w:t>
      </w:r>
      <w:r>
        <w:br/>
        <w:t xml:space="preserve">                            ht</w:t>
      </w:r>
      <w:r>
        <w:t>ml.Div(className="my-card__count", children=[</w:t>
      </w:r>
      <w:r>
        <w:br/>
        <w:t xml:space="preserve">                                html.P(className="my-card__count-title",</w:t>
      </w:r>
      <w:r>
        <w:br/>
        <w:t xml:space="preserve">                                       children=f"{round(helpers.billions(row['base']), 1)}",</w:t>
      </w:r>
      <w:r>
        <w:br/>
        <w:t xml:space="preserve">                                       styl</w:t>
      </w:r>
      <w:r>
        <w:t>e={'display': 'inline-block'}),</w:t>
      </w:r>
      <w:r>
        <w:br/>
        <w:t xml:space="preserve">                                html.P(className="my-card__count-caption",</w:t>
      </w:r>
      <w:r>
        <w:br/>
        <w:t xml:space="preserve">                                       children=f"млрд",</w:t>
      </w:r>
      <w:r>
        <w:br/>
        <w:t xml:space="preserve">                                       style={'display': 'inline-block'}),</w:t>
      </w:r>
      <w:r>
        <w:br/>
        <w:t xml:space="preserve">                 </w:t>
      </w:r>
      <w:r>
        <w:t xml:space="preserve">           ]),</w:t>
      </w:r>
      <w:r>
        <w:br/>
        <w:t xml:space="preserve">                            html.Div(className="my-card__count", children=[</w:t>
      </w:r>
      <w:r>
        <w:br/>
        <w:t xml:space="preserve">                                html.P(</w:t>
      </w:r>
      <w:r>
        <w:br/>
        <w:t xml:space="preserve">                                    className="my-card__text",</w:t>
      </w:r>
      <w:r>
        <w:br/>
        <w:t xml:space="preserve">                                    children='Базовые решения'</w:t>
      </w:r>
      <w:r>
        <w:t>,</w:t>
      </w:r>
      <w:r>
        <w:br/>
        <w:t xml:space="preserve">                                ),</w:t>
      </w:r>
      <w:r>
        <w:br/>
        <w:t xml:space="preserve">                                html.P(</w:t>
      </w:r>
      <w:r>
        <w:br/>
        <w:t xml:space="preserve">                                    className="my-card__text my-card__text_margin_left my-card__text_color_green",</w:t>
      </w:r>
      <w:r>
        <w:br/>
        <w:t xml:space="preserve">                                    children=f"(+{round(row['bas</w:t>
      </w:r>
      <w:r>
        <w:t>e_percent'], 1)}%)",</w:t>
      </w:r>
      <w:r>
        <w:br/>
        <w:t xml:space="preserve">                                ),</w:t>
      </w:r>
      <w:r>
        <w:br/>
        <w:t xml:space="preserve">                            ]),</w:t>
      </w:r>
      <w:r>
        <w:br/>
        <w:t xml:space="preserve">                        ]),</w:t>
      </w:r>
      <w:r>
        <w:br/>
        <w:t xml:space="preserve">                        html.Div(className="my-indicators__description-item", children=[</w:t>
      </w:r>
      <w:r>
        <w:br/>
        <w:t xml:space="preserve">                            html.Div(className="my-</w:t>
      </w:r>
      <w:r>
        <w:t>card__count", children=[</w:t>
      </w:r>
      <w:r>
        <w:br/>
        <w:t xml:space="preserve">                                html.P(className="my-card__count-title",</w:t>
      </w:r>
      <w:r>
        <w:br/>
        <w:t xml:space="preserve">                                       children=f"{round(helpers.billions(row['rules']), 1)}",</w:t>
      </w:r>
      <w:r>
        <w:br/>
        <w:t xml:space="preserve">                                       style={'display': 'inlin</w:t>
      </w:r>
      <w:r>
        <w:t>e-block'}),</w:t>
      </w:r>
      <w:r>
        <w:br/>
      </w:r>
      <w:r>
        <w:lastRenderedPageBreak/>
        <w:t xml:space="preserve">                                html.P(className="my-card__count-caption",</w:t>
      </w:r>
      <w:r>
        <w:br/>
        <w:t xml:space="preserve">                                       children=f"млрд",</w:t>
      </w:r>
      <w:r>
        <w:br/>
        <w:t xml:space="preserve">                                       style={'display': 'inline-block'}),</w:t>
      </w:r>
      <w:r>
        <w:br/>
        <w:t xml:space="preserve">                            ]),</w:t>
      </w:r>
      <w:r>
        <w:br/>
        <w:t xml:space="preserve">     </w:t>
      </w:r>
      <w:r>
        <w:t xml:space="preserve">                       html.Div(className="my-card__count", children=[</w:t>
      </w:r>
      <w:r>
        <w:br/>
        <w:t xml:space="preserve">                                html.P(</w:t>
      </w:r>
      <w:r>
        <w:br/>
        <w:t xml:space="preserve">                                    className="my-card__text",</w:t>
      </w:r>
      <w:r>
        <w:br/>
        <w:t xml:space="preserve">                                    children='Отдельные решения',</w:t>
      </w:r>
      <w:r>
        <w:br/>
        <w:t xml:space="preserve">                </w:t>
      </w:r>
      <w:r>
        <w:t xml:space="preserve">                ),</w:t>
      </w:r>
      <w:r>
        <w:br/>
        <w:t xml:space="preserve">                                html.P(</w:t>
      </w:r>
      <w:r>
        <w:br/>
        <w:t xml:space="preserve">                                    className="my-card__text my-card__text_margin_left my-card__text_color_green",</w:t>
      </w:r>
      <w:r>
        <w:br/>
        <w:t xml:space="preserve">                                    children=f"(+{round(row['rules_percent'], 1)}%</w:t>
      </w:r>
      <w:r>
        <w:t>)",</w:t>
      </w:r>
      <w:r>
        <w:br/>
        <w:t xml:space="preserve">                                ),</w:t>
      </w:r>
      <w:r>
        <w:br/>
        <w:t xml:space="preserve">                            ]),</w:t>
      </w:r>
      <w:r>
        <w:br/>
        <w:t xml:space="preserve">                        ]),</w:t>
      </w:r>
      <w:r>
        <w:br/>
        <w:t xml:space="preserve">                    ]),</w:t>
      </w:r>
      <w:r>
        <w:br/>
        <w:t xml:space="preserve">                ]),</w:t>
      </w:r>
      <w:r>
        <w:br/>
        <w:t xml:space="preserve">            ]),</w:t>
      </w:r>
      <w:r>
        <w:br/>
        <w:t xml:space="preserve">        )</w:t>
      </w:r>
      <w:r>
        <w:br/>
        <w:t xml:space="preserve">    return html.Div(className="my-cards", children=cards)</w:t>
      </w:r>
      <w:r>
        <w:br/>
      </w:r>
      <w:r>
        <w:br/>
      </w:r>
      <w:r>
        <w:br/>
        <w:t>def make_res_table(df, loss</w:t>
      </w:r>
      <w:r>
        <w:t>_df, parameter, parameter2, year):</w:t>
      </w:r>
      <w:r>
        <w:br/>
        <w:t xml:space="preserve">    head = html.Div(className="my-table__header my-table__header_type_scroll",</w:t>
      </w:r>
      <w:r>
        <w:br/>
        <w:t xml:space="preserve">                    children=[</w:t>
      </w:r>
      <w:r>
        <w:br/>
        <w:t xml:space="preserve">                        html.Ul(className="my-table__row ", children=[</w:t>
      </w:r>
      <w:r>
        <w:br/>
        <w:t xml:space="preserve">                            html.Li(clas</w:t>
      </w:r>
      <w:r>
        <w:t>sName="my-table__column", children=[</w:t>
      </w:r>
      <w:r>
        <w:br/>
        <w:t xml:space="preserve">                                html.P(</w:t>
      </w:r>
      <w:r>
        <w:br/>
        <w:t xml:space="preserve">                                    className="my-table__text my-table__text_color_grey",</w:t>
      </w:r>
      <w:r>
        <w:br/>
        <w:t xml:space="preserve">                                    children=parameter)</w:t>
      </w:r>
      <w:r>
        <w:br/>
        <w:t xml:space="preserve">                            ]),</w:t>
      </w:r>
      <w:r>
        <w:br/>
        <w:t xml:space="preserve"> </w:t>
      </w:r>
      <w:r>
        <w:t xml:space="preserve">                           html.Li(</w:t>
      </w:r>
      <w:r>
        <w:br/>
        <w:t xml:space="preserve">                                className="my-table__column my-table__column_align_center my-table__column_width_120 text-center",</w:t>
      </w:r>
      <w:r>
        <w:br/>
        <w:t xml:space="preserve">                                children=[</w:t>
      </w:r>
      <w:r>
        <w:br/>
        <w:t xml:space="preserve">                                    html.P(cla</w:t>
      </w:r>
      <w:r>
        <w:t>ssName="my-table__text my-table__badge", children='Базовые решения',</w:t>
      </w:r>
      <w:r>
        <w:br/>
        <w:t xml:space="preserve">                                           style={'min-height': '44px', 'display': 'flex', 'align-items': 'center',</w:t>
      </w:r>
      <w:r>
        <w:br/>
        <w:t xml:space="preserve">                                                  'justify-content': 'c</w:t>
      </w:r>
      <w:r>
        <w:t>enter'}</w:t>
      </w:r>
      <w:r>
        <w:br/>
        <w:t xml:space="preserve">                                           ),</w:t>
      </w:r>
      <w:r>
        <w:br/>
        <w:t xml:space="preserve">                                ]),</w:t>
      </w:r>
      <w:r>
        <w:br/>
        <w:t xml:space="preserve">                            html.Li(</w:t>
      </w:r>
      <w:r>
        <w:br/>
      </w:r>
      <w:r>
        <w:lastRenderedPageBreak/>
        <w:t xml:space="preserve">                                className="my-table__column my-table__column_align_center my-table__column_width_120 text-center"</w:t>
      </w:r>
      <w:r>
        <w:t>,</w:t>
      </w:r>
      <w:r>
        <w:br/>
        <w:t xml:space="preserve">                                children=[</w:t>
      </w:r>
      <w:r>
        <w:br/>
        <w:t xml:space="preserve">                                    html.P(className="my-table__text my-table__badge", children='Отдельные решения'),</w:t>
      </w:r>
      <w:r>
        <w:br/>
        <w:t xml:space="preserve">                                ]),</w:t>
      </w:r>
      <w:r>
        <w:br/>
        <w:t xml:space="preserve">                            html.Li(</w:t>
      </w:r>
      <w:r>
        <w:br/>
        <w:t xml:space="preserve">                    </w:t>
      </w:r>
      <w:r>
        <w:t xml:space="preserve">            className="my-table__column my-table__column_align_center my-table__column_width_120 text-center",</w:t>
      </w:r>
      <w:r>
        <w:br/>
        <w:t xml:space="preserve">                                children=[</w:t>
      </w:r>
      <w:r>
        <w:br/>
        <w:t xml:space="preserve">                                    html.P(className="my-table__text my-table__badge", children='Увели</w:t>
      </w:r>
      <w:r>
        <w:t>чение нагрузки'),</w:t>
      </w:r>
      <w:r>
        <w:br/>
        <w:t xml:space="preserve">                                ]),</w:t>
      </w:r>
      <w:r>
        <w:br/>
        <w:t xml:space="preserve">                            html.Li(</w:t>
      </w:r>
      <w:r>
        <w:br/>
        <w:t xml:space="preserve">                                className="my-table__column my-table__column_align_center my-table__column_width_120 text-center",</w:t>
      </w:r>
      <w:r>
        <w:br/>
        <w:t xml:space="preserve">                                ch</w:t>
      </w:r>
      <w:r>
        <w:t>ildren=[</w:t>
      </w:r>
      <w:r>
        <w:br/>
        <w:t xml:space="preserve">                                    html.P(className="my-table__text my-table__badge",</w:t>
      </w:r>
      <w:r>
        <w:br/>
        <w:t xml:space="preserve">                                           children='Выпадающие объемы'),</w:t>
      </w:r>
      <w:r>
        <w:br/>
        <w:t xml:space="preserve">                                ]) if PARAMS['market_loss'] == [True] else '',</w:t>
      </w:r>
      <w:r>
        <w:br/>
        <w:t xml:space="preserve">       </w:t>
      </w:r>
      <w:r>
        <w:t xml:space="preserve">                 ])</w:t>
      </w:r>
      <w:r>
        <w:br/>
        <w:t xml:space="preserve">                    ])</w:t>
      </w:r>
      <w:r>
        <w:br/>
        <w:t xml:space="preserve">    table_rows = []</w:t>
      </w:r>
      <w:r>
        <w:br/>
        <w:t xml:space="preserve">    rules = tr.load_rules(active_only=True)</w:t>
      </w:r>
      <w:r>
        <w:br/>
        <w:t xml:space="preserve">    totals = [0, 0, 0]</w:t>
      </w:r>
      <w:r>
        <w:br/>
      </w:r>
      <w:r>
        <w:br/>
        <w:t xml:space="preserve">    prev_sum = df[f'Доходы {year - 1}, тыс.руб'].sum()</w:t>
      </w:r>
      <w:r>
        <w:br/>
        <w:t xml:space="preserve">    if parameter2 == 'Нет':</w:t>
      </w:r>
      <w:r>
        <w:br/>
        <w:t xml:space="preserve">        for index, row in df.iterrows():</w:t>
      </w:r>
      <w:r>
        <w:br/>
        <w:t xml:space="preserve"> </w:t>
      </w:r>
      <w:r>
        <w:t xml:space="preserve">           if parameter2 == 'Нет' or row[parameter2] == 'ИТОГО':</w:t>
      </w:r>
      <w:r>
        <w:br/>
        <w:t xml:space="preserve">                label = row[parameter]</w:t>
      </w:r>
      <w:r>
        <w:br/>
        <w:t xml:space="preserve">                if PARAMS['market_loss'] == [True]:</w:t>
      </w:r>
      <w:r>
        <w:br/>
        <w:t xml:space="preserve">                    loss_df_row = loss_df[loss_df[parameter] == row[parameter]]</w:t>
      </w:r>
      <w:r>
        <w:br/>
        <w:t xml:space="preserve">                add_</w:t>
      </w:r>
      <w:r>
        <w:t>class = 'my-table__text_weight_bold'</w:t>
      </w:r>
      <w:r>
        <w:br/>
        <w:t xml:space="preserve">                row_class = 'background-gray' if parameter2 != 'Нет' and row[parameter2] == 'ИТОГО' else ''</w:t>
      </w:r>
      <w:r>
        <w:br/>
        <w:t xml:space="preserve">            else:</w:t>
      </w:r>
      <w:r>
        <w:br/>
        <w:t xml:space="preserve">                label = row[parameter2]</w:t>
      </w:r>
      <w:r>
        <w:br/>
        <w:t xml:space="preserve">                if PARAMS['market_loss'] == [True]:</w:t>
      </w:r>
      <w:r>
        <w:br/>
        <w:t xml:space="preserve"> </w:t>
      </w:r>
      <w:r>
        <w:t xml:space="preserve">                   loss_df_row = loss_df[loss_df[parameter2] == row[parameter2]]</w:t>
      </w:r>
      <w:r>
        <w:br/>
        <w:t xml:space="preserve">                add_class = ''</w:t>
      </w:r>
      <w:r>
        <w:br/>
        <w:t xml:space="preserve">                row_class = ''</w:t>
      </w:r>
      <w:r>
        <w:br/>
      </w:r>
      <w:r>
        <w:br/>
      </w:r>
      <w:r>
        <w:lastRenderedPageBreak/>
        <w:t xml:space="preserve">            indexation_sum = row[f'Доходы {year}_0, тыс.руб']</w:t>
      </w:r>
      <w:r>
        <w:br/>
        <w:t xml:space="preserve">            prev = row[f'Доходы {year - 1}, тыс.ру</w:t>
      </w:r>
      <w:r>
        <w:t>б'] if row[f'Доходы {year - 1}, тыс.руб'] != 0 else 0.0000000001</w:t>
      </w:r>
      <w:r>
        <w:br/>
        <w:t xml:space="preserve">            rules_sum = sum(row[f'Доходы {year}_{i}, тыс.руб'] for i in range(1, len(rules) + 1))</w:t>
      </w:r>
      <w:r>
        <w:br/>
        <w:t xml:space="preserve">            row_sum = round(indexation_sum + rules_sum, 2)</w:t>
      </w:r>
      <w:r>
        <w:br/>
        <w:t xml:space="preserve">            if parameter2 == 'Нет'</w:t>
      </w:r>
      <w:r>
        <w:t xml:space="preserve"> or row[parameter2] == 'ИТОГО':</w:t>
      </w:r>
      <w:r>
        <w:br/>
        <w:t xml:space="preserve">                totals[0] += indexation_sum</w:t>
      </w:r>
      <w:r>
        <w:br/>
        <w:t xml:space="preserve">                totals[1] += rules_sum</w:t>
      </w:r>
      <w:r>
        <w:br/>
        <w:t xml:space="preserve">                totals[2] += row_sum</w:t>
      </w:r>
      <w:r>
        <w:br/>
      </w:r>
      <w:r>
        <w:br/>
        <w:t xml:space="preserve">            table_rows.append(</w:t>
      </w:r>
      <w:r>
        <w:br/>
        <w:t xml:space="preserve">                html.Ul(className=f"my-table__row {row_class}", children</w:t>
      </w:r>
      <w:r>
        <w:t>=[</w:t>
      </w:r>
      <w:r>
        <w:br/>
        <w:t xml:space="preserve">                    html.Li(className="my-table__column", children=[</w:t>
      </w:r>
      <w:r>
        <w:br/>
        <w:t xml:space="preserve">                        html.P(</w:t>
      </w:r>
      <w:r>
        <w:br/>
        <w:t xml:space="preserve">                            className=f"my-table__text {add_class}",</w:t>
      </w:r>
      <w:r>
        <w:br/>
        <w:t xml:space="preserve">                            children=label)</w:t>
      </w:r>
      <w:r>
        <w:br/>
        <w:t xml:space="preserve">                    ]),</w:t>
      </w:r>
      <w:r>
        <w:br/>
        <w:t xml:space="preserve">               </w:t>
      </w:r>
      <w:r>
        <w:t xml:space="preserve">     html.Li(className="my-table__column my-table__column_width_120 text-center",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my-table__text_weight_bold",</w:t>
      </w:r>
      <w:r>
        <w:br/>
        <w:t xml:space="preserve">                            children=[helpers.b</w:t>
      </w:r>
      <w:r>
        <w:t>illions(indexation_sum),</w:t>
      </w:r>
      <w:r>
        <w:br/>
        <w:t xml:space="preserve">                                      html.Br(), "(",</w:t>
      </w:r>
      <w:r>
        <w:br/>
        <w:t xml:space="preserve">                                      round(indexation_sum * 100 / prev, 1),</w:t>
      </w:r>
      <w:r>
        <w:br/>
        <w:t xml:space="preserve">                                      "%)"])</w:t>
      </w:r>
      <w:r>
        <w:br/>
        <w:t xml:space="preserve">                    ]),</w:t>
      </w:r>
      <w:r>
        <w:br/>
        <w:t xml:space="preserve">                    html.Li(cla</w:t>
      </w:r>
      <w:r>
        <w:t>ssName="my-table__column my-table__column_width_120 text-center",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my-table__text_weight_bold",</w:t>
      </w:r>
      <w:r>
        <w:br/>
        <w:t xml:space="preserve">                            children=[helpers.billions(rules_su</w:t>
      </w:r>
      <w:r>
        <w:t>m), html.Br(), "(",</w:t>
      </w:r>
      <w:r>
        <w:br/>
        <w:t xml:space="preserve">                                      round(rules_sum * 100 / prev, 1),</w:t>
      </w:r>
      <w:r>
        <w:br/>
        <w:t xml:space="preserve">                                      "%)"])</w:t>
      </w:r>
      <w:r>
        <w:br/>
        <w:t xml:space="preserve">                    ]),</w:t>
      </w:r>
      <w:r>
        <w:br/>
        <w:t xml:space="preserve">                    html.Li(className="my-table__column my-table__column_width_120 text-center"</w:t>
      </w:r>
      <w:r>
        <w:t>,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 ",</w:t>
      </w:r>
      <w:r>
        <w:br/>
        <w:t xml:space="preserve">                            children=[helpers.billions(row_sum), html.Br(), "(",</w:t>
      </w:r>
      <w:r>
        <w:br/>
        <w:t xml:space="preserve">                                      round(r</w:t>
      </w:r>
      <w:r>
        <w:t>ound(rules_sum * 100 / prev, 1) + round(indexation_sum * 100 / prev, 1),</w:t>
      </w:r>
      <w:r>
        <w:br/>
        <w:t xml:space="preserve">                                            1),</w:t>
      </w:r>
      <w:r>
        <w:br/>
        <w:t xml:space="preserve">                                      "%)"])</w:t>
      </w:r>
      <w:r>
        <w:br/>
      </w:r>
      <w:r>
        <w:lastRenderedPageBreak/>
        <w:t xml:space="preserve">                    ]),</w:t>
      </w:r>
      <w:r>
        <w:br/>
        <w:t xml:space="preserve">                    html.Li(className="my-table__column my-table__</w:t>
      </w:r>
      <w:r>
        <w:t>column_width_120 text-center",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 ",</w:t>
      </w:r>
      <w:r>
        <w:br/>
        <w:t xml:space="preserve">                            children=[helpers.billions(loss_df_row[f'money_loss_{year}'].sum()), </w:t>
      </w:r>
      <w:r>
        <w:t>html.Br(), "(",</w:t>
      </w:r>
      <w:r>
        <w:br/>
        <w:t xml:space="preserve">                                      helpers.billions(loss_df_row[f'cargo_loss_{year}'].sum()), " млн т)"]</w:t>
      </w:r>
      <w:r>
        <w:br/>
        <w:t xml:space="preserve">                        )</w:t>
      </w:r>
      <w:r>
        <w:br/>
        <w:t xml:space="preserve">                    ]) if PARAMS['market_loss'] == [True] else '',</w:t>
      </w:r>
      <w:r>
        <w:br/>
        <w:t xml:space="preserve">                ])</w:t>
      </w:r>
      <w:r>
        <w:br/>
        <w:t xml:space="preserve">            )</w:t>
      </w:r>
      <w:r>
        <w:br/>
      </w:r>
      <w:r>
        <w:br/>
        <w:t xml:space="preserve">    i</w:t>
      </w:r>
      <w:r>
        <w:t>f parameter2 != 'Нет':</w:t>
      </w:r>
      <w:r>
        <w:br/>
        <w:t xml:space="preserve">        total_rows = df[df[parameter2] == 'ИТОГО']</w:t>
      </w:r>
      <w:r>
        <w:br/>
        <w:t xml:space="preserve">        for main_index, main_row in total_rows.iterrows():</w:t>
      </w:r>
      <w:r>
        <w:br/>
        <w:t xml:space="preserve">            loss_df_row = loss_df[loss_df[parameter] == main_row[parameter]] if PARAMS['market_loss'] == [True] else []</w:t>
      </w:r>
      <w:r>
        <w:br/>
        <w:t xml:space="preserve">   </w:t>
      </w:r>
      <w:r>
        <w:t xml:space="preserve">         label = main_row[parameter]</w:t>
      </w:r>
      <w:r>
        <w:br/>
        <w:t xml:space="preserve">            add_class = 'my-table__text_weight_bold'</w:t>
      </w:r>
      <w:r>
        <w:br/>
        <w:t xml:space="preserve">            row_class = 'background-gray'</w:t>
      </w:r>
      <w:r>
        <w:br/>
        <w:t xml:space="preserve">            indexation_sum = main_row[f'Доходы {year}_0, тыс.руб']</w:t>
      </w:r>
      <w:r>
        <w:br/>
        <w:t xml:space="preserve">            prev = main_row[f'Доходы {year - 1}, тыс.руб'</w:t>
      </w:r>
      <w:r>
        <w:t>] if main_row[</w:t>
      </w:r>
      <w:r>
        <w:br/>
        <w:t xml:space="preserve">                                                                  f'Доходы {year - 1}, тыс.руб'] != 0 else 0.0000000001</w:t>
      </w:r>
      <w:r>
        <w:br/>
        <w:t xml:space="preserve">            rules_sum = sum(main_row[f'Доходы {year}_{i}, тыс.руб'] for i in range(1, len(rules) + 1))</w:t>
      </w:r>
      <w:r>
        <w:br/>
        <w:t xml:space="preserve">            row_su</w:t>
      </w:r>
      <w:r>
        <w:t>m = round(indexation_sum + rules_sum, 2)</w:t>
      </w:r>
      <w:r>
        <w:br/>
        <w:t xml:space="preserve">            totals[0] += indexation_sum</w:t>
      </w:r>
      <w:r>
        <w:br/>
        <w:t xml:space="preserve">            totals[1] += rules_sum</w:t>
      </w:r>
      <w:r>
        <w:br/>
        <w:t xml:space="preserve">            totals[2] += row_sum</w:t>
      </w:r>
      <w:r>
        <w:br/>
        <w:t xml:space="preserve">            table_rows.append(</w:t>
      </w:r>
      <w:r>
        <w:br/>
        <w:t xml:space="preserve">                html.Ul(className=f"my-table__row {row_class}", children=[</w:t>
      </w:r>
      <w:r>
        <w:br/>
        <w:t xml:space="preserve"> </w:t>
      </w:r>
      <w:r>
        <w:t xml:space="preserve">                   html.Li(className="my-table__column", children=[</w:t>
      </w:r>
      <w:r>
        <w:br/>
        <w:t xml:space="preserve">                        html.P(</w:t>
      </w:r>
      <w:r>
        <w:br/>
        <w:t xml:space="preserve">                            className=f"my-table__text {add_class}",</w:t>
      </w:r>
      <w:r>
        <w:br/>
        <w:t xml:space="preserve">                            children=label)</w:t>
      </w:r>
      <w:r>
        <w:br/>
        <w:t xml:space="preserve">                    ]),</w:t>
      </w:r>
      <w:r>
        <w:br/>
        <w:t xml:space="preserve">                   </w:t>
      </w:r>
      <w:r>
        <w:t xml:space="preserve"> html.Li(className="my-table__column my-table__column_width_120 text-center",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my-table__text_weight_bold",</w:t>
      </w:r>
      <w:r>
        <w:br/>
        <w:t xml:space="preserve">                            children=[helpers.billi</w:t>
      </w:r>
      <w:r>
        <w:t>ons(indexation_sum),</w:t>
      </w:r>
      <w:r>
        <w:br/>
        <w:t xml:space="preserve">                                      html.Br(), "(",</w:t>
      </w:r>
      <w:r>
        <w:br/>
      </w:r>
      <w:r>
        <w:lastRenderedPageBreak/>
        <w:t xml:space="preserve">                                      round(indexation_sum * 100 / prev, 1),</w:t>
      </w:r>
      <w:r>
        <w:br/>
        <w:t xml:space="preserve">                                      "%)"])</w:t>
      </w:r>
      <w:r>
        <w:br/>
        <w:t xml:space="preserve">                    ]),</w:t>
      </w:r>
      <w:r>
        <w:br/>
        <w:t xml:space="preserve">                    html.Li(classNa</w:t>
      </w:r>
      <w:r>
        <w:t>me="my-table__column my-table__column_width_120 text-center",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my-table__text_weight_bold",</w:t>
      </w:r>
      <w:r>
        <w:br/>
        <w:t xml:space="preserve">                            children=[helpers.billions(rules_sum), </w:t>
      </w:r>
      <w:r>
        <w:t>html.Br(), "(",</w:t>
      </w:r>
      <w:r>
        <w:br/>
        <w:t xml:space="preserve">                                      round(rules_sum * 100 / prev, 1),</w:t>
      </w:r>
      <w:r>
        <w:br/>
        <w:t xml:space="preserve">                                      "%)"])</w:t>
      </w:r>
      <w:r>
        <w:br/>
        <w:t xml:space="preserve">                    ]),</w:t>
      </w:r>
      <w:r>
        <w:br/>
        <w:t xml:space="preserve">                    html.Li(className="my-table__column my-table__column_width_120 text-center", ch</w:t>
      </w:r>
      <w:r>
        <w:t>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 ",</w:t>
      </w:r>
      <w:r>
        <w:br/>
        <w:t xml:space="preserve">                            children=[helpers.billions(row_sum), html.Br(), "(",</w:t>
      </w:r>
      <w:r>
        <w:br/>
        <w:t xml:space="preserve">                                      round(round</w:t>
      </w:r>
      <w:r>
        <w:t>(rules_sum * 100 / prev, 1) + round(indexation_sum * 100 / prev, 1),</w:t>
      </w:r>
      <w:r>
        <w:br/>
        <w:t xml:space="preserve">                                            1),</w:t>
      </w:r>
      <w:r>
        <w:br/>
        <w:t xml:space="preserve">                                      "%)"])</w:t>
      </w:r>
      <w:r>
        <w:br/>
        <w:t xml:space="preserve">                    ]),</w:t>
      </w:r>
      <w:r>
        <w:br/>
        <w:t xml:space="preserve">                    html.Li(className="my-table__column my-table__colu</w:t>
      </w:r>
      <w:r>
        <w:t>mn_width_120 text-center",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 ",</w:t>
      </w:r>
      <w:r>
        <w:br/>
        <w:t xml:space="preserve">                            children=[helpers.billions(loss_df_row[f'money_loss_{year}'].sum()), html</w:t>
      </w:r>
      <w:r>
        <w:t>.Br(), "(",</w:t>
      </w:r>
      <w:r>
        <w:br/>
        <w:t xml:space="preserve">                                      helpers.billions(loss_df_row[f'cargo_loss_{year}'].sum()), " млн т)"]</w:t>
      </w:r>
      <w:r>
        <w:br/>
        <w:t xml:space="preserve">                        )</w:t>
      </w:r>
      <w:r>
        <w:br/>
        <w:t xml:space="preserve">                    ]) if PARAMS['market_loss'] == [True] else '',</w:t>
      </w:r>
      <w:r>
        <w:br/>
        <w:t xml:space="preserve">                ])</w:t>
      </w:r>
      <w:r>
        <w:br/>
        <w:t xml:space="preserve">            )</w:t>
      </w:r>
      <w:r>
        <w:br/>
        <w:t xml:space="preserve">          </w:t>
      </w:r>
      <w:r>
        <w:t xml:space="preserve">  current_rows = df[(df[parameter2] != 'ИТОГО') &amp; (df[parameter] == main_row[parameter])]</w:t>
      </w:r>
      <w:r>
        <w:br/>
        <w:t xml:space="preserve">            for index, row in current_rows.iterrows():</w:t>
      </w:r>
      <w:r>
        <w:br/>
        <w:t xml:space="preserve">                label = row[parameter2]</w:t>
      </w:r>
      <w:r>
        <w:br/>
        <w:t xml:space="preserve">                if PARAMS['market_loss'] == [True]:</w:t>
      </w:r>
      <w:r>
        <w:br/>
        <w:t xml:space="preserve">                   </w:t>
      </w:r>
      <w:r>
        <w:t xml:space="preserve"> loss_df_row = loss_df[(loss_df[parameter2] == row[parameter2]) &amp; (loss_df[parameter] == row[parameter])]</w:t>
      </w:r>
      <w:r>
        <w:br/>
        <w:t xml:space="preserve">                add_class = ''</w:t>
      </w:r>
      <w:r>
        <w:br/>
        <w:t xml:space="preserve">                row_class = ''</w:t>
      </w:r>
      <w:r>
        <w:br/>
        <w:t xml:space="preserve">                indexation_sum = row[f'Доходы {year}_0, тыс.руб']</w:t>
      </w:r>
      <w:r>
        <w:br/>
        <w:t xml:space="preserve">                prev =</w:t>
      </w:r>
      <w:r>
        <w:t xml:space="preserve"> row[f'Доходы {year - 1}, тыс.руб'] if row[f'Доходы {year - 1}, тыс.руб'] != 0 </w:t>
      </w:r>
      <w:r>
        <w:lastRenderedPageBreak/>
        <w:t>else 0.0000000001</w:t>
      </w:r>
      <w:r>
        <w:br/>
        <w:t xml:space="preserve">                rules_sum = sum(row[f'Доходы {year}_{i}, тыс.руб'] for i in range(1, len(rules) + 1))</w:t>
      </w:r>
      <w:r>
        <w:br/>
        <w:t xml:space="preserve">                row_sum = round(indexation_sum + rules_su</w:t>
      </w:r>
      <w:r>
        <w:t>m, 2)</w:t>
      </w:r>
      <w:r>
        <w:br/>
        <w:t xml:space="preserve">                table_rows.append(</w:t>
      </w:r>
      <w:r>
        <w:br/>
        <w:t xml:space="preserve">                    html.Ul(className=f"my-table__row {row_class}", children=[</w:t>
      </w:r>
      <w:r>
        <w:br/>
        <w:t xml:space="preserve">                        html.Li(className="my-table__column", children=[</w:t>
      </w:r>
      <w:r>
        <w:br/>
        <w:t xml:space="preserve">                            html.P(</w:t>
      </w:r>
      <w:r>
        <w:br/>
        <w:t xml:space="preserve">                           </w:t>
      </w:r>
      <w:r>
        <w:t xml:space="preserve">     className=f"my-table__text {add_class}",</w:t>
      </w:r>
      <w:r>
        <w:br/>
        <w:t xml:space="preserve">                                children=label)</w:t>
      </w:r>
      <w:r>
        <w:br/>
        <w:t xml:space="preserve">                        ]),</w:t>
      </w:r>
      <w:r>
        <w:br/>
        <w:t xml:space="preserve">                        html.Li(className="my-table__column my-table__column_width_120 text-center", children=[</w:t>
      </w:r>
      <w:r>
        <w:br/>
        <w:t xml:space="preserve">                      </w:t>
      </w:r>
      <w:r>
        <w:t xml:space="preserve">      html.P(</w:t>
      </w:r>
      <w:r>
        <w:br/>
        <w:t xml:space="preserve">                                className=f"my-table__text my-table__text_weight_bold",</w:t>
      </w:r>
      <w:r>
        <w:br/>
        <w:t xml:space="preserve">                                children=[helpers.billions(indexation_sum),</w:t>
      </w:r>
      <w:r>
        <w:br/>
        <w:t xml:space="preserve">                                          html.Br(), "(",</w:t>
      </w:r>
      <w:r>
        <w:br/>
        <w:t xml:space="preserve">                    </w:t>
      </w:r>
      <w:r>
        <w:t xml:space="preserve">                      round(indexation_sum * 100 / prev, 1),</w:t>
      </w:r>
      <w:r>
        <w:br/>
        <w:t xml:space="preserve">                                          "%)"])</w:t>
      </w:r>
      <w:r>
        <w:br/>
        <w:t xml:space="preserve">                        ]),</w:t>
      </w:r>
      <w:r>
        <w:br/>
        <w:t xml:space="preserve">                        html.Li(className="my-table__column my-table__column_width_120 text-center", children=[</w:t>
      </w:r>
      <w:r>
        <w:br/>
        <w:t xml:space="preserve">      </w:t>
      </w:r>
      <w:r>
        <w:t xml:space="preserve">                      html.P(</w:t>
      </w:r>
      <w:r>
        <w:br/>
        <w:t xml:space="preserve">                                className=f"my-table__text my-table__text_weight_bold",</w:t>
      </w:r>
      <w:r>
        <w:br/>
        <w:t xml:space="preserve">                                children=[helpers.billions(rules_sum), html.Br(), "(",</w:t>
      </w:r>
      <w:r>
        <w:br/>
        <w:t xml:space="preserve">                                          round(rul</w:t>
      </w:r>
      <w:r>
        <w:t>es_sum * 100 / prev, 1),</w:t>
      </w:r>
      <w:r>
        <w:br/>
        <w:t xml:space="preserve">                                          "%)"])</w:t>
      </w:r>
      <w:r>
        <w:br/>
        <w:t xml:space="preserve">                        ]),</w:t>
      </w:r>
      <w:r>
        <w:br/>
        <w:t xml:space="preserve">                        html.Li(className="my-table__column my-table__column_width_120 text-center", children=[</w:t>
      </w:r>
      <w:r>
        <w:br/>
        <w:t xml:space="preserve">                            html.P(</w:t>
      </w:r>
      <w:r>
        <w:br/>
        <w:t xml:space="preserve">      </w:t>
      </w:r>
      <w:r>
        <w:t xml:space="preserve">                          className=f"my-table__text my-table__text_weight_bold ",</w:t>
      </w:r>
      <w:r>
        <w:br/>
        <w:t xml:space="preserve">                                children=[helpers.billions(row_sum), html.Br(), "(",</w:t>
      </w:r>
      <w:r>
        <w:br/>
        <w:t xml:space="preserve">                                          round(</w:t>
      </w:r>
      <w:r>
        <w:br/>
        <w:t xml:space="preserve">                                       </w:t>
      </w:r>
      <w:r>
        <w:t xml:space="preserve">       round(rules_sum * 100 / prev, 1) + round(indexation_sum * 100 / prev, 1),</w:t>
      </w:r>
      <w:r>
        <w:br/>
        <w:t xml:space="preserve">                                              1),</w:t>
      </w:r>
      <w:r>
        <w:br/>
        <w:t xml:space="preserve">                                          "%)"])</w:t>
      </w:r>
      <w:r>
        <w:br/>
        <w:t xml:space="preserve">                        ]),</w:t>
      </w:r>
      <w:r>
        <w:br/>
        <w:t xml:space="preserve">                        html.Li(className="my-ta</w:t>
      </w:r>
      <w:r>
        <w:t>ble__column my-table__column_width_120 text-center", children=[</w:t>
      </w:r>
      <w:r>
        <w:br/>
        <w:t xml:space="preserve">                            html.P(</w:t>
      </w:r>
      <w:r>
        <w:br/>
        <w:t xml:space="preserve">                                className=f"my-table__text my-table__text_weight_bold ",</w:t>
      </w:r>
      <w:r>
        <w:br/>
      </w:r>
      <w:r>
        <w:lastRenderedPageBreak/>
        <w:t xml:space="preserve">                                children=[helpers.billions(loss_df_</w:t>
      </w:r>
      <w:r>
        <w:t>row[f'money_loss_{year}'].sum()), html.Br(), "(",</w:t>
      </w:r>
      <w:r>
        <w:br/>
        <w:t xml:space="preserve">                                          helpers.billions(loss_df_row[f'cargo_loss_{year}'].sum()), " млн т)"]</w:t>
      </w:r>
      <w:r>
        <w:br/>
        <w:t xml:space="preserve">                            )</w:t>
      </w:r>
      <w:r>
        <w:br/>
        <w:t xml:space="preserve">                        ]) if PARAMS['market_loss'] == [True] el</w:t>
      </w:r>
      <w:r>
        <w:t>se '',</w:t>
      </w:r>
      <w:r>
        <w:br/>
        <w:t xml:space="preserve">                    ])</w:t>
      </w:r>
      <w:r>
        <w:br/>
        <w:t xml:space="preserve">                )</w:t>
      </w:r>
      <w:r>
        <w:br/>
        <w:t xml:space="preserve">    table_rows.insert(0,</w:t>
      </w:r>
      <w:r>
        <w:br/>
        <w:t xml:space="preserve">                      html.Ul(className=f"my-table__row", children=[</w:t>
      </w:r>
      <w:r>
        <w:br/>
        <w:t xml:space="preserve">                          html.Li(className="my-table__column", children=[</w:t>
      </w:r>
      <w:r>
        <w:br/>
        <w:t xml:space="preserve">                              html.P(</w:t>
      </w:r>
      <w:r>
        <w:br/>
        <w:t xml:space="preserve"> </w:t>
      </w:r>
      <w:r>
        <w:t xml:space="preserve">                                 className=f"my-table__text my-table__text_weight_bold",</w:t>
      </w:r>
      <w:r>
        <w:br/>
        <w:t xml:space="preserve">                                  children='ИТОГО')</w:t>
      </w:r>
      <w:r>
        <w:br/>
        <w:t xml:space="preserve">                          ]),</w:t>
      </w:r>
      <w:r>
        <w:br/>
        <w:t xml:space="preserve">                          html.Li(</w:t>
      </w:r>
      <w:r>
        <w:br/>
        <w:t xml:space="preserve">                              className="my-table_</w:t>
      </w:r>
      <w:r>
        <w:t>_column my-table__column_width_120 text-center",</w:t>
      </w:r>
      <w:r>
        <w:br/>
        <w:t xml:space="preserve">                              children=[</w:t>
      </w:r>
      <w:r>
        <w:br/>
        <w:t xml:space="preserve">                                  html.P(</w:t>
      </w:r>
      <w:r>
        <w:br/>
        <w:t xml:space="preserve">                                      className=f"my-table__text my-table__text_weight_bold",</w:t>
      </w:r>
      <w:r>
        <w:br/>
        <w:t xml:space="preserve">                              </w:t>
      </w:r>
      <w:r>
        <w:t xml:space="preserve">        children=[helpers.billions(totals[0]), html.Br(), "(",</w:t>
      </w:r>
      <w:r>
        <w:br/>
        <w:t xml:space="preserve">                                                round(totals[0] * 100 / prev_sum, 1),</w:t>
      </w:r>
      <w:r>
        <w:br/>
        <w:t xml:space="preserve">                                                "%)"])</w:t>
      </w:r>
      <w:r>
        <w:br/>
        <w:t xml:space="preserve">                              ]),</w:t>
      </w:r>
      <w:r>
        <w:br/>
        <w:t xml:space="preserve">                  </w:t>
      </w:r>
      <w:r>
        <w:t xml:space="preserve">        html.Li(</w:t>
      </w:r>
      <w:r>
        <w:br/>
        <w:t xml:space="preserve">                              className="my-table__column my-table__column_width_120 text-center",</w:t>
      </w:r>
      <w:r>
        <w:br/>
        <w:t xml:space="preserve">                              children=[</w:t>
      </w:r>
      <w:r>
        <w:br/>
        <w:t xml:space="preserve">                                  html.P(</w:t>
      </w:r>
      <w:r>
        <w:br/>
        <w:t xml:space="preserve">                                      className=f"my-tabl</w:t>
      </w:r>
      <w:r>
        <w:t>e__text my-table__text_weight_bold",</w:t>
      </w:r>
      <w:r>
        <w:br/>
        <w:t xml:space="preserve">                                      children=[helpers.billions(totals[1]), html.Br(), "(",</w:t>
      </w:r>
      <w:r>
        <w:br/>
        <w:t xml:space="preserve">                                                round(totals[1] * 100 / prev_sum, 1),</w:t>
      </w:r>
      <w:r>
        <w:br/>
        <w:t xml:space="preserve">                                        </w:t>
      </w:r>
      <w:r>
        <w:t xml:space="preserve">        "%)"])</w:t>
      </w:r>
      <w:r>
        <w:br/>
        <w:t xml:space="preserve">                              ]),</w:t>
      </w:r>
      <w:r>
        <w:br/>
        <w:t xml:space="preserve">                          html.Li(</w:t>
      </w:r>
      <w:r>
        <w:br/>
        <w:t xml:space="preserve">                              className="my-table__column my-table__column_width_120 text-center",</w:t>
      </w:r>
      <w:r>
        <w:br/>
        <w:t xml:space="preserve">                              children=[</w:t>
      </w:r>
      <w:r>
        <w:br/>
        <w:t xml:space="preserve">                                </w:t>
      </w:r>
      <w:r>
        <w:t xml:space="preserve">  html.P(</w:t>
      </w:r>
      <w:r>
        <w:br/>
        <w:t xml:space="preserve">                                      className=f"my-table__text my-table__text_weight_bold",</w:t>
      </w:r>
      <w:r>
        <w:br/>
        <w:t xml:space="preserve">                                      children=[helpers.billions(totals[2]), html.Br(), "(",</w:t>
      </w:r>
      <w:r>
        <w:br/>
        <w:t xml:space="preserve">                                                round(round</w:t>
      </w:r>
      <w:r>
        <w:t>(totals[0] * 100 / prev_sum, 1) + round(</w:t>
      </w:r>
      <w:r>
        <w:br/>
        <w:t xml:space="preserve">                                                    totals[1] * 100 / prev_sum, 1), 1),</w:t>
      </w:r>
      <w:r>
        <w:br/>
        <w:t xml:space="preserve">                                                "%)"])</w:t>
      </w:r>
      <w:r>
        <w:br/>
        <w:t xml:space="preserve">                              ]),</w:t>
      </w:r>
      <w:r>
        <w:br/>
        <w:t xml:space="preserve">                          html.Li(</w:t>
      </w:r>
      <w:r>
        <w:br/>
      </w:r>
      <w:r>
        <w:lastRenderedPageBreak/>
        <w:t xml:space="preserve">   </w:t>
      </w:r>
      <w:r>
        <w:t xml:space="preserve">                           className="my-table__column my-table__column_width_120 text-center",</w:t>
      </w:r>
      <w:r>
        <w:br/>
        <w:t xml:space="preserve">                              children=[</w:t>
      </w:r>
      <w:r>
        <w:br/>
        <w:t xml:space="preserve">                                  html.P(</w:t>
      </w:r>
      <w:r>
        <w:br/>
        <w:t xml:space="preserve">                                      className=f"my-table__text my-table__te</w:t>
      </w:r>
      <w:r>
        <w:t>xt_weight_bold",</w:t>
      </w:r>
      <w:r>
        <w:br/>
        <w:t xml:space="preserve">                                      children=[helpers.billions(loss_df[f'money_loss_{year}'].sum()), html.Br(), "(",</w:t>
      </w:r>
      <w:r>
        <w:br/>
        <w:t xml:space="preserve">                                                helpers.billions(loss_df[f'cargo_loss_{year}'].sum()), " млн т)"])</w:t>
      </w:r>
      <w:r>
        <w:br/>
        <w:t xml:space="preserve">     </w:t>
      </w:r>
      <w:r>
        <w:t xml:space="preserve">                         ]) if PARAMS['market_loss'] == [True] else '',</w:t>
      </w:r>
      <w:r>
        <w:br/>
        <w:t xml:space="preserve">                      ])</w:t>
      </w:r>
      <w:r>
        <w:br/>
        <w:t xml:space="preserve">                      )</w:t>
      </w:r>
      <w:r>
        <w:br/>
      </w:r>
      <w:r>
        <w:br/>
        <w:t xml:space="preserve">    table = html.Div(className="my-table my-table_margin_top", children=[</w:t>
      </w:r>
      <w:r>
        <w:br/>
        <w:t xml:space="preserve">        head,</w:t>
      </w:r>
      <w:r>
        <w:br/>
        <w:t xml:space="preserve">        html.Div(</w:t>
      </w:r>
      <w:r>
        <w:br/>
        <w:t xml:space="preserve">            className="my-ta</w:t>
      </w:r>
      <w:r>
        <w:t>ble__main my-table__main_type_scroll scroll my-table__main_height_450",</w:t>
      </w:r>
      <w:r>
        <w:br/>
        <w:t xml:space="preserve">            children=table_rows),</w:t>
      </w:r>
      <w:r>
        <w:br/>
        <w:t xml:space="preserve">    ])</w:t>
      </w:r>
      <w:r>
        <w:br/>
        <w:t xml:space="preserve">    return table</w:t>
      </w:r>
      <w:r>
        <w:br/>
      </w:r>
      <w:r>
        <w:br/>
      </w:r>
      <w:r>
        <w:br/>
        <w:t>def bar_graph(df, parameter, parameter2, year):</w:t>
      </w:r>
      <w:r>
        <w:br/>
        <w:t xml:space="preserve">    if parameter2 != 'Нет':</w:t>
      </w:r>
      <w:r>
        <w:br/>
        <w:t xml:space="preserve">        df = df[df[parameter2] == 'ИТОГО'].head(</w:t>
      </w:r>
      <w:r>
        <w:t>10).copy()</w:t>
      </w:r>
      <w:r>
        <w:br/>
        <w:t xml:space="preserve">    else:</w:t>
      </w:r>
      <w:r>
        <w:br/>
        <w:t xml:space="preserve">        df = df.sort_values(by=CON.PR_P, ascending=False).head(10).copy()</w:t>
      </w:r>
      <w:r>
        <w:br/>
        <w:t xml:space="preserve">    df['indexation'] = df[f'Доходы {year}_0, тыс.руб']</w:t>
      </w:r>
      <w:r>
        <w:br/>
        <w:t xml:space="preserve">    rules = tr.load_rules(active_only=True)</w:t>
      </w:r>
      <w:r>
        <w:br/>
      </w:r>
      <w:r>
        <w:br/>
        <w:t xml:space="preserve">    rule_index = 0</w:t>
      </w:r>
      <w:r>
        <w:br/>
        <w:t xml:space="preserve">    df['rules'] = 0</w:t>
      </w:r>
      <w:r>
        <w:br/>
        <w:t xml:space="preserve">    for rule in rules:</w:t>
      </w:r>
      <w:r>
        <w:br/>
        <w:t xml:space="preserve">        rule_index += 1</w:t>
      </w:r>
      <w:r>
        <w:br/>
        <w:t xml:space="preserve">        df['rules'] += df[f'Доходы {year}_{rule_index}, тыс.руб']</w:t>
      </w:r>
      <w:r>
        <w:br/>
      </w:r>
      <w:r>
        <w:br/>
        <w:t xml:space="preserve">    df['sum'] = df['indexation'] + df['rules']</w:t>
      </w:r>
      <w:r>
        <w:br/>
      </w:r>
      <w:r>
        <w:br/>
        <w:t xml:space="preserve">    df = df.sort_values(by='sum', ascending=True)</w:t>
      </w:r>
      <w:r>
        <w:br/>
        <w:t xml:space="preserve">    fig = go.Figure(layout=dict(height=500))</w:t>
      </w:r>
      <w:r>
        <w:br/>
        <w:t xml:space="preserve">    fig.add_trace(go.</w:t>
      </w:r>
      <w:r>
        <w:t>Bar(</w:t>
      </w:r>
      <w:r>
        <w:br/>
        <w:t xml:space="preserve">        y=df[parameter], x=df['indexation'] / 1000000,</w:t>
      </w:r>
      <w:r>
        <w:br/>
        <w:t xml:space="preserve">        text=round(df['indexation'] / 1000000, 1),</w:t>
      </w:r>
      <w:r>
        <w:br/>
        <w:t xml:space="preserve">        textposition='auto',</w:t>
      </w:r>
      <w:r>
        <w:br/>
      </w:r>
      <w:r>
        <w:lastRenderedPageBreak/>
        <w:t xml:space="preserve">        textfont=dict(size=14),</w:t>
      </w:r>
      <w:r>
        <w:br/>
        <w:t xml:space="preserve">        outsidetextfont=dict(size=14),</w:t>
      </w:r>
      <w:r>
        <w:br/>
        <w:t xml:space="preserve">        orientation='h',</w:t>
      </w:r>
      <w:r>
        <w:br/>
        <w:t xml:space="preserve">        name='Базовы</w:t>
      </w:r>
      <w:r>
        <w:t>е решения'</w:t>
      </w:r>
      <w:r>
        <w:br/>
        <w:t xml:space="preserve">    ))</w:t>
      </w:r>
      <w:r>
        <w:br/>
        <w:t xml:space="preserve">    fig.add_trace(go.Bar(</w:t>
      </w:r>
      <w:r>
        <w:br/>
        <w:t xml:space="preserve">        y=df[parameter], x=df['rules'] / 1000000,</w:t>
      </w:r>
      <w:r>
        <w:br/>
        <w:t xml:space="preserve">        textposition='auto',</w:t>
      </w:r>
      <w:r>
        <w:br/>
        <w:t xml:space="preserve">        text=round(df['rules'] / 1000000, 1),</w:t>
      </w:r>
      <w:r>
        <w:br/>
        <w:t xml:space="preserve">        textfont=dict(size=14),</w:t>
      </w:r>
      <w:r>
        <w:br/>
        <w:t xml:space="preserve">        outsidetextfont=dict(size=14),</w:t>
      </w:r>
      <w:r>
        <w:br/>
        <w:t xml:space="preserve">        orientat</w:t>
      </w:r>
      <w:r>
        <w:t>ion='h',</w:t>
      </w:r>
      <w:r>
        <w:br/>
        <w:t xml:space="preserve">        name='Отдельные решения',</w:t>
      </w:r>
      <w:r>
        <w:br/>
        <w:t xml:space="preserve">    ))</w:t>
      </w:r>
      <w:r>
        <w:br/>
      </w:r>
      <w:r>
        <w:br/>
        <w:t xml:space="preserve">    fig.update_layout(</w:t>
      </w:r>
      <w:r>
        <w:br/>
        <w:t xml:space="preserve">        barmode='stack',</w:t>
      </w:r>
      <w:r>
        <w:br/>
        <w:t xml:space="preserve">        legend=dict(y=5, orientation='h'),</w:t>
      </w:r>
      <w:r>
        <w:br/>
        <w:t xml:space="preserve">        margin=dict(t=20, l=0, r=0),</w:t>
      </w:r>
      <w:r>
        <w:br/>
        <w:t xml:space="preserve">        margin_pad=30,</w:t>
      </w:r>
      <w:r>
        <w:br/>
        <w:t xml:space="preserve">        plot_bgcolor='white',</w:t>
      </w:r>
      <w:r>
        <w:br/>
        <w:t xml:space="preserve">        font=dict(family</w:t>
      </w:r>
      <w:r>
        <w:t>='Arial'),</w:t>
      </w:r>
      <w:r>
        <w:br/>
        <w:t xml:space="preserve">    )</w:t>
      </w:r>
      <w:r>
        <w:br/>
        <w:t xml:space="preserve">    fig.update_xaxes(showticklabels=False)</w:t>
      </w:r>
      <w:r>
        <w:br/>
        <w:t xml:space="preserve">    fig.update_yaxes(tickfont=dict(family='Arial', size=14))</w:t>
      </w:r>
      <w:r>
        <w:br/>
        <w:t xml:space="preserve">    graph = html.Div([dcc.Graph(figure=fig)], id='cargo-graph1')</w:t>
      </w:r>
      <w:r>
        <w:br/>
      </w:r>
      <w:r>
        <w:br/>
        <w:t xml:space="preserve">    return graph</w:t>
      </w:r>
      <w:r>
        <w:br/>
      </w:r>
      <w:r>
        <w:br/>
      </w:r>
      <w:r>
        <w:br/>
        <w:t>@callback(</w:t>
      </w:r>
      <w:r>
        <w:br/>
        <w:t xml:space="preserve">    Output('second-div', 'children', al</w:t>
      </w:r>
      <w:r>
        <w:t>low_duplicate=True),</w:t>
      </w:r>
      <w:r>
        <w:br/>
        <w:t xml:space="preserve">    Output('second-div2', 'children', allow_duplicate=True),</w:t>
      </w:r>
      <w:r>
        <w:br/>
        <w:t xml:space="preserve">    Input('second_slice', 'value'),</w:t>
      </w:r>
      <w:r>
        <w:br/>
        <w:t xml:space="preserve">    Input('second_slice2', 'value'),</w:t>
      </w:r>
      <w:r>
        <w:br/>
        <w:t xml:space="preserve">    Input('second_year', 'value'),</w:t>
      </w:r>
      <w:r>
        <w:br/>
        <w:t xml:space="preserve">    Input('cargo_filter', 'value'),</w:t>
      </w:r>
      <w:r>
        <w:br/>
        <w:t xml:space="preserve">    Input('holding_filter', 'v</w:t>
      </w:r>
      <w:r>
        <w:t>alue'),</w:t>
      </w:r>
      <w:r>
        <w:br/>
        <w:t xml:space="preserve">    prevent_initial_call=True,</w:t>
      </w:r>
      <w:r>
        <w:br/>
        <w:t>)</w:t>
      </w:r>
      <w:r>
        <w:br/>
        <w:t>def cargo_graph1_callback(slice, slice2, year, cargo_filter, holding_filter):</w:t>
      </w:r>
      <w:r>
        <w:br/>
        <w:t xml:space="preserve">    df2 = df</w:t>
      </w:r>
      <w:r>
        <w:br/>
        <w:t xml:space="preserve">    loss_df2 = loss_df</w:t>
      </w:r>
      <w:r>
        <w:br/>
      </w:r>
      <w:r>
        <w:lastRenderedPageBreak/>
        <w:t xml:space="preserve">    if cargo_filter != []:</w:t>
      </w:r>
      <w:r>
        <w:br/>
        <w:t xml:space="preserve">        df2 = df2[df2['Группа груза'].isin(cargo_filter)]</w:t>
      </w:r>
      <w:r>
        <w:br/>
        <w:t xml:space="preserve">        if PARAM</w:t>
      </w:r>
      <w:r>
        <w:t>S['market_loss'] == [True]:</w:t>
      </w:r>
      <w:r>
        <w:br/>
        <w:t xml:space="preserve">            loss_df2 = loss_df2[loss_df2['Группа груза'].isin(cargo_filter)]</w:t>
      </w:r>
      <w:r>
        <w:br/>
        <w:t xml:space="preserve">    if holding_filter != []:</w:t>
      </w:r>
      <w:r>
        <w:br/>
        <w:t xml:space="preserve">        df2 = df2[df2['Холдинг'].isin(holding_filter)]</w:t>
      </w:r>
      <w:r>
        <w:br/>
        <w:t xml:space="preserve">        if PARAMS['market_loss'] == [True]:</w:t>
      </w:r>
      <w:r>
        <w:br/>
        <w:t xml:space="preserve">            loss_df2 = </w:t>
      </w:r>
      <w:r>
        <w:t>loss_df2[loss_df2['Холдинг'].isin(holding_filter)]</w:t>
      </w:r>
      <w:r>
        <w:br/>
      </w:r>
      <w:r>
        <w:br/>
        <w:t xml:space="preserve">    df_gr = calc.group_data(df2, slice, slice2)</w:t>
      </w:r>
      <w:r>
        <w:br/>
        <w:t xml:space="preserve">    # df_gr.sort_values(by=CON.PR_P, inplace=True, ascending=False)</w:t>
      </w:r>
      <w:r>
        <w:br/>
        <w:t xml:space="preserve">    if slice == 'Холдинг':</w:t>
      </w:r>
      <w:r>
        <w:br/>
        <w:t xml:space="preserve">        df_gr = df_gr[df_gr['Холдинг'] != 'Прочие']</w:t>
      </w:r>
      <w:r>
        <w:br/>
        <w:t xml:space="preserve">        d</w:t>
      </w:r>
      <w:r>
        <w:t>f_gr = df_gr[df_gr['Холдинг'] != 'неопределен']</w:t>
      </w:r>
      <w:r>
        <w:br/>
      </w:r>
      <w:r>
        <w:br/>
        <w:t xml:space="preserve">    res_table = make_res_table(df_gr, loss_df2, slice, slice2, year)</w:t>
      </w:r>
      <w:r>
        <w:br/>
        <w:t xml:space="preserve">    res_graph = bar_graph(df_gr, slice, slice2, year)</w:t>
      </w:r>
      <w:r>
        <w:br/>
        <w:t xml:space="preserve">    return [res_table, res_graph]</w:t>
      </w:r>
      <w:r>
        <w:br/>
      </w:r>
      <w:r>
        <w:br/>
      </w:r>
      <w:r>
        <w:br/>
        <w:t>def make_rules(df, cargo, holding, rules_type, r</w:t>
      </w:r>
      <w:r>
        <w:t>oute):</w:t>
      </w:r>
      <w:r>
        <w:br/>
        <w:t xml:space="preserve">    if cargo and cargo != 'Все': df = df[df['Группа груза'] == cargo]</w:t>
      </w:r>
      <w:r>
        <w:br/>
      </w:r>
      <w:r>
        <w:br/>
        <w:t xml:space="preserve">    if holding and holding != 'Все': df = df[df['Холдинг'] == holding]</w:t>
      </w:r>
      <w:r>
        <w:br/>
      </w:r>
      <w:r>
        <w:br/>
        <w:t xml:space="preserve">    if route and route != '': df = df[df['Маршрут'] == route]</w:t>
      </w:r>
      <w:r>
        <w:br/>
      </w:r>
      <w:r>
        <w:br/>
        <w:t xml:space="preserve">    head = html.Div(className="my-table__he</w:t>
      </w:r>
      <w:r>
        <w:t>ader my-table__header_type_scroll", children=[</w:t>
      </w:r>
      <w:r>
        <w:br/>
        <w:t xml:space="preserve">        html.Ul(className="my-table__row ", children=[</w:t>
      </w:r>
      <w:r>
        <w:br/>
        <w:t xml:space="preserve">            html.Li(className="my-table__column", children=[</w:t>
      </w:r>
      <w:r>
        <w:br/>
        <w:t xml:space="preserve">                html.P(className="my-table__text my-table__text_color_grey", children='Правил</w:t>
      </w:r>
      <w:r>
        <w:t>о')</w:t>
      </w:r>
      <w:r>
        <w:br/>
        <w:t xml:space="preserve">            ]),</w:t>
      </w:r>
      <w:r>
        <w:br/>
        <w:t xml:space="preserve">            *[html.Li(className="my-table__column my-table__column_align_center my-table__column_width_120", children=[</w:t>
      </w:r>
      <w:r>
        <w:br/>
        <w:t xml:space="preserve">                html.P(className="my-table__text my-table__badge", children=f"{year} г.")</w:t>
      </w:r>
      <w:r>
        <w:br/>
        <w:t xml:space="preserve">            ]) for year in</w:t>
      </w:r>
      <w:r>
        <w:t xml:space="preserve"> CON.YEARS]</w:t>
      </w:r>
      <w:r>
        <w:br/>
        <w:t xml:space="preserve">        ])</w:t>
      </w:r>
      <w:r>
        <w:br/>
        <w:t xml:space="preserve">    ])</w:t>
      </w:r>
      <w:r>
        <w:br/>
      </w:r>
      <w:r>
        <w:br/>
        <w:t xml:space="preserve">    res = calc.group_data(df, 'Группа груза', 'Нет')</w:t>
      </w:r>
      <w:r>
        <w:br/>
        <w:t xml:space="preserve">    # base_indexation</w:t>
      </w:r>
      <w:r>
        <w:br/>
        <w:t xml:space="preserve">    start = res[CON.PR_P].sum()</w:t>
      </w:r>
      <w:r>
        <w:br/>
      </w:r>
      <w:r>
        <w:lastRenderedPageBreak/>
        <w:t xml:space="preserve">    base_indexation = []</w:t>
      </w:r>
      <w:r>
        <w:br/>
        <w:t xml:space="preserve">    base_indexation_percent = []</w:t>
      </w:r>
      <w:r>
        <w:br/>
        <w:t xml:space="preserve">    total_sum = []</w:t>
      </w:r>
      <w:r>
        <w:br/>
        <w:t xml:space="preserve">    if rules_type == 'Нарастающим итогом'</w:t>
      </w:r>
      <w:r>
        <w:t>:</w:t>
      </w:r>
      <w:r>
        <w:br/>
        <w:t xml:space="preserve">        summ = 0</w:t>
      </w:r>
      <w:r>
        <w:br/>
        <w:t xml:space="preserve">        for year in CON.YEARS:</w:t>
      </w:r>
      <w:r>
        <w:br/>
        <w:t xml:space="preserve">            summ += res[f'Доходы {year}_0, тыс.руб'].sum()</w:t>
      </w:r>
      <w:r>
        <w:br/>
        <w:t xml:space="preserve">            base_indexation.append(summ)</w:t>
      </w:r>
      <w:r>
        <w:br/>
        <w:t xml:space="preserve">            total_sum.append(summ)</w:t>
      </w:r>
      <w:r>
        <w:br/>
        <w:t xml:space="preserve">            base_indexation_percent.append(summ / start * 100)</w:t>
      </w:r>
      <w:r>
        <w:br/>
        <w:t xml:space="preserve">    else</w:t>
      </w:r>
      <w:r>
        <w:t>:</w:t>
      </w:r>
      <w:r>
        <w:br/>
        <w:t xml:space="preserve">        for index, year in enumerate(CON.YEARS):</w:t>
      </w:r>
      <w:r>
        <w:br/>
        <w:t xml:space="preserve">            base_indexation.append(res[f'Доходы {year}_0, тыс.руб'].sum())</w:t>
      </w:r>
      <w:r>
        <w:br/>
        <w:t xml:space="preserve">            total_sum.append(res[f'Доходы {year}_0, тыс.руб'].sum())</w:t>
      </w:r>
      <w:r>
        <w:br/>
        <w:t xml:space="preserve">            if index == 0:</w:t>
      </w:r>
      <w:r>
        <w:br/>
        <w:t xml:space="preserve">                base_indexation_pe</w:t>
      </w:r>
      <w:r>
        <w:t>rcent.append(res[f'Доходы {year}_0, тыс.руб'].sum() * 100 / start)</w:t>
      </w:r>
      <w:r>
        <w:br/>
        <w:t xml:space="preserve">            else:</w:t>
      </w:r>
      <w:r>
        <w:br/>
        <w:t xml:space="preserve">                base_indexation_percent.append(</w:t>
      </w:r>
      <w:r>
        <w:br/>
        <w:t xml:space="preserve">                    res[f'Доходы {year}_0, тыс.руб'].sum() * 100 / res[f'Доходы {year - 1}, тыс.руб'].sum())</w:t>
      </w:r>
      <w:r>
        <w:br/>
        <w:t xml:space="preserve">    table_rows</w:t>
      </w:r>
      <w:r>
        <w:t xml:space="preserve"> = [</w:t>
      </w:r>
      <w:r>
        <w:br/>
        <w:t xml:space="preserve">        html.Ul(className="my-table__row", children=[</w:t>
      </w:r>
      <w:r>
        <w:br/>
        <w:t xml:space="preserve">            html.Li(className="my-table__column", children=[</w:t>
      </w:r>
      <w:r>
        <w:br/>
        <w:t xml:space="preserve">                html.P(children='Базовая индексация', className=f"my-table__text my-table__text_weight_bold", )</w:t>
      </w:r>
      <w:r>
        <w:br/>
        <w:t xml:space="preserve">            ]),</w:t>
      </w:r>
      <w:r>
        <w:br/>
        <w:t xml:space="preserve">        </w:t>
      </w:r>
      <w:r>
        <w:t xml:space="preserve">    *[html.Li(</w:t>
      </w:r>
      <w:r>
        <w:br/>
        <w:t xml:space="preserve">                className="my-table__column my-table__column_align_center my-table__column_width_120",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className="my-table__text my-table__text_weight_bold",</w:t>
      </w:r>
      <w:r>
        <w:br/>
        <w:t xml:space="preserve">    </w:t>
      </w:r>
      <w:r>
        <w:t xml:space="preserve">                    children=[</w:t>
      </w:r>
      <w:r>
        <w:br/>
        <w:t xml:space="preserve">                            helpers.billions(base_indexation[index]),</w:t>
      </w:r>
      <w:r>
        <w:br/>
        <w:t xml:space="preserve">                            html.Br(),</w:t>
      </w:r>
      <w:r>
        <w:br/>
        <w:t xml:space="preserve">                            '(', '+', round(base_indexation_percent[index], 2), '%)'</w:t>
      </w:r>
      <w:r>
        <w:br/>
        <w:t xml:space="preserve">                        ]</w:t>
      </w:r>
      <w:r>
        <w:br/>
        <w:t xml:space="preserve">     </w:t>
      </w:r>
      <w:r>
        <w:t xml:space="preserve">               )</w:t>
      </w:r>
      <w:r>
        <w:br/>
        <w:t xml:space="preserve">                ]) for index, year in enumerate(CON.YEARS)],</w:t>
      </w:r>
      <w:r>
        <w:br/>
      </w:r>
      <w:r>
        <w:br/>
        <w:t xml:space="preserve">        ]),</w:t>
      </w:r>
      <w:r>
        <w:br/>
        <w:t xml:space="preserve">    ]</w:t>
      </w:r>
      <w:r>
        <w:br/>
      </w:r>
      <w:r>
        <w:lastRenderedPageBreak/>
        <w:t xml:space="preserve">    rules = tr.load_rules(active_only=True)</w:t>
      </w:r>
      <w:r>
        <w:br/>
        <w:t xml:space="preserve">    rule_index = 0</w:t>
      </w:r>
      <w:r>
        <w:br/>
        <w:t xml:space="preserve">    for rule in rules:</w:t>
      </w:r>
      <w:r>
        <w:br/>
        <w:t xml:space="preserve">        rule_index += 1</w:t>
      </w:r>
      <w:r>
        <w:br/>
        <w:t xml:space="preserve">        rule_indexation = []</w:t>
      </w:r>
      <w:r>
        <w:br/>
        <w:t xml:space="preserve">        rule_indexat</w:t>
      </w:r>
      <w:r>
        <w:t>ion_percent = []</w:t>
      </w:r>
      <w:r>
        <w:br/>
        <w:t xml:space="preserve">        if rules_type == 'Нарастающим итогом':</w:t>
      </w:r>
      <w:r>
        <w:br/>
        <w:t xml:space="preserve">            summ = 0</w:t>
      </w:r>
      <w:r>
        <w:br/>
        <w:t xml:space="preserve">            for index, year in enumerate(CON.YEARS):</w:t>
      </w:r>
      <w:r>
        <w:br/>
        <w:t xml:space="preserve">                summ += res[f'Доходы {year}_{rule_index}, тыс.руб'].sum()</w:t>
      </w:r>
      <w:r>
        <w:br/>
        <w:t xml:space="preserve">                rule_indexation.append(summ)</w:t>
      </w:r>
      <w:r>
        <w:br/>
        <w:t xml:space="preserve">                total_sum[index] += summ</w:t>
      </w:r>
      <w:r>
        <w:br/>
        <w:t xml:space="preserve">                rule_indexation_percent.append(summ / start * 100)</w:t>
      </w:r>
      <w:r>
        <w:br/>
        <w:t xml:space="preserve">        else:</w:t>
      </w:r>
      <w:r>
        <w:br/>
        <w:t xml:space="preserve">            for index, year in enumerate(CON.YEARS):</w:t>
      </w:r>
      <w:r>
        <w:br/>
        <w:t xml:space="preserve">                rule_indexation.append(res[f'Доходы {year}_{rule_index}, тыс.руб</w:t>
      </w:r>
      <w:r>
        <w:t>'].sum())</w:t>
      </w:r>
      <w:r>
        <w:br/>
        <w:t xml:space="preserve">                total_sum[index] += res[f'Доходы {year}_{rule_index}, тыс.руб'].sum()</w:t>
      </w:r>
      <w:r>
        <w:br/>
        <w:t xml:space="preserve">                if index == 0:</w:t>
      </w:r>
      <w:r>
        <w:br/>
        <w:t xml:space="preserve">                    rule_indexation_percent.append(res[f'Доходы {year}_{rule_index}, тыс.руб'].sum() * 100 / start)</w:t>
      </w:r>
      <w:r>
        <w:br/>
        <w:t xml:space="preserve">             </w:t>
      </w:r>
      <w:r>
        <w:t xml:space="preserve">   else:</w:t>
      </w:r>
      <w:r>
        <w:br/>
        <w:t xml:space="preserve">                    rule_indexation_percent.append(res[f'Доходы {year}_{rule_index}, тыс.руб'].sum() * 100 / res[</w:t>
      </w:r>
      <w:r>
        <w:br/>
        <w:t xml:space="preserve">                        f'Доходы {year - 1}, тыс.руб'].sum())</w:t>
      </w:r>
      <w:r>
        <w:br/>
        <w:t xml:space="preserve">        table_rows.append(</w:t>
      </w:r>
      <w:r>
        <w:br/>
        <w:t xml:space="preserve">            html.Ul(className=f"my-table__ro</w:t>
      </w:r>
      <w:r>
        <w:t>w", children=[</w:t>
      </w:r>
      <w:r>
        <w:br/>
        <w:t xml:space="preserve">                html.Li(className="my-table__column", children=[</w:t>
      </w:r>
      <w:r>
        <w:br/>
        <w:t xml:space="preserve">                    html.P(</w:t>
      </w:r>
      <w:r>
        <w:br/>
        <w:t xml:space="preserve">                        className=f"my-table__text my-table__text_weight_bold",</w:t>
      </w:r>
      <w:r>
        <w:br/>
        <w:t xml:space="preserve">                        children=rule['name'])</w:t>
      </w:r>
      <w:r>
        <w:br/>
        <w:t xml:space="preserve">                ]),</w:t>
      </w:r>
      <w:r>
        <w:br/>
        <w:t xml:space="preserve"> </w:t>
      </w:r>
      <w:r>
        <w:t xml:space="preserve">               *[html.Li(</w:t>
      </w:r>
      <w:r>
        <w:br/>
        <w:t xml:space="preserve">                    className="my-table__column my-table__column_align_center my-table__column_width_120",</w:t>
      </w:r>
      <w:r>
        <w:br/>
        <w:t xml:space="preserve">                    children=[</w:t>
      </w:r>
      <w:r>
        <w:br/>
        <w:t xml:space="preserve">                        html.P(</w:t>
      </w:r>
      <w:r>
        <w:br/>
        <w:t xml:space="preserve">                            className=f"my-table__text my-ta</w:t>
      </w:r>
      <w:r>
        <w:t>ble__text_weight_bold",</w:t>
      </w:r>
      <w:r>
        <w:br/>
        <w:t xml:space="preserve">                            children=[</w:t>
      </w:r>
      <w:r>
        <w:br/>
        <w:t xml:space="preserve">                                helpers.billions(rule_indexation[index]),</w:t>
      </w:r>
      <w:r>
        <w:br/>
        <w:t xml:space="preserve">                                html.Br(),</w:t>
      </w:r>
      <w:r>
        <w:br/>
        <w:t xml:space="preserve">                                '(', '+', round(rule_indexation_percent[inde</w:t>
      </w:r>
      <w:r>
        <w:t>x], 2), '%)'</w:t>
      </w:r>
      <w:r>
        <w:br/>
        <w:t xml:space="preserve">                            ]</w:t>
      </w:r>
      <w:r>
        <w:br/>
        <w:t xml:space="preserve">                        )</w:t>
      </w:r>
      <w:r>
        <w:br/>
      </w:r>
      <w:r>
        <w:lastRenderedPageBreak/>
        <w:t xml:space="preserve">                    ]) for index, year in enumerate(CON.YEARS)],</w:t>
      </w:r>
      <w:r>
        <w:br/>
        <w:t xml:space="preserve">            ])</w:t>
      </w:r>
      <w:r>
        <w:br/>
        <w:t xml:space="preserve">        )</w:t>
      </w:r>
      <w:r>
        <w:br/>
      </w:r>
      <w:r>
        <w:br/>
        <w:t xml:space="preserve">    total_percent = []</w:t>
      </w:r>
      <w:r>
        <w:br/>
        <w:t xml:space="preserve">    for index, year in enumerate(CON.YEARS):</w:t>
      </w:r>
      <w:r>
        <w:br/>
        <w:t xml:space="preserve">        if rules_type == 'На</w:t>
      </w:r>
      <w:r>
        <w:t>растающим итогом':</w:t>
      </w:r>
      <w:r>
        <w:br/>
        <w:t xml:space="preserve">            total_percent.append(total_sum[index] * 100 / res[CON.PR_P].sum())</w:t>
      </w:r>
      <w:r>
        <w:br/>
        <w:t xml:space="preserve">        else:</w:t>
      </w:r>
      <w:r>
        <w:br/>
        <w:t xml:space="preserve">            total_percent.append(total_sum[index] * 100 / res[f'Доходы {year - 1}, тыс.руб'].sum())</w:t>
      </w:r>
      <w:r>
        <w:br/>
        <w:t xml:space="preserve">    table_rows.append(</w:t>
      </w:r>
      <w:r>
        <w:br/>
        <w:t xml:space="preserve">        html.Ul(class</w:t>
      </w:r>
      <w:r>
        <w:t>Name=f"my-table__row", children=[</w:t>
      </w:r>
      <w:r>
        <w:br/>
        <w:t xml:space="preserve">            html.Li(className="my-table__column", children=[</w:t>
      </w:r>
      <w:r>
        <w:br/>
        <w:t xml:space="preserve">                html.P(</w:t>
      </w:r>
      <w:r>
        <w:br/>
        <w:t xml:space="preserve">                    className=f"my-table__text my-table__text_weight_bold",</w:t>
      </w:r>
      <w:r>
        <w:br/>
        <w:t xml:space="preserve">                    children='ИТОГО'</w:t>
      </w:r>
      <w:r>
        <w:br/>
        <w:t xml:space="preserve">                )</w:t>
      </w:r>
      <w:r>
        <w:br/>
        <w:t xml:space="preserve">      </w:t>
      </w:r>
      <w:r>
        <w:t xml:space="preserve">      ]),</w:t>
      </w:r>
      <w:r>
        <w:br/>
        <w:t xml:space="preserve">            *[html.Li(</w:t>
      </w:r>
      <w:r>
        <w:br/>
        <w:t xml:space="preserve">                className="my-table__column my-table__column_align_center my-table__column_width_120",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className=f"my-table__text my-table__text</w:t>
      </w:r>
      <w:r>
        <w:t>_weight_bold",</w:t>
      </w:r>
      <w:r>
        <w:br/>
        <w:t xml:space="preserve">                        children=[</w:t>
      </w:r>
      <w:r>
        <w:br/>
        <w:t xml:space="preserve">                            helpers.billions(total_sum[index]),</w:t>
      </w:r>
      <w:r>
        <w:br/>
        <w:t xml:space="preserve">                            html.Br(),</w:t>
      </w:r>
      <w:r>
        <w:br/>
        <w:t xml:space="preserve">                            '(', '+', round(total_percent[index], 2), '%)'</w:t>
      </w:r>
      <w:r>
        <w:br/>
        <w:t xml:space="preserve">                        ]</w:t>
      </w:r>
      <w:r>
        <w:br/>
        <w:t xml:space="preserve">  </w:t>
      </w:r>
      <w:r>
        <w:t xml:space="preserve">                  )</w:t>
      </w:r>
      <w:r>
        <w:br/>
        <w:t xml:space="preserve">                ]) for index, year in enumerate(CON.YEARS)],</w:t>
      </w:r>
      <w:r>
        <w:br/>
        <w:t xml:space="preserve">        ])</w:t>
      </w:r>
      <w:r>
        <w:br/>
        <w:t xml:space="preserve">    )</w:t>
      </w:r>
      <w:r>
        <w:br/>
      </w:r>
      <w:r>
        <w:br/>
        <w:t xml:space="preserve">    table = html.Div(className="my-table my-table_margin_top", children=[</w:t>
      </w:r>
      <w:r>
        <w:br/>
        <w:t xml:space="preserve">        head,</w:t>
      </w:r>
      <w:r>
        <w:br/>
        <w:t xml:space="preserve">        html.Div(className="my-table__main my-table__main_type_scroll</w:t>
      </w:r>
      <w:r>
        <w:t xml:space="preserve"> scroll my-table__main_height_450",</w:t>
      </w:r>
      <w:r>
        <w:br/>
        <w:t xml:space="preserve">                 children=table_rows),</w:t>
      </w:r>
      <w:r>
        <w:br/>
        <w:t xml:space="preserve">    ])</w:t>
      </w:r>
      <w:r>
        <w:br/>
        <w:t xml:space="preserve">    return table</w:t>
      </w:r>
      <w:r>
        <w:br/>
      </w:r>
      <w:r>
        <w:br/>
      </w:r>
      <w:r>
        <w:lastRenderedPageBreak/>
        <w:br/>
        <w:t>@callback(</w:t>
      </w:r>
      <w:r>
        <w:br/>
        <w:t xml:space="preserve">    Output('rules_div', 'children', allow_duplicate=True),</w:t>
      </w:r>
      <w:r>
        <w:br/>
        <w:t xml:space="preserve">    Input('rules_cargo', 'value'),</w:t>
      </w:r>
      <w:r>
        <w:br/>
        <w:t xml:space="preserve">    Input('rules_holding', 'value'),</w:t>
      </w:r>
      <w:r>
        <w:br/>
        <w:t xml:space="preserve">    Input('ru</w:t>
      </w:r>
      <w:r>
        <w:t>les_type', 'value'),</w:t>
      </w:r>
      <w:r>
        <w:br/>
        <w:t xml:space="preserve">    Input('rules_routes', 'value'),</w:t>
      </w:r>
      <w:r>
        <w:br/>
        <w:t xml:space="preserve">    prevent_initial_call=True,</w:t>
      </w:r>
      <w:r>
        <w:br/>
        <w:t>)</w:t>
      </w:r>
      <w:r>
        <w:br/>
        <w:t>def make_rules_callback(cargo, holding, rules_type, rules_routes):</w:t>
      </w:r>
      <w:r>
        <w:br/>
        <w:t xml:space="preserve">    res = make_rules(df, cargo, holding, rules_type, rules_routes)</w:t>
      </w:r>
      <w:r>
        <w:br/>
        <w:t xml:space="preserve">    return res</w:t>
      </w:r>
      <w:r>
        <w:br/>
      </w:r>
      <w:r>
        <w:br/>
      </w:r>
      <w:r>
        <w:br/>
        <w:t>@callback(</w:t>
      </w:r>
      <w:r>
        <w:br/>
        <w:t xml:space="preserve">    </w:t>
      </w:r>
      <w:r>
        <w:t>Output('rules_holding', 'options'),</w:t>
      </w:r>
      <w:r>
        <w:br/>
        <w:t xml:space="preserve">    Output('rules_holding', 'value'),</w:t>
      </w:r>
      <w:r>
        <w:br/>
        <w:t xml:space="preserve">    Input('rules_cargo', 'value'),</w:t>
      </w:r>
      <w:r>
        <w:br/>
        <w:t xml:space="preserve">    State('rules_holding', 'value'),</w:t>
      </w:r>
      <w:r>
        <w:br/>
        <w:t xml:space="preserve">    prevent_initial_call=True,</w:t>
      </w:r>
      <w:r>
        <w:br/>
        <w:t>)</w:t>
      </w:r>
      <w:r>
        <w:br/>
        <w:t>def update_holding_options(cargo, holding):</w:t>
      </w:r>
      <w:r>
        <w:br/>
        <w:t xml:space="preserve">    holdings = df.loc[df[CON.CARG</w:t>
      </w:r>
      <w:r>
        <w:t>O] == cargo, CON.HOLDING].unique() if cargo != None else HOLDINGS</w:t>
      </w:r>
      <w:r>
        <w:br/>
        <w:t xml:space="preserve">    selected = holding if holding in holdings else None</w:t>
      </w:r>
      <w:r>
        <w:br/>
      </w:r>
      <w:r>
        <w:br/>
        <w:t xml:space="preserve">    return (holdings, selected)</w:t>
      </w:r>
      <w:r>
        <w:br/>
      </w:r>
      <w:r>
        <w:br/>
      </w:r>
      <w:r>
        <w:br/>
        <w:t>@callback(</w:t>
      </w:r>
      <w:r>
        <w:br/>
        <w:t xml:space="preserve">    Output('rules_routes', 'options'),</w:t>
      </w:r>
      <w:r>
        <w:br/>
        <w:t xml:space="preserve">    Output('rules_routes', 'value'),</w:t>
      </w:r>
      <w:r>
        <w:br/>
        <w:t xml:space="preserve">    Input('r</w:t>
      </w:r>
      <w:r>
        <w:t>ules_holding', 'value'),</w:t>
      </w:r>
      <w:r>
        <w:br/>
        <w:t xml:space="preserve">    State('rules_cargo', 'value'),</w:t>
      </w:r>
      <w:r>
        <w:br/>
        <w:t xml:space="preserve">    prevent_initial_call=True,</w:t>
      </w:r>
      <w:r>
        <w:br/>
        <w:t>)</w:t>
      </w:r>
      <w:r>
        <w:br/>
        <w:t>def update_routes_options(holding, cargo):</w:t>
      </w:r>
      <w:r>
        <w:br/>
        <w:t xml:space="preserve">    routes = df.loc[(df[CON.CARGO] == cargo) &amp; (df[CON.HOLDING] == holding)]</w:t>
      </w:r>
      <w:r>
        <w:br/>
        <w:t xml:space="preserve">    routes = routes['Маршрут'].unique()</w:t>
      </w:r>
      <w:r>
        <w:br/>
        <w:t xml:space="preserve">   </w:t>
      </w:r>
      <w:r>
        <w:t xml:space="preserve"> if len(routes) == 0:</w:t>
      </w:r>
      <w:r>
        <w:br/>
        <w:t xml:space="preserve">        routes = [{'label': 'Выберите груз и холдинг', 'value': ''}]</w:t>
      </w:r>
      <w:r>
        <w:br/>
        <w:t xml:space="preserve">    # selected = holding if holding in holdings else None</w:t>
      </w:r>
      <w:r>
        <w:br/>
      </w:r>
      <w:r>
        <w:br/>
      </w:r>
      <w:r>
        <w:lastRenderedPageBreak/>
        <w:t xml:space="preserve">    return (routes, None)</w:t>
      </w:r>
      <w:r>
        <w:br/>
      </w:r>
      <w:r>
        <w:br/>
      </w:r>
      <w:r>
        <w:br/>
        <w:t>def make_routes(df, cargo, holding, type):</w:t>
      </w:r>
      <w:r>
        <w:br/>
        <w:t xml:space="preserve">    if cargo and cargo != 'Все':</w:t>
      </w:r>
      <w:r>
        <w:br/>
        <w:t xml:space="preserve">  </w:t>
      </w:r>
      <w:r>
        <w:t xml:space="preserve">      df = df[df['Группа груза'] == cargo]</w:t>
      </w:r>
      <w:r>
        <w:br/>
        <w:t xml:space="preserve">    if holding and holding != 'Все':</w:t>
      </w:r>
      <w:r>
        <w:br/>
        <w:t xml:space="preserve">        df = df[df['Холдинг'] == holding]</w:t>
      </w:r>
      <w:r>
        <w:br/>
      </w:r>
      <w:r>
        <w:br/>
        <w:t xml:space="preserve">    grouped = calc.group_data(df, 'Маршрут', 'Нет')</w:t>
      </w:r>
      <w:r>
        <w:br/>
        <w:t xml:space="preserve">    df.loc[:, 'rules_total'] = 0</w:t>
      </w:r>
      <w:r>
        <w:br/>
        <w:t xml:space="preserve">    rules = tr.load_rules(active_only=True)</w:t>
      </w:r>
      <w:r>
        <w:br/>
        <w:t xml:space="preserve">    </w:t>
      </w:r>
      <w:r>
        <w:t>for year in CON.YEARS:</w:t>
      </w:r>
      <w:r>
        <w:br/>
        <w:t xml:space="preserve">        # Формируем список столбцов с доходами за текущий год для всех правил</w:t>
      </w:r>
      <w:r>
        <w:br/>
        <w:t xml:space="preserve">        year_columns = [f'Доходы {year}_{rule_index}, тыс.руб' for rule_index, _ in enumerate(rules, start=1)]</w:t>
      </w:r>
      <w:r>
        <w:br/>
        <w:t xml:space="preserve">        # Суммируем значения по всем столбца</w:t>
      </w:r>
      <w:r>
        <w:t>м за текущий год и сохраняем результат в отдельном столбце</w:t>
      </w:r>
      <w:r>
        <w:br/>
        <w:t xml:space="preserve">        grouped[f'Доходы_{year}_total'] = grouped[year_columns].sum(axis=1)</w:t>
      </w:r>
      <w:r>
        <w:br/>
        <w:t xml:space="preserve">    # Вычисляем общую сумму доходов для всех лет</w:t>
      </w:r>
      <w:r>
        <w:br/>
        <w:t xml:space="preserve">    grouped['rules_total'] = grouped[[f'Доходы_{year}_total' for year in</w:t>
      </w:r>
      <w:r>
        <w:t xml:space="preserve"> CON.YEARS]].sum(axis=1)</w:t>
      </w:r>
      <w:r>
        <w:br/>
        <w:t xml:space="preserve">    # Сортируем данные по общей сумме доходов</w:t>
      </w:r>
      <w:r>
        <w:br/>
        <w:t xml:space="preserve">    grouped = grouped[grouped['rules_total'] != 0]</w:t>
      </w:r>
      <w:r>
        <w:br/>
        <w:t xml:space="preserve">    grouped = grouped.sort_values(by='rules_total', ascending=False)</w:t>
      </w:r>
      <w:r>
        <w:br/>
        <w:t xml:space="preserve">    grouped = grouped.head(10)</w:t>
      </w:r>
      <w:r>
        <w:br/>
      </w:r>
      <w:r>
        <w:br/>
        <w:t xml:space="preserve">    head = html.Div(className="my</w:t>
      </w:r>
      <w:r>
        <w:t>-table__header my-table__header_type_scroll", children=[</w:t>
      </w:r>
      <w:r>
        <w:br/>
        <w:t xml:space="preserve">        html.Ul(className="my-table__row ", children=[</w:t>
      </w:r>
      <w:r>
        <w:br/>
        <w:t xml:space="preserve">            html.Li(className="my-table__column", children=[</w:t>
      </w:r>
      <w:r>
        <w:br/>
        <w:t xml:space="preserve">                html.P(className="my-table__text my-table__text_color_grey", childr</w:t>
      </w:r>
      <w:r>
        <w:t>en='Маршрут')</w:t>
      </w:r>
      <w:r>
        <w:br/>
        <w:t xml:space="preserve">            ]),</w:t>
      </w:r>
      <w:r>
        <w:br/>
        <w:t xml:space="preserve">            *[html.Li(className="my-table__column my-table__column_align_center my-table__column_width_120", children=[</w:t>
      </w:r>
      <w:r>
        <w:br/>
        <w:t xml:space="preserve">                html.P(className="my-table__text my-table__badge", children=f"{year} г.")</w:t>
      </w:r>
      <w:r>
        <w:br/>
        <w:t xml:space="preserve">            ]) f</w:t>
      </w:r>
      <w:r>
        <w:t>or year in CON.YEARS]</w:t>
      </w:r>
      <w:r>
        <w:br/>
        <w:t xml:space="preserve">        ])</w:t>
      </w:r>
      <w:r>
        <w:br/>
        <w:t xml:space="preserve">    ])</w:t>
      </w:r>
      <w:r>
        <w:br/>
      </w:r>
      <w:r>
        <w:br/>
        <w:t xml:space="preserve">    table_rows = []</w:t>
      </w:r>
      <w:r>
        <w:br/>
        <w:t xml:space="preserve">    rule_index = 0</w:t>
      </w:r>
      <w:r>
        <w:br/>
        <w:t xml:space="preserve">    if len(grouped) == 0:</w:t>
      </w:r>
      <w:r>
        <w:br/>
      </w:r>
      <w:r>
        <w:lastRenderedPageBreak/>
        <w:t xml:space="preserve">        table_rows.append(</w:t>
      </w:r>
      <w:r>
        <w:br/>
        <w:t xml:space="preserve">            html.Ul(className=f"my-table__row", children=[</w:t>
      </w:r>
      <w:r>
        <w:br/>
        <w:t xml:space="preserve">                html.Li(className="my-table__column", children=[</w:t>
      </w:r>
      <w:r>
        <w:br/>
        <w:t xml:space="preserve">                    html.P(</w:t>
      </w:r>
      <w:r>
        <w:br/>
        <w:t xml:space="preserve">                        className=f"my-table__text my-table__text_weight_bold",</w:t>
      </w:r>
      <w:r>
        <w:br/>
        <w:t xml:space="preserve">                        children=html.Em('Отдельные решения не окажут влияние на маршруты по укзанным фильтрам'))</w:t>
      </w:r>
      <w:r>
        <w:br/>
        <w:t xml:space="preserve">                ]),</w:t>
      </w:r>
      <w:r>
        <w:br/>
        <w:t xml:space="preserve">            ]</w:t>
      </w:r>
      <w:r>
        <w:t>)</w:t>
      </w:r>
      <w:r>
        <w:br/>
        <w:t xml:space="preserve">        )</w:t>
      </w:r>
      <w:r>
        <w:br/>
      </w:r>
      <w:r>
        <w:br/>
        <w:t xml:space="preserve">    for index, row in grouped.iterrows():</w:t>
      </w:r>
      <w:r>
        <w:br/>
        <w:t xml:space="preserve">        totals = {}</w:t>
      </w:r>
      <w:r>
        <w:br/>
        <w:t xml:space="preserve">        totals_percent = {}</w:t>
      </w:r>
      <w:r>
        <w:br/>
        <w:t xml:space="preserve">        total_sum = 0</w:t>
      </w:r>
      <w:r>
        <w:br/>
        <w:t xml:space="preserve">        for year in CON.YEARS:</w:t>
      </w:r>
      <w:r>
        <w:br/>
        <w:t xml:space="preserve">            total_sum = 0</w:t>
      </w:r>
      <w:r>
        <w:br/>
        <w:t xml:space="preserve">            if type == 'Нарастающим итогом':</w:t>
      </w:r>
      <w:r>
        <w:br/>
        <w:t xml:space="preserve">                prev = 0 if y</w:t>
      </w:r>
      <w:r>
        <w:t>ear == 2025 else totals[year - 1]</w:t>
      </w:r>
      <w:r>
        <w:br/>
        <w:t xml:space="preserve">                total_sum += prev</w:t>
      </w:r>
      <w:r>
        <w:br/>
        <w:t xml:space="preserve">                for rule_index, rule in enumerate(rules, start=1):</w:t>
      </w:r>
      <w:r>
        <w:br/>
        <w:t xml:space="preserve">                    total_sum += row[f'Доходы {year}_{rule_index}, тыс.руб']</w:t>
      </w:r>
      <w:r>
        <w:br/>
        <w:t xml:space="preserve">                start = row[CON.PR_P]</w:t>
      </w:r>
      <w:r>
        <w:br/>
        <w:t xml:space="preserve">      </w:t>
      </w:r>
      <w:r>
        <w:t xml:space="preserve">      else:</w:t>
      </w:r>
      <w:r>
        <w:br/>
        <w:t xml:space="preserve">                for rule_index, rule in enumerate(rules, start=1):</w:t>
      </w:r>
      <w:r>
        <w:br/>
        <w:t xml:space="preserve">                    total_sum += row[f'Доходы {year}_{rule_index}, тыс.руб']</w:t>
      </w:r>
      <w:r>
        <w:br/>
        <w:t xml:space="preserve">                start = row[f'Доходы {year - 1}, тыс.руб']</w:t>
      </w:r>
      <w:r>
        <w:br/>
      </w:r>
      <w:r>
        <w:br/>
        <w:t xml:space="preserve">            totals[year] = total_sum</w:t>
      </w:r>
      <w:r>
        <w:br/>
        <w:t xml:space="preserve">   </w:t>
      </w:r>
      <w:r>
        <w:t xml:space="preserve">         totals_percent[year] = total_sum * 100 / (start + 1)</w:t>
      </w:r>
      <w:r>
        <w:br/>
      </w:r>
      <w:r>
        <w:br/>
        <w:t xml:space="preserve">        table_rows.append(</w:t>
      </w:r>
      <w:r>
        <w:br/>
        <w:t xml:space="preserve">            html.Ul(className=f"my-table__row", children=[</w:t>
      </w:r>
      <w:r>
        <w:br/>
        <w:t xml:space="preserve">                html.Li(className="my-table__column", children=[</w:t>
      </w:r>
      <w:r>
        <w:br/>
        <w:t xml:space="preserve">                    html.P(</w:t>
      </w:r>
      <w:r>
        <w:br/>
        <w:t xml:space="preserve">              </w:t>
      </w:r>
      <w:r>
        <w:t xml:space="preserve">          className=f"my-table__text my-table__text_weight_bold",</w:t>
      </w:r>
      <w:r>
        <w:br/>
        <w:t xml:space="preserve">                        children=row['Маршрут'])</w:t>
      </w:r>
      <w:r>
        <w:br/>
        <w:t xml:space="preserve">                ]),</w:t>
      </w:r>
      <w:r>
        <w:br/>
        <w:t xml:space="preserve">                *[html.Li(</w:t>
      </w:r>
      <w:r>
        <w:br/>
        <w:t xml:space="preserve">                    className="my-table__column my-table__column_align_center my-table__column</w:t>
      </w:r>
      <w:r>
        <w:t>_width_120",</w:t>
      </w:r>
      <w:r>
        <w:br/>
        <w:t xml:space="preserve">                    children=[</w:t>
      </w:r>
      <w:r>
        <w:br/>
        <w:t xml:space="preserve">                        html.P(</w:t>
      </w:r>
      <w:r>
        <w:br/>
      </w:r>
      <w:r>
        <w:lastRenderedPageBreak/>
        <w:t xml:space="preserve">                            className=f"my-table__text my-table__text_weight_bold",</w:t>
      </w:r>
      <w:r>
        <w:br/>
        <w:t xml:space="preserve">                            children=[</w:t>
      </w:r>
      <w:r>
        <w:br/>
        <w:t xml:space="preserve">                                helpers.thousands(totals[</w:t>
      </w:r>
      <w:r>
        <w:t>year]),</w:t>
      </w:r>
      <w:r>
        <w:br/>
        <w:t xml:space="preserve">                                html.Br(),</w:t>
      </w:r>
      <w:r>
        <w:br/>
        <w:t xml:space="preserve">                                '(', '+', round(totals_percent[year], 1), '%)'</w:t>
      </w:r>
      <w:r>
        <w:br/>
        <w:t xml:space="preserve">                            ]</w:t>
      </w:r>
      <w:r>
        <w:br/>
        <w:t xml:space="preserve">                        )</w:t>
      </w:r>
      <w:r>
        <w:br/>
        <w:t xml:space="preserve">                    ]) for year in CON.YEARS],</w:t>
      </w:r>
      <w:r>
        <w:br/>
        <w:t xml:space="preserve">            ])</w:t>
      </w:r>
      <w:r>
        <w:br/>
        <w:t xml:space="preserve">        </w:t>
      </w:r>
      <w:r>
        <w:t>)</w:t>
      </w:r>
      <w:r>
        <w:br/>
      </w:r>
      <w:r>
        <w:br/>
        <w:t xml:space="preserve">    table = html.Div(className="my-table my-table_margin_top", children=[</w:t>
      </w:r>
      <w:r>
        <w:br/>
        <w:t xml:space="preserve">        head,</w:t>
      </w:r>
      <w:r>
        <w:br/>
        <w:t xml:space="preserve">        html.Div(className="my-table__main my-table__main_type_scroll scroll my-table__main_height_450",</w:t>
      </w:r>
      <w:r>
        <w:br/>
        <w:t xml:space="preserve">                 children=table_rows),</w:t>
      </w:r>
      <w:r>
        <w:br/>
        <w:t xml:space="preserve">    ])</w:t>
      </w:r>
      <w:r>
        <w:br/>
        <w:t xml:space="preserve">    return tab</w:t>
      </w:r>
      <w:r>
        <w:t>le</w:t>
      </w:r>
      <w:r>
        <w:br/>
      </w:r>
      <w:r>
        <w:br/>
      </w:r>
      <w:r>
        <w:br/>
        <w:t>@callback(</w:t>
      </w:r>
      <w:r>
        <w:br/>
        <w:t xml:space="preserve">    Output('routes_div', 'children', allow_duplicate=True),</w:t>
      </w:r>
      <w:r>
        <w:br/>
        <w:t xml:space="preserve">    Input('routes_cargo', 'value'),</w:t>
      </w:r>
      <w:r>
        <w:br/>
        <w:t xml:space="preserve">    Input('routes_holding', 'value'),</w:t>
      </w:r>
      <w:r>
        <w:br/>
        <w:t xml:space="preserve">    Input('routes_type', 'value'),</w:t>
      </w:r>
      <w:r>
        <w:br/>
        <w:t xml:space="preserve">    prevent_initial_call=True,</w:t>
      </w:r>
      <w:r>
        <w:br/>
        <w:t>)</w:t>
      </w:r>
      <w:r>
        <w:br/>
        <w:t>def make_routes_callback(cargo, holdin</w:t>
      </w:r>
      <w:r>
        <w:t>g, type):</w:t>
      </w:r>
      <w:r>
        <w:br/>
        <w:t xml:space="preserve">    return make_routes(df, cargo, holding, type)</w:t>
      </w:r>
      <w:r>
        <w:br/>
      </w:r>
      <w:r>
        <w:br/>
      </w:r>
      <w:r>
        <w:br/>
        <w:t>@callback(</w:t>
      </w:r>
      <w:r>
        <w:br/>
        <w:t xml:space="preserve">    Output('routes_holding', 'options'),</w:t>
      </w:r>
      <w:r>
        <w:br/>
        <w:t xml:space="preserve">    Output('routes_holding', 'value'),</w:t>
      </w:r>
      <w:r>
        <w:br/>
        <w:t xml:space="preserve">    Input('routes_cargo', 'value'),</w:t>
      </w:r>
      <w:r>
        <w:br/>
        <w:t xml:space="preserve">    State('routes_holding', 'value'),</w:t>
      </w:r>
      <w:r>
        <w:br/>
        <w:t xml:space="preserve">    prevent_initial_call=True,</w:t>
      </w:r>
      <w:r>
        <w:br/>
        <w:t>)</w:t>
      </w:r>
      <w:r>
        <w:br/>
        <w:t>def update_holding_options_routes(cargo, holding):</w:t>
      </w:r>
      <w:r>
        <w:br/>
        <w:t xml:space="preserve">    holdings = df.loc[df[CON.CARGO] == cargo, CON.HOLDING].unique() if cargo != None else HOLDINGS</w:t>
      </w:r>
      <w:r>
        <w:br/>
        <w:t xml:space="preserve">    selected = holding if holding in holdings else None</w:t>
      </w:r>
      <w:r>
        <w:br/>
      </w:r>
      <w:r>
        <w:br/>
      </w:r>
      <w:r>
        <w:lastRenderedPageBreak/>
        <w:t xml:space="preserve">    return (holdings, selected)</w:t>
      </w:r>
      <w:r>
        <w:br/>
      </w:r>
      <w:r>
        <w:br/>
      </w:r>
      <w:r>
        <w:br/>
        <w:t>def make_mai</w:t>
      </w:r>
      <w:r>
        <w:t>n_table(df, params):</w:t>
      </w:r>
      <w:r>
        <w:br/>
        <w:t xml:space="preserve">    plan_df = get_plan_df()</w:t>
      </w:r>
      <w:r>
        <w:br/>
        <w:t xml:space="preserve">    df_part1 = plan_df.loc[:23].copy()</w:t>
      </w:r>
      <w:r>
        <w:br/>
        <w:t xml:space="preserve">    df_part2 = plan_df.loc[24:].copy()</w:t>
      </w:r>
      <w:r>
        <w:br/>
        <w:t xml:space="preserve">    # индексы</w:t>
      </w:r>
      <w:r>
        <w:br/>
        <w:t xml:space="preserve">    revenue_parameters = get_revenue_parameters()</w:t>
      </w:r>
      <w:r>
        <w:br/>
        <w:t xml:space="preserve">    indexation_variant = revenue_parameters[revenue_parameters['y</w:t>
      </w:r>
      <w:r>
        <w:t>ear'] == 0]['param'].values[0]</w:t>
      </w:r>
      <w:r>
        <w:br/>
      </w:r>
      <w:r>
        <w:br/>
        <w:t xml:space="preserve">    # индексация % с учетом мер</w:t>
      </w:r>
      <w:r>
        <w:br/>
        <w:t xml:space="preserve">    rules = tr.load_rules(active_only=True)</w:t>
      </w:r>
      <w:r>
        <w:br/>
        <w:t xml:space="preserve">    df_part2.loc[24, "2025-2030"] = 1</w:t>
      </w:r>
      <w:r>
        <w:br/>
        <w:t xml:space="preserve">    for year in CON.LITTLE_YEARS:</w:t>
      </w:r>
      <w:r>
        <w:br/>
        <w:t xml:space="preserve">        indexation_sum = df[f'Доходы {year}_0, тыс.руб'].sum()</w:t>
      </w:r>
      <w:r>
        <w:br/>
        <w:t xml:space="preserve">        prev </w:t>
      </w:r>
      <w:r>
        <w:t>= df[f'Доходы {year - 1}, тыс.руб'].sum()</w:t>
      </w:r>
      <w:r>
        <w:br/>
        <w:t xml:space="preserve">        rules_sum = sum(df[f'Доходы {year}_{i}, тыс.руб'].sum() for i in range(1, len(rules) + 1))</w:t>
      </w:r>
      <w:r>
        <w:br/>
        <w:t xml:space="preserve">        df_part2.loc[24, f"{year} прогноз"] = round(indexation_sum * 100 / prev, 1) + round(rules_sum * 100 / prev,</w:t>
      </w:r>
      <w:r>
        <w:t xml:space="preserve"> 1)</w:t>
      </w:r>
      <w:r>
        <w:br/>
        <w:t xml:space="preserve">        df_part2.loc[24, "2025-2030"] *= (1 + df_part2.loc[24, f"{year} прогноз"] / 100)</w:t>
      </w:r>
      <w:r>
        <w:br/>
        <w:t xml:space="preserve">    df_part2.loc[24, "2025-2030"] = (df_part2.loc[24, "2025-2030"] - 1) * 100</w:t>
      </w:r>
      <w:r>
        <w:br/>
        <w:t xml:space="preserve">    for index, year in enumerate(CON.LITTLE_YEARS):</w:t>
      </w:r>
      <w:r>
        <w:br/>
        <w:t xml:space="preserve">        df_part1.loc[1, f"{year} </w:t>
      </w:r>
      <w:r>
        <w:t>прогноз"] = params["revenue_index_values"][index]</w:t>
      </w:r>
      <w:r>
        <w:br/>
        <w:t xml:space="preserve">        df_part1.loc[2, f"{year} прогноз"] = \</w:t>
      </w:r>
      <w:r>
        <w:br/>
        <w:t xml:space="preserve">            revenue_parameters[(revenue_parameters['year'] == year) &amp; (revenue_parameters['param'] == 'indexation')][</w:t>
      </w:r>
      <w:r>
        <w:br/>
        <w:t xml:space="preserve">                'value'].values[0]</w:t>
      </w:r>
      <w:r>
        <w:br/>
        <w:t xml:space="preserve">      </w:t>
      </w:r>
      <w:r>
        <w:t xml:space="preserve">  df_part1.loc[3, f"{year} прогноз"] = \</w:t>
      </w:r>
      <w:r>
        <w:br/>
        <w:t xml:space="preserve">            revenue_parameters[(revenue_parameters['year'] == year) &amp; (revenue_parameters['param'] == 'cap_rem')][</w:t>
      </w:r>
      <w:r>
        <w:br/>
        <w:t xml:space="preserve">                'value'].values[0]</w:t>
      </w:r>
      <w:r>
        <w:br/>
        <w:t xml:space="preserve">        df_part1.loc[4, f"{year} прогноз"] = \</w:t>
      </w:r>
      <w:r>
        <w:br/>
        <w:t xml:space="preserve">            revenu</w:t>
      </w:r>
      <w:r>
        <w:t>e_parameters[(revenue_parameters['year'] == year) &amp; (revenue_parameters['param'] == 'tb')][</w:t>
      </w:r>
      <w:r>
        <w:br/>
        <w:t xml:space="preserve">                'value'].values[0]</w:t>
      </w:r>
      <w:r>
        <w:br/>
      </w:r>
      <w:r>
        <w:br/>
        <w:t xml:space="preserve">    df_part1.loc[1, "2025-2030"] = np.prod(params["revenue_index_values"])</w:t>
      </w:r>
      <w:r>
        <w:br/>
      </w:r>
      <w:r>
        <w:br/>
        <w:t xml:space="preserve">    rules = tr.load_rules(active_only=True)</w:t>
      </w:r>
      <w:r>
        <w:br/>
        <w:t xml:space="preserve">    new_</w:t>
      </w:r>
      <w:r>
        <w:t>data = {</w:t>
      </w:r>
      <w:r>
        <w:br/>
      </w:r>
      <w:r>
        <w:lastRenderedPageBreak/>
        <w:t xml:space="preserve">        '№': [], 'Наименование бюджетного показателя': [], 'Ед.изм.': [],</w:t>
      </w:r>
      <w:r>
        <w:br/>
        <w:t xml:space="preserve">        '2024 прогноз': [], '2025 прогноз': [], '2026 прогноз': [], '2027 прогноз': [],</w:t>
      </w:r>
      <w:r>
        <w:br/>
        <w:t xml:space="preserve">        '2028 прогноз': [], '2029 прогноз': [], '2030 прогноз': [], '2025-2030': [],</w:t>
      </w:r>
      <w:r>
        <w:br/>
      </w:r>
      <w:r>
        <w:t xml:space="preserve">        'bold': [], 'percentage': [], 'indexes': [], 'is_blue': [], 'round_digits': []</w:t>
      </w:r>
      <w:r>
        <w:br/>
        <w:t xml:space="preserve">    }</w:t>
      </w:r>
      <w:r>
        <w:br/>
        <w:t xml:space="preserve">    indexes = []</w:t>
      </w:r>
      <w:r>
        <w:br/>
      </w:r>
      <w:r>
        <w:br/>
        <w:t xml:space="preserve">    for index, rule in enumerate(rules, start=1):</w:t>
      </w:r>
      <w:r>
        <w:br/>
        <w:t xml:space="preserve">        total_rule = 0</w:t>
      </w:r>
      <w:r>
        <w:br/>
        <w:t xml:space="preserve">        new_data['indexes'].append(f'46.{index}')</w:t>
      </w:r>
      <w:r>
        <w:br/>
        <w:t xml:space="preserve">        new_data['№'].</w:t>
      </w:r>
      <w:r>
        <w:t>append(f'46.{index}')</w:t>
      </w:r>
      <w:r>
        <w:br/>
        <w:t xml:space="preserve">        new_data['Наименование бюджетного показателя'].append(rule["name"])</w:t>
      </w:r>
      <w:r>
        <w:br/>
        <w:t xml:space="preserve">        new_data['Ед.изм.'].append('млрд руб')</w:t>
      </w:r>
      <w:r>
        <w:br/>
        <w:t xml:space="preserve">        new_data['2024 прогноз'].append(0)</w:t>
      </w:r>
      <w:r>
        <w:br/>
        <w:t xml:space="preserve">        new_data['is_blue'].append(1)</w:t>
      </w:r>
      <w:r>
        <w:br/>
      </w:r>
      <w:r>
        <w:br/>
        <w:t xml:space="preserve">        for year in CON.LITTL</w:t>
      </w:r>
      <w:r>
        <w:t>E_YEARS:</w:t>
      </w:r>
      <w:r>
        <w:br/>
        <w:t xml:space="preserve">            rule_year_value = round(helpers.billions(df[f'Доходы {year}_{index}, тыс.руб'].sum()), 1)</w:t>
      </w:r>
      <w:r>
        <w:br/>
        <w:t xml:space="preserve">            new_data[f'{year} прогноз'].append(rule_year_value)</w:t>
      </w:r>
      <w:r>
        <w:br/>
        <w:t xml:space="preserve">            total_rule += rule_year_value</w:t>
      </w:r>
      <w:r>
        <w:br/>
        <w:t xml:space="preserve">            df_part1.loc[23, f'{year} п</w:t>
      </w:r>
      <w:r>
        <w:t>рогноз'] += rule_year_value</w:t>
      </w:r>
      <w:r>
        <w:br/>
        <w:t xml:space="preserve">            df_part1.loc[22, f'{year} прогноз'] += rule_year_value</w:t>
      </w:r>
      <w:r>
        <w:br/>
        <w:t xml:space="preserve">            df_part1.loc[23, '2025-2030'] += rule_year_value</w:t>
      </w:r>
      <w:r>
        <w:br/>
        <w:t xml:space="preserve">            df_part1.loc[22, '2025-2030'] += rule_year_value</w:t>
      </w:r>
      <w:r>
        <w:br/>
        <w:t xml:space="preserve">        new_data['2025-2030'].append(to</w:t>
      </w:r>
      <w:r>
        <w:t>tal_rule)</w:t>
      </w:r>
      <w:r>
        <w:br/>
        <w:t xml:space="preserve">        new_data['bold'].append(0)</w:t>
      </w:r>
      <w:r>
        <w:br/>
        <w:t xml:space="preserve">        new_data['percentage'].append(0)</w:t>
      </w:r>
      <w:r>
        <w:br/>
        <w:t xml:space="preserve">        new_data['round_digits'].append(1.0)</w:t>
      </w:r>
      <w:r>
        <w:br/>
      </w:r>
      <w:r>
        <w:br/>
        <w:t xml:space="preserve">    new_rows_df = pd.DataFrame(new_data, index=new_data['indexes'])</w:t>
      </w:r>
      <w:r>
        <w:br/>
        <w:t xml:space="preserve">    result_df = pd.concat([df_part1, new_rows_df, df_par</w:t>
      </w:r>
      <w:r>
        <w:t>t2])</w:t>
      </w:r>
      <w:r>
        <w:br/>
        <w:t xml:space="preserve">    #    taxes</w:t>
      </w:r>
      <w:r>
        <w:br/>
        <w:t xml:space="preserve">    #    tb</w:t>
      </w:r>
      <w:r>
        <w:br/>
        <w:t xml:space="preserve">    #    invest</w:t>
      </w:r>
      <w:r>
        <w:br/>
      </w:r>
      <w:r>
        <w:br/>
        <w:t xml:space="preserve">    rows = []</w:t>
      </w:r>
      <w:r>
        <w:br/>
        <w:t xml:space="preserve">    for index, row in result_df.iterrows():</w:t>
      </w:r>
      <w:r>
        <w:br/>
        <w:t xml:space="preserve">        R = int(row['round_digits'])</w:t>
      </w:r>
      <w:r>
        <w:br/>
        <w:t xml:space="preserve">        color_class = "my-table__row_color_blue" if row["is_blue"] == 1 else ""</w:t>
      </w:r>
      <w:r>
        <w:br/>
        <w:t xml:space="preserve">        p_class = 'my-table__tex</w:t>
      </w:r>
      <w:r>
        <w:t>t my-table__text_weight_bold' if row['bold'] == 1 else 'my-table__text'</w:t>
      </w:r>
      <w:r>
        <w:br/>
        <w:t xml:space="preserve">        rows.append(</w:t>
      </w:r>
      <w:r>
        <w:br/>
      </w:r>
      <w:r>
        <w:lastRenderedPageBreak/>
        <w:t xml:space="preserve">            html.Ul(className=f"my-table__row {color_class}", children=[</w:t>
      </w:r>
      <w:r>
        <w:br/>
        <w:t xml:space="preserve">                html.Li(className="my-table__column my-table__column_align_center my-table</w:t>
      </w:r>
      <w:r>
        <w:t>__column_width_40", children=[</w:t>
      </w:r>
      <w:r>
        <w:br/>
        <w:t xml:space="preserve">                    html.P(className=p_class, children=row['№'])</w:t>
      </w:r>
      <w:r>
        <w:br/>
        <w:t xml:space="preserve">                ]),</w:t>
      </w:r>
      <w:r>
        <w:br/>
        <w:t xml:space="preserve">                html.Li(className="my-table__column", children=[</w:t>
      </w:r>
      <w:r>
        <w:br/>
        <w:t xml:space="preserve">                    html.P(className=p_class, children=row['Наименование бю</w:t>
      </w:r>
      <w:r>
        <w:t>джетного показателя'])</w:t>
      </w:r>
      <w:r>
        <w:br/>
        <w:t xml:space="preserve">                ]),</w:t>
      </w:r>
      <w:r>
        <w:br/>
        <w:t xml:space="preserve">                html.Li(className="my-table__column my-table__column_align_center my-table__column_width_120",</w:t>
      </w:r>
      <w:r>
        <w:br/>
        <w:t xml:space="preserve">                        children=[</w:t>
      </w:r>
      <w:r>
        <w:br/>
        <w:t xml:space="preserve">                            html.P(className=p_class, children=row[</w:t>
      </w:r>
      <w:r>
        <w:t>'Ед.изм.'])</w:t>
      </w:r>
      <w:r>
        <w:br/>
        <w:t xml:space="preserve">                        ]),</w:t>
      </w:r>
      <w:r>
        <w:br/>
        <w:t xml:space="preserve">                html.Li(className="my-table__column my-table__column_align_center my-table__column_width_60", children=[</w:t>
      </w:r>
      <w:r>
        <w:br/>
        <w:t xml:space="preserve">                    html.P(className=p_class,</w:t>
      </w:r>
      <w:r>
        <w:br/>
        <w:t xml:space="preserve">                           children=round(row['20</w:t>
      </w:r>
      <w:r>
        <w:t>24 прогноз'], R) if row['2024 прогноз'] != 0 else '')</w:t>
      </w:r>
      <w:r>
        <w:br/>
        <w:t xml:space="preserve">                ]),</w:t>
      </w:r>
      <w:r>
        <w:br/>
        <w:t xml:space="preserve">                html.Li(className="my-table__column my-table__column_align_center my-table__column_width_60", children=[</w:t>
      </w:r>
      <w:r>
        <w:br/>
        <w:t xml:space="preserve">                    html.P(className=p_class,</w:t>
      </w:r>
      <w:r>
        <w:br/>
        <w:t xml:space="preserve">               </w:t>
      </w:r>
      <w:r>
        <w:t xml:space="preserve">            children=round(row['2025 прогноз'], R) if row['2025 прогноз'] != 0 else '')</w:t>
      </w:r>
      <w:r>
        <w:br/>
        <w:t xml:space="preserve">                ]),</w:t>
      </w:r>
      <w:r>
        <w:br/>
        <w:t xml:space="preserve">                html.Li(className="my-table__column my-table__column_align_center my-table__column_width_60", children=[</w:t>
      </w:r>
      <w:r>
        <w:br/>
        <w:t xml:space="preserve">                    html.P(</w:t>
      </w:r>
      <w:r>
        <w:t>className=p_class,</w:t>
      </w:r>
      <w:r>
        <w:br/>
        <w:t xml:space="preserve">                           children=round(row['2026 прогноз'], R) if row['2026 прогноз'] != 0 else '')</w:t>
      </w:r>
      <w:r>
        <w:br/>
        <w:t xml:space="preserve">                ]),</w:t>
      </w:r>
      <w:r>
        <w:br/>
        <w:t xml:space="preserve">                html.Li(className="my-table__column my-table__column_align_center my-table__column_width_60", chil</w:t>
      </w:r>
      <w:r>
        <w:t>dren=[</w:t>
      </w:r>
      <w:r>
        <w:br/>
        <w:t xml:space="preserve">                    html.P(className=p_class,</w:t>
      </w:r>
      <w:r>
        <w:br/>
        <w:t xml:space="preserve">                           children=round(row['2027 прогноз'], R) if row['2027 прогноз'] != 0 else '')</w:t>
      </w:r>
      <w:r>
        <w:br/>
        <w:t xml:space="preserve">                ]),</w:t>
      </w:r>
      <w:r>
        <w:br/>
        <w:t xml:space="preserve">                html.Li(className="my-table__column my-table__column_align_cente</w:t>
      </w:r>
      <w:r>
        <w:t>r my-table__column_width_60", children=[</w:t>
      </w:r>
      <w:r>
        <w:br/>
        <w:t xml:space="preserve">                    html.P(className=p_class,</w:t>
      </w:r>
      <w:r>
        <w:br/>
        <w:t xml:space="preserve">                           children=round(row['2028 прогноз'], R) if row['2028 прогноз'] != 0 else '')</w:t>
      </w:r>
      <w:r>
        <w:br/>
        <w:t xml:space="preserve">                ]),</w:t>
      </w:r>
      <w:r>
        <w:br/>
        <w:t xml:space="preserve">                html.Li(className="my-table__c</w:t>
      </w:r>
      <w:r>
        <w:t>olumn my-table__column_align_center my-table__column_width_60", children=[</w:t>
      </w:r>
      <w:r>
        <w:br/>
        <w:t xml:space="preserve">                    html.P(className=p_class,</w:t>
      </w:r>
      <w:r>
        <w:br/>
        <w:t xml:space="preserve">                           children=round(row['2029 прогноз'], R) if row['2029 прогноз'] != 0 else '')</w:t>
      </w:r>
      <w:r>
        <w:br/>
      </w:r>
      <w:r>
        <w:lastRenderedPageBreak/>
        <w:t xml:space="preserve">                ]),</w:t>
      </w:r>
      <w:r>
        <w:br/>
        <w:t xml:space="preserve">            </w:t>
      </w:r>
      <w:r>
        <w:t xml:space="preserve">    html.Li(className="my-table__column my-table__column_align_center my-table__column_width_60", children=[</w:t>
      </w:r>
      <w:r>
        <w:br/>
        <w:t xml:space="preserve">                    html.P(className=p_class,</w:t>
      </w:r>
      <w:r>
        <w:br/>
        <w:t xml:space="preserve">                           children=round(row['2030 прогноз'], R) if row['2030 прогноз'] != 0 else ''</w:t>
      </w:r>
      <w:r>
        <w:t>)</w:t>
      </w:r>
      <w:r>
        <w:br/>
        <w:t xml:space="preserve">                ]),</w:t>
      </w:r>
      <w:r>
        <w:br/>
        <w:t xml:space="preserve">                html.Li(className="my-table__column my-table__column_align_center my-table__column_width_80", children=[</w:t>
      </w:r>
      <w:r>
        <w:br/>
        <w:t xml:space="preserve">                    html.P(className=p_class,</w:t>
      </w:r>
      <w:r>
        <w:br/>
        <w:t xml:space="preserve">                           children=round(row['2025-2030'], R) if i</w:t>
      </w:r>
      <w:r>
        <w:t>sinstance(row['2025-2030'], (int, float)) else row[</w:t>
      </w:r>
      <w:r>
        <w:br/>
        <w:t xml:space="preserve">                               '2025-2030'])</w:t>
      </w:r>
      <w:r>
        <w:br/>
        <w:t xml:space="preserve">                ]),</w:t>
      </w:r>
      <w:r>
        <w:br/>
      </w:r>
      <w:r>
        <w:br/>
        <w:t xml:space="preserve">            ])</w:t>
      </w:r>
      <w:r>
        <w:br/>
        <w:t xml:space="preserve">        )</w:t>
      </w:r>
      <w:r>
        <w:br/>
        <w:t xml:space="preserve">    return html.Div([</w:t>
      </w:r>
      <w:r>
        <w:br/>
        <w:t xml:space="preserve">        html.Section(className='my-section mt-2', children=[</w:t>
      </w:r>
      <w:r>
        <w:br/>
        <w:t xml:space="preserve">            html.Div(className</w:t>
      </w:r>
      <w:r>
        <w:t>='my-section__header', children=[</w:t>
      </w:r>
      <w:r>
        <w:br/>
        <w:t xml:space="preserve">                html.H2(className='my-section__title',</w:t>
      </w:r>
      <w:r>
        <w:br/>
        <w:t xml:space="preserve">                        children='Основные параметры финансового плана ОАО "РЖД" на 2025-2030 годы'),</w:t>
      </w:r>
      <w:r>
        <w:br/>
        <w:t xml:space="preserve">            ]),</w:t>
      </w:r>
      <w:r>
        <w:br/>
        <w:t xml:space="preserve">            html.Div(className='my-separate my-se</w:t>
      </w:r>
      <w:r>
        <w:t>parate_width_600 my-separate_vector_left'),</w:t>
      </w:r>
      <w:r>
        <w:br/>
        <w:t xml:space="preserve">            html.Div([</w:t>
      </w:r>
      <w:r>
        <w:br/>
        <w:t xml:space="preserve">                html.Ul([</w:t>
      </w:r>
      <w:r>
        <w:br/>
        <w:t xml:space="preserve">                    html.Li([</w:t>
      </w:r>
      <w:r>
        <w:br/>
        <w:t xml:space="preserve">                        html.P(children='№', className='my-table__text my-table__text_color_grey')</w:t>
      </w:r>
      <w:r>
        <w:br/>
        <w:t xml:space="preserve">                    ], className='</w:t>
      </w:r>
      <w:r>
        <w:t>my-table__column my-table__column_align_center my-table__column_width_40'),</w:t>
      </w:r>
      <w:r>
        <w:br/>
        <w:t xml:space="preserve">                    html.Li([</w:t>
      </w:r>
      <w:r>
        <w:br/>
        <w:t xml:space="preserve">                        html.P(children='Бюджетный показатель', className='my-table__text my-table__text_color_grey')</w:t>
      </w:r>
      <w:r>
        <w:br/>
        <w:t xml:space="preserve">                    ], className</w:t>
      </w:r>
      <w:r>
        <w:t>='my-table__column'),</w:t>
      </w:r>
      <w:r>
        <w:br/>
        <w:t xml:space="preserve">                    html.Li(className="my-table__column my-table__column_align_center my-table__column_width_120",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</w:t>
      </w:r>
      <w:r>
        <w:t>color_grey", children="Ед. измерения")</w:t>
      </w:r>
      <w:r>
        <w:br/>
        <w:t xml:space="preserve">                            ]),</w:t>
      </w:r>
      <w:r>
        <w:br/>
        <w:t xml:space="preserve">                    html.Li(className="my-table__column my-table__column_align_center my-table__column_width_60",</w:t>
      </w:r>
      <w:r>
        <w:br/>
        <w:t xml:space="preserve">                            children=[</w:t>
      </w:r>
      <w:r>
        <w:br/>
      </w:r>
      <w:r>
        <w:lastRenderedPageBreak/>
        <w:t xml:space="preserve">                                </w:t>
      </w:r>
      <w:r>
        <w:t>html.P(className="my-table__text my-table__text_color_grey", children="2024")</w:t>
      </w:r>
      <w:r>
        <w:br/>
        <w:t xml:space="preserve">                            ]),</w:t>
      </w:r>
      <w:r>
        <w:br/>
        <w:t xml:space="preserve">                    html.Li(className="my-table__column my-table__column_align_center my-table__column_width_60",</w:t>
      </w:r>
      <w:r>
        <w:br/>
        <w:t xml:space="preserve">                            chil</w:t>
      </w:r>
      <w:r>
        <w:t>dren=[</w:t>
      </w:r>
      <w:r>
        <w:br/>
        <w:t xml:space="preserve">                                html.P(className="my-table__text my-table__text_color_grey", children="2025")</w:t>
      </w:r>
      <w:r>
        <w:br/>
        <w:t xml:space="preserve">                            ]),</w:t>
      </w:r>
      <w:r>
        <w:br/>
        <w:t xml:space="preserve">                    html.Li(className="my-table__column my-table__column_align_center my-table__column_widt</w:t>
      </w:r>
      <w:r>
        <w:t>h_60",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my-table__text_color_grey", children="2026")</w:t>
      </w:r>
      <w:r>
        <w:br/>
        <w:t xml:space="preserve">                            ]),</w:t>
      </w:r>
      <w:r>
        <w:br/>
        <w:t xml:space="preserve">                    html.Li(className="my-table__column my-table__co</w:t>
      </w:r>
      <w:r>
        <w:t>lumn_align_center my-table__column_width_60",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my-table__text_color_grey", children="2027")</w:t>
      </w:r>
      <w:r>
        <w:br/>
        <w:t xml:space="preserve">                            ]),</w:t>
      </w:r>
      <w:r>
        <w:br/>
        <w:t xml:space="preserve">                    html.Li(c</w:t>
      </w:r>
      <w:r>
        <w:t>lassName="my-table__column my-table__column_align_center my-table__column_width_60",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my-table__text_color_grey", children="2028")</w:t>
      </w:r>
      <w:r>
        <w:br/>
        <w:t xml:space="preserve">                      </w:t>
      </w:r>
      <w:r>
        <w:t xml:space="preserve">      ]),</w:t>
      </w:r>
      <w:r>
        <w:br/>
        <w:t xml:space="preserve">                    html.Li(className="my-table__column my-table__column_align_center my-table__column_width_60",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my-table__text_color_grey", </w:t>
      </w:r>
      <w:r>
        <w:t>children="2029")</w:t>
      </w:r>
      <w:r>
        <w:br/>
        <w:t xml:space="preserve">                            ]),</w:t>
      </w:r>
      <w:r>
        <w:br/>
        <w:t xml:space="preserve">                    html.Li(className="my-table__column my-table__column_align_center my-table__column_width_60",</w:t>
      </w:r>
      <w:r>
        <w:br/>
        <w:t xml:space="preserve">                            children=[</w:t>
      </w:r>
      <w:r>
        <w:br/>
        <w:t xml:space="preserve">                                html.P(className="my-t</w:t>
      </w:r>
      <w:r>
        <w:t>able__text my-table__text_color_grey", children="2030")</w:t>
      </w:r>
      <w:r>
        <w:br/>
        <w:t xml:space="preserve">                            ]),</w:t>
      </w:r>
      <w:r>
        <w:br/>
        <w:t xml:space="preserve">                    html.Li(className="my-table__column my-table__column_align_center my-table__column_width_80",</w:t>
      </w:r>
      <w:r>
        <w:br/>
        <w:t xml:space="preserve">                            children=[</w:t>
      </w:r>
      <w:r>
        <w:br/>
        <w:t xml:space="preserve">               </w:t>
      </w:r>
      <w:r>
        <w:t xml:space="preserve">                 html.P(className="my-table__text my-table__text_color_grey", </w:t>
      </w:r>
      <w:r>
        <w:lastRenderedPageBreak/>
        <w:t>children="2025-2030")</w:t>
      </w:r>
      <w:r>
        <w:br/>
        <w:t xml:space="preserve">                            ]),</w:t>
      </w:r>
      <w:r>
        <w:br/>
        <w:t xml:space="preserve">                ], className='my-table__row')</w:t>
      </w:r>
      <w:r>
        <w:br/>
        <w:t xml:space="preserve">            ], className='my-table__header my-table__header_type_scroll'),</w:t>
      </w:r>
      <w:r>
        <w:br/>
        <w:t xml:space="preserve">   </w:t>
      </w:r>
      <w:r>
        <w:t xml:space="preserve">         html.Div(rows, className='my-table__main my-table__main_type_scroll scroll my-table__main_height_450')</w:t>
      </w:r>
      <w:r>
        <w:br/>
        <w:t xml:space="preserve">        ]),</w:t>
      </w:r>
      <w:r>
        <w:br/>
        <w:t xml:space="preserve">    ])</w:t>
      </w:r>
      <w:r>
        <w:br/>
      </w:r>
    </w:p>
    <w:p w14:paraId="473A7AEA" w14:textId="77777777" w:rsidR="00F96EA8" w:rsidRDefault="002F68B2">
      <w:r>
        <w:br/>
        <w:t>---</w:t>
      </w:r>
      <w:r>
        <w:br/>
      </w:r>
    </w:p>
    <w:p w14:paraId="298A483D" w14:textId="77777777" w:rsidR="00F96EA8" w:rsidRDefault="002F68B2">
      <w:pPr>
        <w:pStyle w:val="21"/>
      </w:pPr>
      <w:r>
        <w:t>Файл: data.py</w:t>
      </w:r>
    </w:p>
    <w:p w14:paraId="39020ED9" w14:textId="77777777" w:rsidR="00F96EA8" w:rsidRDefault="002F68B2">
      <w:r>
        <w:t>import pandas as pd</w:t>
      </w:r>
      <w:r>
        <w:br/>
        <w:t>import time</w:t>
      </w:r>
      <w:r>
        <w:br/>
        <w:t>import inspect</w:t>
      </w:r>
      <w:r>
        <w:br/>
        <w:t>from pages.constants import Constants as CON</w:t>
      </w:r>
      <w:r>
        <w:br/>
      </w:r>
      <w:r>
        <w:br/>
      </w:r>
      <w:r>
        <w:br/>
        <w:t>def get_in</w:t>
      </w:r>
      <w:r>
        <w:t>vest_data():</w:t>
      </w:r>
      <w:r>
        <w:br/>
        <w:t xml:space="preserve">    invest_df = pd.read_excel('data/invest.xlsx')</w:t>
      </w:r>
      <w:r>
        <w:br/>
        <w:t xml:space="preserve">    return invest_df</w:t>
      </w:r>
      <w:r>
        <w:br/>
      </w:r>
      <w:r>
        <w:br/>
      </w:r>
      <w:r>
        <w:br/>
        <w:t>def get_revenue_parameters():</w:t>
      </w:r>
      <w:r>
        <w:br/>
        <w:t xml:space="preserve">    # revenue_parameters = pd.read_feather('data/revenues_parameters.feather',)</w:t>
      </w:r>
      <w:r>
        <w:br/>
        <w:t xml:space="preserve">    revenue_parameters = pd.read_csv('data/revenue_parameter</w:t>
      </w:r>
      <w:r>
        <w:t>s.csv')</w:t>
      </w:r>
      <w:r>
        <w:br/>
        <w:t xml:space="preserve">    # revenue_parameters.to_csv('data/revenue_parameters.csv')</w:t>
      </w:r>
      <w:r>
        <w:br/>
        <w:t xml:space="preserve">    return revenue_parameters</w:t>
      </w:r>
      <w:r>
        <w:br/>
      </w:r>
      <w:r>
        <w:br/>
      </w:r>
      <w:r>
        <w:br/>
        <w:t>def process_revenue_parameters(df, key):</w:t>
      </w:r>
      <w:r>
        <w:br/>
        <w:t xml:space="preserve">    df['year'] = df['year'].astype(int)</w:t>
      </w:r>
      <w:r>
        <w:br/>
        <w:t xml:space="preserve">    df['checkbox'] = df['checkbox'].astype(bool)</w:t>
      </w:r>
      <w:r>
        <w:br/>
        <w:t xml:space="preserve">    df['param'] = df['p</w:t>
      </w:r>
      <w:r>
        <w:t>aram'].str.strip()</w:t>
      </w:r>
      <w:r>
        <w:br/>
        <w:t xml:space="preserve">    # df.to_feather('data/' + key+ '.feather')</w:t>
      </w:r>
      <w:r>
        <w:br/>
        <w:t xml:space="preserve">    df.to_csv('data/' + key + '.csv', index=False)</w:t>
      </w:r>
      <w:r>
        <w:br/>
        <w:t xml:space="preserve">    # df.to_excel('data/' + key+ '.xlsx')</w:t>
      </w:r>
      <w:r>
        <w:br/>
        <w:t xml:space="preserve">    # df.to_hdf('data/' + key+ '.h5', key=key,index=False)</w:t>
      </w:r>
      <w:r>
        <w:br/>
        <w:t xml:space="preserve">    return df</w:t>
      </w:r>
      <w:r>
        <w:br/>
      </w:r>
      <w:r>
        <w:br/>
      </w:r>
      <w:r>
        <w:br/>
      </w:r>
      <w:r>
        <w:lastRenderedPageBreak/>
        <w:t>def process_revenue_pa</w:t>
      </w:r>
      <w:r>
        <w:t>rameters_excel(df, key):</w:t>
      </w:r>
      <w:r>
        <w:br/>
        <w:t xml:space="preserve">    df['year'] = df['year'].astype(int)</w:t>
      </w:r>
      <w:r>
        <w:br/>
        <w:t xml:space="preserve">    df['checkbox'] = df['checkbox'].astype(bool)</w:t>
      </w:r>
      <w:r>
        <w:br/>
        <w:t xml:space="preserve">    df['param'] = df['param'].str.strip()</w:t>
      </w:r>
      <w:r>
        <w:br/>
        <w:t xml:space="preserve">    df.to_excel('data/' + key + '.xlsx', index=False)</w:t>
      </w:r>
      <w:r>
        <w:br/>
        <w:t xml:space="preserve">    return df</w:t>
      </w:r>
      <w:r>
        <w:br/>
      </w:r>
      <w:r>
        <w:br/>
      </w:r>
      <w:r>
        <w:br/>
        <w:t>main_data = None</w:t>
      </w:r>
      <w:r>
        <w:br/>
      </w:r>
      <w:r>
        <w:br/>
      </w:r>
      <w:r>
        <w:br/>
        <w:t>def get_mai</w:t>
      </w:r>
      <w:r>
        <w:t>n_data():</w:t>
      </w:r>
      <w:r>
        <w:br/>
        <w:t xml:space="preserve">    global main_data</w:t>
      </w:r>
      <w:r>
        <w:br/>
      </w:r>
      <w:r>
        <w:br/>
        <w:t xml:space="preserve">    caller_frame = inspect.stack()[1]</w:t>
      </w:r>
      <w:r>
        <w:br/>
        <w:t xml:space="preserve">    caller_filename = caller_frame.filename</w:t>
      </w:r>
      <w:r>
        <w:br/>
        <w:t xml:space="preserve">    caller_lineno = caller_frame.lineno</w:t>
      </w:r>
      <w:r>
        <w:br/>
      </w:r>
      <w:r>
        <w:br/>
        <w:t xml:space="preserve">    # Print the caller information</w:t>
      </w:r>
      <w:r>
        <w:br/>
        <w:t xml:space="preserve">    print(f"Function called from file: {caller_filename}, line: {c</w:t>
      </w:r>
      <w:r>
        <w:t>aller_lineno}")</w:t>
      </w:r>
      <w:r>
        <w:br/>
      </w:r>
      <w:r>
        <w:br/>
        <w:t xml:space="preserve">    # Вывод времени начала работы</w:t>
      </w:r>
      <w:r>
        <w:br/>
        <w:t xml:space="preserve">    start_time = time.time()</w:t>
      </w:r>
      <w:r>
        <w:br/>
        <w:t xml:space="preserve">    print(f"Начало работы: {time.strftime('%Y-%m-%d %H:%M:%S')}")</w:t>
      </w:r>
      <w:r>
        <w:br/>
      </w:r>
      <w:r>
        <w:br/>
        <w:t xml:space="preserve">    # Проверка, были ли данные уже загружены</w:t>
      </w:r>
      <w:r>
        <w:br/>
        <w:t xml:space="preserve">    if main_data is None:</w:t>
      </w:r>
      <w:r>
        <w:br/>
        <w:t xml:space="preserve">        # df = pd.read_hdf('data/tarif</w:t>
      </w:r>
      <w:r>
        <w:t>f_data_grouped.h5', key='tariff_data')</w:t>
      </w:r>
      <w:r>
        <w:br/>
        <w:t xml:space="preserve">        df = pd.read_feather('data/fp/tariff_data_grouped.feather')</w:t>
      </w:r>
      <w:r>
        <w:br/>
      </w:r>
      <w:r>
        <w:br/>
        <w:t xml:space="preserve">        # Кэширование данных</w:t>
      </w:r>
      <w:r>
        <w:br/>
        <w:t xml:space="preserve">        main_data = df</w:t>
      </w:r>
      <w:r>
        <w:br/>
        <w:t xml:space="preserve">    # Вывод времени окончания работы</w:t>
      </w:r>
      <w:r>
        <w:br/>
        <w:t xml:space="preserve">    end_time = time.time()</w:t>
      </w:r>
      <w:r>
        <w:br/>
        <w:t xml:space="preserve">    elapsed_time = end_time - st</w:t>
      </w:r>
      <w:r>
        <w:t>art_time</w:t>
      </w:r>
      <w:r>
        <w:br/>
        <w:t xml:space="preserve">    print(f"Окончание работы: {time.strftime('%Y-%m-%d %H:%M:%S')}")</w:t>
      </w:r>
      <w:r>
        <w:br/>
        <w:t xml:space="preserve">    print(f"Время выполнения: {elapsed_time:.2f} секунд")</w:t>
      </w:r>
      <w:r>
        <w:br/>
      </w:r>
      <w:r>
        <w:br/>
        <w:t xml:space="preserve">    return main_data</w:t>
      </w:r>
      <w:r>
        <w:br/>
      </w:r>
      <w:r>
        <w:br/>
      </w:r>
      <w:r>
        <w:br/>
        <w:t>small_data = None</w:t>
      </w:r>
      <w:r>
        <w:br/>
      </w:r>
      <w:r>
        <w:br/>
      </w:r>
      <w:r>
        <w:lastRenderedPageBreak/>
        <w:br/>
        <w:t>def get_small_data():</w:t>
      </w:r>
      <w:r>
        <w:br/>
        <w:t xml:space="preserve">    global small_data</w:t>
      </w:r>
      <w:r>
        <w:br/>
      </w:r>
      <w:r>
        <w:br/>
        <w:t xml:space="preserve">    if small_data is None:</w:t>
      </w:r>
      <w:r>
        <w:br/>
        <w:t xml:space="preserve">    </w:t>
      </w:r>
      <w:r>
        <w:t xml:space="preserve">    df = pd.read_feather('data/fp/tariff_data_grouped_small.feather')</w:t>
      </w:r>
      <w:r>
        <w:br/>
        <w:t xml:space="preserve">        small_data = df</w:t>
      </w:r>
      <w:r>
        <w:br/>
      </w:r>
      <w:r>
        <w:br/>
        <w:t xml:space="preserve">    return small_data</w:t>
      </w:r>
      <w:r>
        <w:br/>
      </w:r>
      <w:r>
        <w:br/>
      </w:r>
      <w:r>
        <w:br/>
        <w:t>ipem_data = None</w:t>
      </w:r>
      <w:r>
        <w:br/>
      </w:r>
      <w:r>
        <w:br/>
      </w:r>
      <w:r>
        <w:br/>
        <w:t>def get_ipem_data():</w:t>
      </w:r>
      <w:r>
        <w:br/>
        <w:t xml:space="preserve">    global ipem_data</w:t>
      </w:r>
      <w:r>
        <w:br/>
      </w:r>
      <w:r>
        <w:br/>
        <w:t xml:space="preserve">    if ipem_data is None:</w:t>
      </w:r>
      <w:r>
        <w:br/>
        <w:t xml:space="preserve">        df = pd.read_excel('data/te/total_ipem.xl</w:t>
      </w:r>
      <w:r>
        <w:t>sx')</w:t>
      </w:r>
      <w:r>
        <w:br/>
        <w:t xml:space="preserve">        df = df.loc[df['ipem_gr'] != 'не участвует']</w:t>
      </w:r>
      <w:r>
        <w:br/>
        <w:t xml:space="preserve">        df['route'] = df['Станция отправления'] + "-" + df['Станция назначения']</w:t>
      </w:r>
      <w:r>
        <w:br/>
        <w:t xml:space="preserve">        ipem_data = df</w:t>
      </w:r>
      <w:r>
        <w:br/>
        <w:t xml:space="preserve">    # make_ipem_related_routes(ipem_data)</w:t>
      </w:r>
      <w:r>
        <w:br/>
        <w:t xml:space="preserve">    return ipem_data</w:t>
      </w:r>
      <w:r>
        <w:br/>
      </w:r>
      <w:r>
        <w:br/>
      </w:r>
      <w:r>
        <w:br/>
        <w:t>ipem_csr_data = None</w:t>
      </w:r>
      <w:r>
        <w:br/>
      </w:r>
      <w:r>
        <w:br/>
      </w:r>
      <w:r>
        <w:br/>
        <w:t>def ge</w:t>
      </w:r>
      <w:r>
        <w:t>t_ipem_csr_data():</w:t>
      </w:r>
      <w:r>
        <w:br/>
        <w:t xml:space="preserve">    global ipem_csr_data</w:t>
      </w:r>
      <w:r>
        <w:br/>
      </w:r>
      <w:r>
        <w:br/>
        <w:t xml:space="preserve">    if ipem_csr_data is None:</w:t>
      </w:r>
      <w:r>
        <w:br/>
        <w:t xml:space="preserve">        df = pd.read_excel('data/te/total_ipem_csr.xlsx')</w:t>
      </w:r>
      <w:r>
        <w:br/>
        <w:t xml:space="preserve">        df['route'] = df['Станция отправления'] + "-" + df['Станция назначения']</w:t>
      </w:r>
      <w:r>
        <w:br/>
        <w:t xml:space="preserve">        ipem_data = df</w:t>
      </w:r>
      <w:r>
        <w:br/>
      </w:r>
      <w:r>
        <w:br/>
        <w:t xml:space="preserve">    return ipem_da</w:t>
      </w:r>
      <w:r>
        <w:t>ta</w:t>
      </w:r>
      <w:r>
        <w:br/>
      </w:r>
      <w:r>
        <w:br/>
      </w:r>
      <w:r>
        <w:br/>
        <w:t>def make_ipem_related_routes(ipem_calculated):</w:t>
      </w:r>
      <w:r>
        <w:br/>
        <w:t xml:space="preserve">    combined_values = pd.concat(</w:t>
      </w:r>
      <w:r>
        <w:br/>
        <w:t xml:space="preserve">        [ipem_calculated['ipem_gr'], ipem_calculated['ipem_pr']])</w:t>
      </w:r>
      <w:r>
        <w:br/>
      </w:r>
      <w:r>
        <w:lastRenderedPageBreak/>
        <w:t xml:space="preserve">    unique_values_list = combined_values.unique().tolist()</w:t>
      </w:r>
      <w:r>
        <w:br/>
        <w:t xml:space="preserve">    data = get_main_data()</w:t>
      </w:r>
      <w:r>
        <w:br/>
        <w:t xml:space="preserve">    condition = dat</w:t>
      </w:r>
      <w:r>
        <w:t>a["Ключ ИПЕМ"].isin(unique_values_list)</w:t>
      </w:r>
      <w:r>
        <w:br/>
        <w:t xml:space="preserve">    res = data.loc[condition]</w:t>
      </w:r>
      <w:r>
        <w:br/>
        <w:t xml:space="preserve">    columns = ['Ключ ИПЕМ', 'Группа груза', 'Код груза', 'Код станц отпр РФ',</w:t>
      </w:r>
      <w:r>
        <w:br/>
        <w:t xml:space="preserve">               'Код станц назн РФ', 'Дор отпр', 'Дор наз', 'Род вагона',</w:t>
      </w:r>
      <w:r>
        <w:br/>
        <w:t xml:space="preserve">               'Вид перевозки', 'Ка</w:t>
      </w:r>
      <w:r>
        <w:t>тегория отпр.', 'Тип парка', 'Вид спец. контейнера',</w:t>
      </w:r>
      <w:r>
        <w:br/>
        <w:t xml:space="preserve">               'Холдинг', 'Направления', 'Код груза(изпод)']</w:t>
      </w:r>
      <w:r>
        <w:br/>
        <w:t xml:space="preserve">    res = res.groupby(columns).sum().reset_index()</w:t>
      </w:r>
      <w:r>
        <w:br/>
        <w:t xml:space="preserve">    res.to_feather('data/te/ipem_related_routes.feather')</w:t>
      </w:r>
      <w:r>
        <w:br/>
      </w:r>
      <w:r>
        <w:br/>
      </w:r>
      <w:r>
        <w:br/>
        <w:t>def get_ipem_related_routes():</w:t>
      </w:r>
      <w:r>
        <w:br/>
      </w:r>
      <w:r>
        <w:t xml:space="preserve">    return pd.read_feather('data/te/ipem_related_routes.feather')</w:t>
      </w:r>
      <w:r>
        <w:br/>
      </w:r>
      <w:r>
        <w:br/>
      </w:r>
      <w:r>
        <w:br/>
        <w:t>def calculate_total_index(indexation_variant: str = 'Индексация по расп.N2991-р'):</w:t>
      </w:r>
      <w:r>
        <w:br/>
        <w:t xml:space="preserve">    result = []</w:t>
      </w:r>
      <w:r>
        <w:br/>
        <w:t xml:space="preserve">    index_df = get_revenue_parameters()</w:t>
      </w:r>
      <w:r>
        <w:br/>
        <w:t xml:space="preserve">    index_param = 'indexation' if indexation_vari</w:t>
      </w:r>
      <w:r>
        <w:t>ant == 'Индексация по расп.N2991-р' else 'icd'</w:t>
      </w:r>
      <w:r>
        <w:br/>
      </w:r>
      <w:r>
        <w:br/>
        <w:t xml:space="preserve">    params_values = {}</w:t>
      </w:r>
      <w:r>
        <w:br/>
        <w:t xml:space="preserve">    params_checkboxes = {}</w:t>
      </w:r>
      <w:r>
        <w:br/>
        <w:t xml:space="preserve">    for param in index_df['param'].unique():</w:t>
      </w:r>
      <w:r>
        <w:br/>
        <w:t xml:space="preserve">        params_values[param] = index_df[index_df['param'] == param].sort_values('year')['value'].tolist()</w:t>
      </w:r>
      <w:r>
        <w:br/>
        <w:t xml:space="preserve">       </w:t>
      </w:r>
      <w:r>
        <w:t xml:space="preserve"> params_checkboxes[param] = index_df[index_df['param'] == param].sort_values('year')['checkbox'].tolist()</w:t>
      </w:r>
      <w:r>
        <w:br/>
      </w:r>
      <w:r>
        <w:br/>
        <w:t xml:space="preserve">    for index, year in enumerate(CON.YEARS):</w:t>
      </w:r>
      <w:r>
        <w:br/>
        <w:t xml:space="preserve">        total_index = 1</w:t>
      </w:r>
      <w:r>
        <w:br/>
        <w:t xml:space="preserve">        if params_checkboxes.get(index_param)[index + 1]:</w:t>
      </w:r>
      <w:r>
        <w:br/>
        <w:t xml:space="preserve">            total_inde</w:t>
      </w:r>
      <w:r>
        <w:t>x *= params_values.get(index_param)[index + 1]</w:t>
      </w:r>
      <w:r>
        <w:br/>
        <w:t xml:space="preserve">        if params_checkboxes.get('cap_rem')[index + 1]:</w:t>
      </w:r>
      <w:r>
        <w:br/>
        <w:t xml:space="preserve">            total_index *= params_values.get('cap_rem')[index + 1] / params_values.get('cap_rem')[index]</w:t>
      </w:r>
      <w:r>
        <w:br/>
        <w:t xml:space="preserve">        if params_checkboxes.get('taxes')[index </w:t>
      </w:r>
      <w:r>
        <w:t>+ 1]:</w:t>
      </w:r>
      <w:r>
        <w:br/>
        <w:t xml:space="preserve">            total_index *= params_values.get('taxes')[index + 1] / params_values.get('taxes')[index]</w:t>
      </w:r>
      <w:r>
        <w:br/>
        <w:t xml:space="preserve">        if params_checkboxes.get('tb')[index + 1]:</w:t>
      </w:r>
      <w:r>
        <w:br/>
        <w:t xml:space="preserve">            total_index *= params_values.get('tb')[index + 1] / params_values.get('tb')[index]</w:t>
      </w:r>
      <w:r>
        <w:br/>
        <w:t xml:space="preserve">   </w:t>
      </w:r>
      <w:r>
        <w:t xml:space="preserve">     if params_checkboxes.get('invest')[index + 1]:</w:t>
      </w:r>
      <w:r>
        <w:br/>
      </w:r>
      <w:r>
        <w:lastRenderedPageBreak/>
        <w:t xml:space="preserve">            total_index *= params_values.get('invest')[index + 1] / params_values.get('invest')[index]</w:t>
      </w:r>
      <w:r>
        <w:br/>
        <w:t xml:space="preserve">        result.append(total_index)</w:t>
      </w:r>
      <w:r>
        <w:br/>
        <w:t xml:space="preserve">    return result</w:t>
      </w:r>
      <w:r>
        <w:br/>
      </w:r>
      <w:r>
        <w:br/>
      </w:r>
      <w:r>
        <w:br/>
        <w:t>def get_te_variants():</w:t>
      </w:r>
      <w:r>
        <w:br/>
        <w:t xml:space="preserve">    # df = pd.read_exce</w:t>
      </w:r>
      <w:r>
        <w:t>l('data/te/variants/te_variants.xlsx')</w:t>
      </w:r>
      <w:r>
        <w:br/>
        <w:t xml:space="preserve">    # df.to_json('data/te/variants/te_variants.json', index=False)</w:t>
      </w:r>
      <w:r>
        <w:br/>
        <w:t xml:space="preserve">    return pd.read_json('data/te/variants/te_variants.json')</w:t>
      </w:r>
      <w:r>
        <w:br/>
      </w:r>
      <w:r>
        <w:br/>
      </w:r>
      <w:r>
        <w:br/>
        <w:t>def set_te_variants(df):</w:t>
      </w:r>
      <w:r>
        <w:br/>
        <w:t xml:space="preserve">    df.to_json('data/te/variants/te_variants.json', index=Fals</w:t>
      </w:r>
      <w:r>
        <w:t>e)</w:t>
      </w:r>
      <w:r>
        <w:br/>
        <w:t xml:space="preserve">    pass</w:t>
      </w:r>
      <w:r>
        <w:br/>
      </w:r>
      <w:r>
        <w:br/>
      </w:r>
      <w:r>
        <w:br/>
        <w:t>def get_plan_df():</w:t>
      </w:r>
      <w:r>
        <w:br/>
        <w:t xml:space="preserve">    return pd.read_excel('data/fp/plan.xlsx', index_col='index')</w:t>
      </w:r>
      <w:r>
        <w:br/>
      </w:r>
      <w:r>
        <w:br/>
      </w:r>
      <w:r>
        <w:br/>
        <w:t>def get_ipem_csr_related_routes():</w:t>
      </w:r>
      <w:r>
        <w:br/>
        <w:t xml:space="preserve">    return pd.read_excel('data/te/ipem_csr_related_routes.xlsx')</w:t>
      </w:r>
      <w:r>
        <w:br/>
      </w:r>
      <w:r>
        <w:br/>
      </w:r>
      <w:r>
        <w:br/>
        <w:t>def get_dollar_rate():</w:t>
      </w:r>
      <w:r>
        <w:br/>
        <w:t xml:space="preserve">    return pd.read_excel('data/</w:t>
      </w:r>
      <w:r>
        <w:t>prices$.xlsx')</w:t>
      </w:r>
      <w:r>
        <w:br/>
      </w:r>
    </w:p>
    <w:p w14:paraId="1F0067A3" w14:textId="77777777" w:rsidR="00F96EA8" w:rsidRDefault="002F68B2">
      <w:r>
        <w:br/>
        <w:t>---</w:t>
      </w:r>
      <w:r>
        <w:br/>
      </w:r>
    </w:p>
    <w:p w14:paraId="6D9492A8" w14:textId="77777777" w:rsidR="00F96EA8" w:rsidRDefault="002F68B2">
      <w:pPr>
        <w:pStyle w:val="21"/>
      </w:pPr>
      <w:r>
        <w:t>Файл: effects_cube.py</w:t>
      </w:r>
    </w:p>
    <w:p w14:paraId="77CB2AF1" w14:textId="77777777" w:rsidR="00F96EA8" w:rsidRDefault="002F68B2">
      <w:r>
        <w:t>import dash</w:t>
      </w:r>
      <w:r>
        <w:br/>
        <w:t>import dash_ag_grid as dag</w:t>
      </w:r>
      <w:r>
        <w:br/>
        <w:t>import dash_bootstrap_components as dbc</w:t>
      </w:r>
      <w:r>
        <w:br/>
        <w:t>import pandas as pd</w:t>
      </w:r>
      <w:r>
        <w:br/>
        <w:t>from dash import html, dcc, callback, Output, Input, State, clientside_callback</w:t>
      </w:r>
      <w:r>
        <w:br/>
      </w:r>
      <w:r>
        <w:br/>
        <w:t>import pages.calculations as cal</w:t>
      </w:r>
      <w:r>
        <w:t>c</w:t>
      </w:r>
      <w:r>
        <w:br/>
        <w:t>import pages.helpers as helpers</w:t>
      </w:r>
      <w:r>
        <w:br/>
        <w:t>import pages.scenario_parameters.scenario_parameters as sp</w:t>
      </w:r>
      <w:r>
        <w:br/>
        <w:t>import pages.scenario_parameters.tarif_rules as tr</w:t>
      </w:r>
      <w:r>
        <w:br/>
      </w:r>
      <w:r>
        <w:lastRenderedPageBreak/>
        <w:t>from pages.scenario_parameters.misc import input_states, check_and_prepare_params</w:t>
      </w:r>
      <w:r>
        <w:br/>
        <w:t>from pages.constants import Co</w:t>
      </w:r>
      <w:r>
        <w:t>nstants as CON</w:t>
      </w:r>
      <w:r>
        <w:br/>
        <w:t>from pages.data import get_revenue_parameters</w:t>
      </w:r>
      <w:r>
        <w:br/>
      </w:r>
      <w:r>
        <w:br/>
        <w:t>dash.register_page(__name__, name="Куб эффектов", path='/cube', order=6, my_class='my-navbar__icon-2')</w:t>
      </w:r>
      <w:r>
        <w:br/>
      </w:r>
      <w:r>
        <w:br/>
      </w:r>
      <w:r>
        <w:br/>
        <w:t>def layout():</w:t>
      </w:r>
      <w:r>
        <w:br/>
        <w:t xml:space="preserve">    return html.Div([</w:t>
      </w:r>
      <w:r>
        <w:br/>
        <w:t xml:space="preserve">        sp.scenario_parameters(),</w:t>
      </w:r>
      <w:r>
        <w:br/>
        <w:t xml:space="preserve">        sp.toggle_b</w:t>
      </w:r>
      <w:r>
        <w:t>utton(),</w:t>
      </w:r>
      <w:r>
        <w:br/>
        <w:t xml:space="preserve">        html.Div(</w:t>
      </w:r>
      <w:r>
        <w:br/>
        <w:t xml:space="preserve">            results()</w:t>
      </w:r>
      <w:r>
        <w:br/>
        <w:t xml:space="preserve">        ),</w:t>
      </w:r>
      <w:r>
        <w:br/>
        <w:t xml:space="preserve">    ])</w:t>
      </w:r>
      <w:r>
        <w:br/>
      </w:r>
      <w:r>
        <w:br/>
      </w:r>
      <w:r>
        <w:br/>
        <w:t>def results():</w:t>
      </w:r>
      <w:r>
        <w:br/>
        <w:t xml:space="preserve">    return html.Div([</w:t>
      </w:r>
      <w:r>
        <w:br/>
        <w:t xml:space="preserve">        html.Div([], id='header_div'),</w:t>
      </w:r>
      <w:r>
        <w:br/>
        <w:t xml:space="preserve">        html.Section(className='my-section', children=[</w:t>
      </w:r>
      <w:r>
        <w:br/>
        <w:t xml:space="preserve">            html.Div(className='my-section__header', ch</w:t>
      </w:r>
      <w:r>
        <w:t>ildren=[</w:t>
      </w:r>
      <w:r>
        <w:br/>
        <w:t xml:space="preserve">                html.H2(className='my-section__title',</w:t>
      </w:r>
      <w:r>
        <w:br/>
        <w:t xml:space="preserve">                        children='Куб эффектов'),</w:t>
      </w:r>
      <w:r>
        <w:br/>
        <w:t xml:space="preserve">                html.Button(className='my-section__badge', id='btn-excel-export',</w:t>
      </w:r>
      <w:r>
        <w:br/>
        <w:t xml:space="preserve">                            style={'margin-left': 'auto', 'm</w:t>
      </w:r>
      <w:r>
        <w:t>argin-right': '10px'}, children='Выгрузить отчет'),</w:t>
      </w:r>
      <w:r>
        <w:br/>
        <w:t xml:space="preserve">                # html.Span(className='my-section__badge', style={'margin': 0}, children='Выгрузить отчет (полный)'),</w:t>
      </w:r>
      <w:r>
        <w:br/>
      </w:r>
      <w:r>
        <w:br/>
        <w:t xml:space="preserve">            ]),</w:t>
      </w:r>
      <w:r>
        <w:br/>
        <w:t xml:space="preserve">            html.Div(</w:t>
      </w:r>
      <w:r>
        <w:br/>
        <w:t xml:space="preserve">                className='my-separate my-separ</w:t>
      </w:r>
      <w:r>
        <w:t>ate_width_600 my-separate_vector_left'),</w:t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html.Label('Группировка верхнего уровня'),</w:t>
      </w:r>
      <w:r>
        <w:br/>
        <w:t xml:space="preserve">                    dcc.Dropdown(</w:t>
      </w:r>
      <w:r>
        <w:br/>
        <w:t xml:space="preserve">                        id='group_parameter',</w:t>
      </w:r>
      <w:r>
        <w:br/>
        <w:t xml:space="preserve">                        </w:t>
      </w:r>
      <w:r>
        <w:t>options=['Группа груза', 'Код груза', 'Направления', 'Род вагона', 'Вид перевозки', 'Тип парка',</w:t>
      </w:r>
      <w:r>
        <w:br/>
        <w:t xml:space="preserve">                                 'Холдинг', 'Тарифные решения'],</w:t>
      </w:r>
      <w:r>
        <w:br/>
        <w:t xml:space="preserve">                        searchable=True,</w:t>
      </w:r>
      <w:r>
        <w:br/>
      </w:r>
      <w:r>
        <w:lastRenderedPageBreak/>
        <w:t xml:space="preserve">                        clearable=False,</w:t>
      </w:r>
      <w:r>
        <w:br/>
        <w:t xml:space="preserve">            </w:t>
      </w:r>
      <w:r>
        <w:t xml:space="preserve">            value='Группа груза'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    html.Label('Фильтрация для группировки верхнего уровня'),</w:t>
      </w:r>
      <w:r>
        <w:br/>
        <w:t xml:space="preserve">                    dcc.Dropdown(</w:t>
      </w:r>
      <w:r>
        <w:br/>
        <w:t xml:space="preserve">                        id='filte</w:t>
      </w:r>
      <w:r>
        <w:t>r',</w:t>
      </w:r>
      <w:r>
        <w:br/>
        <w:t xml:space="preserve">                        options=['Уголь каменный', 'Кокс каменноугольный', 'Нефть и нефтепродукты',</w:t>
      </w:r>
      <w:r>
        <w:br/>
        <w:t xml:space="preserve">                                 'Руды металлические',</w:t>
      </w:r>
      <w:r>
        <w:br/>
        <w:t xml:space="preserve">                                 'Черные металлы', 'Лесные грузы', 'Минерально-строит.', 'Удобрен</w:t>
      </w:r>
      <w:r>
        <w:t>ия', 'Хлебные грузы',</w:t>
      </w:r>
      <w:r>
        <w:br/>
        <w:t xml:space="preserve">                                 'Остальные грузы'],</w:t>
      </w:r>
      <w:r>
        <w:br/>
        <w:t xml:space="preserve">                        searchable=True,</w:t>
      </w:r>
      <w:r>
        <w:br/>
        <w:t xml:space="preserve">                        value=None</w:t>
      </w:r>
      <w:r>
        <w:br/>
        <w:t xml:space="preserve">                    ),</w:t>
      </w:r>
      <w:r>
        <w:br/>
        <w:t xml:space="preserve">                ], style={'display': 'none'}),</w:t>
      </w:r>
      <w:r>
        <w:br/>
        <w:t xml:space="preserve">                dbc.Col([</w:t>
      </w:r>
      <w:r>
        <w:br/>
        <w:t xml:space="preserve">         </w:t>
      </w:r>
      <w:r>
        <w:t xml:space="preserve">           html.Label('Группировка внутри'),</w:t>
      </w:r>
      <w:r>
        <w:br/>
        <w:t xml:space="preserve">                    dcc.Dropdown(</w:t>
      </w:r>
      <w:r>
        <w:br/>
        <w:t xml:space="preserve">                        id='group_parameter2',</w:t>
      </w:r>
      <w:r>
        <w:br/>
        <w:t xml:space="preserve">                        options=['Группа груза', 'Код груза', 'Направления',</w:t>
      </w:r>
      <w:r>
        <w:br/>
        <w:t xml:space="preserve">                                 'Род вагона', 'Вид п</w:t>
      </w:r>
      <w:r>
        <w:t>еревозки',</w:t>
      </w:r>
      <w:r>
        <w:br/>
        <w:t xml:space="preserve">                                 'Категория отправки', 'Тип парка', 'Холдинг'],</w:t>
      </w:r>
      <w:r>
        <w:br/>
        <w:t xml:space="preserve">                        searchable=True,</w:t>
      </w:r>
      <w:r>
        <w:br/>
        <w:t xml:space="preserve">                        value=None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</w:t>
      </w:r>
      <w:r>
        <w:t xml:space="preserve">         html.Label('Фильтрация для группировки внутри'),</w:t>
      </w:r>
      <w:r>
        <w:br/>
        <w:t xml:space="preserve">                    dcc.Dropdown(</w:t>
      </w:r>
      <w:r>
        <w:br/>
        <w:t xml:space="preserve">                        id='filter2',</w:t>
      </w:r>
      <w:r>
        <w:br/>
        <w:t xml:space="preserve">                        options=[],</w:t>
      </w:r>
      <w:r>
        <w:br/>
        <w:t xml:space="preserve">                        searchable=True,</w:t>
      </w:r>
      <w:r>
        <w:br/>
        <w:t xml:space="preserve">                        value=None</w:t>
      </w:r>
      <w:r>
        <w:br/>
        <w:t xml:space="preserve">              </w:t>
      </w:r>
      <w:r>
        <w:t xml:space="preserve">      ),</w:t>
      </w:r>
      <w:r>
        <w:br/>
        <w:t xml:space="preserve">                ], width=3, style={'display': 'none'}),</w:t>
      </w:r>
      <w:r>
        <w:br/>
      </w:r>
      <w:r>
        <w:br/>
        <w:t xml:space="preserve">            ], className='mb-3'),</w:t>
      </w:r>
      <w:r>
        <w:br/>
        <w:t xml:space="preserve">            dcc.Loading(</w:t>
      </w:r>
      <w:r>
        <w:br/>
        <w:t xml:space="preserve">                id="loading",</w:t>
      </w:r>
      <w:r>
        <w:br/>
        <w:t xml:space="preserve">                type="default",</w:t>
      </w:r>
      <w:r>
        <w:br/>
      </w:r>
      <w:r>
        <w:lastRenderedPageBreak/>
        <w:t xml:space="preserve">                color="#e21a1a",</w:t>
      </w:r>
      <w:r>
        <w:br/>
        <w:t xml:space="preserve">                fullscreen=False,</w:t>
      </w:r>
      <w:r>
        <w:br/>
        <w:t xml:space="preserve">  </w:t>
      </w:r>
      <w:r>
        <w:t xml:space="preserve">              children=[html.Div([], id='table_div')]</w:t>
      </w:r>
      <w:r>
        <w:br/>
        <w:t xml:space="preserve">            ),</w:t>
      </w:r>
      <w:r>
        <w:br/>
        <w:t xml:space="preserve">        ]),</w:t>
      </w:r>
      <w:r>
        <w:br/>
      </w:r>
      <w:r>
        <w:br/>
        <w:t xml:space="preserve">    ])</w:t>
      </w:r>
      <w:r>
        <w:br/>
      </w:r>
      <w:r>
        <w:br/>
      </w:r>
      <w:r>
        <w:br/>
        <w:t>outputs = [</w:t>
      </w:r>
      <w:r>
        <w:br/>
        <w:t xml:space="preserve">    Output('table_div', 'children'),</w:t>
      </w:r>
      <w:r>
        <w:br/>
        <w:t>]</w:t>
      </w:r>
      <w:r>
        <w:br/>
        <w:t>inputs = [</w:t>
      </w:r>
      <w:r>
        <w:br/>
        <w:t xml:space="preserve">    State('group_parameter', 'value'),</w:t>
      </w:r>
      <w:r>
        <w:br/>
        <w:t xml:space="preserve">    State('group_parameter2', 'value'),</w:t>
      </w:r>
      <w:r>
        <w:br/>
        <w:t xml:space="preserve">    State('filter', 'val</w:t>
      </w:r>
      <w:r>
        <w:t>ue'),</w:t>
      </w:r>
      <w:r>
        <w:br/>
        <w:t xml:space="preserve">    State('filter2', 'value')</w:t>
      </w:r>
      <w:r>
        <w:br/>
        <w:t>] + input_states</w:t>
      </w:r>
      <w:r>
        <w:br/>
        <w:t>args = outputs + inputs</w:t>
      </w:r>
      <w:r>
        <w:br/>
      </w:r>
      <w:r>
        <w:br/>
      </w:r>
      <w:r>
        <w:br/>
        <w:t>@callback(*args,)</w:t>
      </w:r>
      <w:r>
        <w:br/>
        <w:t>def recount_base(</w:t>
      </w:r>
      <w:r>
        <w:br/>
        <w:t xml:space="preserve">        group1, group2, filter, filter2,</w:t>
      </w:r>
      <w:r>
        <w:br/>
        <w:t xml:space="preserve">        calculate_button,</w:t>
      </w:r>
      <w:r>
        <w:br/>
        <w:t xml:space="preserve">        epl_change, market_loss,</w:t>
      </w:r>
      <w:r>
        <w:br/>
        <w:t xml:space="preserve">        cif_fob,</w:t>
      </w:r>
      <w:r>
        <w:br/>
        <w:t xml:space="preserve">        index_sell_price</w:t>
      </w:r>
      <w:r>
        <w:t>s, price_variant, index_sell_coal, index_oper, index_per,</w:t>
      </w:r>
      <w:r>
        <w:br/>
        <w:t xml:space="preserve">        *revenue_index_values,</w:t>
      </w:r>
      <w:r>
        <w:br/>
        <w:t>):</w:t>
      </w:r>
      <w:r>
        <w:br/>
        <w:t xml:space="preserve">    params = check_and_prepare_params(</w:t>
      </w:r>
      <w:r>
        <w:br/>
        <w:t xml:space="preserve">        epl_change, market_loss, cif_fob, index_sell_prices, price_variant, index_sell_coal,</w:t>
      </w:r>
      <w:r>
        <w:br/>
        <w:t xml:space="preserve">        index_oper, index_per, r</w:t>
      </w:r>
      <w:r>
        <w:t>evenue_index_values</w:t>
      </w:r>
      <w:r>
        <w:br/>
        <w:t xml:space="preserve">    )</w:t>
      </w:r>
      <w:r>
        <w:br/>
        <w:t xml:space="preserve">    helpers.save_last_params(params)</w:t>
      </w:r>
      <w:r>
        <w:br/>
      </w:r>
      <w:r>
        <w:br/>
        <w:t xml:space="preserve">    global df</w:t>
      </w:r>
      <w:r>
        <w:br/>
        <w:t xml:space="preserve">    df = calc.calculate_data([], params)</w:t>
      </w:r>
      <w:r>
        <w:br/>
      </w:r>
      <w:r>
        <w:br/>
        <w:t xml:space="preserve">    index_df = get_revenue_parameters()</w:t>
      </w:r>
      <w:r>
        <w:br/>
        <w:t xml:space="preserve">    indexation_variant = 'Индексация по расп.N2991-р'</w:t>
      </w:r>
      <w:r>
        <w:br/>
        <w:t xml:space="preserve">    index_param = 'indexation' if indexati</w:t>
      </w:r>
      <w:r>
        <w:t>on_variant == 'Индексация по расп.N2991-р' else 'icd'</w:t>
      </w:r>
      <w:r>
        <w:br/>
      </w:r>
      <w:r>
        <w:lastRenderedPageBreak/>
        <w:br/>
        <w:t xml:space="preserve">    global rp</w:t>
      </w:r>
      <w:r>
        <w:br/>
        <w:t xml:space="preserve">    rp = {}</w:t>
      </w:r>
      <w:r>
        <w:br/>
        <w:t xml:space="preserve">    for param in index_df['param'].unique():</w:t>
      </w:r>
      <w:r>
        <w:br/>
        <w:t xml:space="preserve">        rp[param] = index_df[index_df['param'] == param].sort_values('year')['value'].tolist()</w:t>
      </w:r>
      <w:r>
        <w:br/>
        <w:t xml:space="preserve">    rp.get('cap_rem').insert(0, 1.0</w:t>
      </w:r>
      <w:r>
        <w:t>5)</w:t>
      </w:r>
      <w:r>
        <w:br/>
        <w:t xml:space="preserve">    rp.get('taxes').insert(0, 1.015)</w:t>
      </w:r>
      <w:r>
        <w:br/>
        <w:t xml:space="preserve">    rp.get('tb').insert(0, 1)</w:t>
      </w:r>
      <w:r>
        <w:br/>
        <w:t xml:space="preserve">    rp.get('invest').insert(0, 1)</w:t>
      </w:r>
      <w:r>
        <w:br/>
        <w:t xml:space="preserve">    rp.get('indexation').insert(0, 1.08)</w:t>
      </w:r>
      <w:r>
        <w:br/>
      </w:r>
      <w:r>
        <w:br/>
        <w:t xml:space="preserve">    res_df = group_and_combine(group1, group2, filter, filter2)</w:t>
      </w:r>
      <w:r>
        <w:br/>
        <w:t xml:space="preserve">    res_df = make_result_table(res_df, group1,</w:t>
      </w:r>
      <w:r>
        <w:t xml:space="preserve"> group2)</w:t>
      </w:r>
      <w:r>
        <w:br/>
      </w:r>
      <w:r>
        <w:br/>
        <w:t xml:space="preserve">    grid = draw_grid(res_df)</w:t>
      </w:r>
      <w:r>
        <w:br/>
        <w:t xml:space="preserve">    return grid</w:t>
      </w:r>
      <w:r>
        <w:br/>
      </w:r>
      <w:r>
        <w:br/>
      </w:r>
      <w:r>
        <w:br/>
        <w:t>@callback(</w:t>
      </w:r>
      <w:r>
        <w:br/>
        <w:t xml:space="preserve">    Output('table_div', 'children', allow_duplicate=True),</w:t>
      </w:r>
      <w:r>
        <w:br/>
        <w:t xml:space="preserve">    Input('group_parameter', 'value'),</w:t>
      </w:r>
      <w:r>
        <w:br/>
        <w:t xml:space="preserve">    Input('group_parameter2', 'value'),</w:t>
      </w:r>
      <w:r>
        <w:br/>
        <w:t xml:space="preserve">    Input('filter', 'value'),</w:t>
      </w:r>
      <w:r>
        <w:br/>
        <w:t xml:space="preserve">    Input('filter2',</w:t>
      </w:r>
      <w:r>
        <w:t xml:space="preserve"> 'value'),</w:t>
      </w:r>
      <w:r>
        <w:br/>
        <w:t xml:space="preserve">    prevent_initial_call=True,</w:t>
      </w:r>
      <w:r>
        <w:br/>
        <w:t>)</w:t>
      </w:r>
      <w:r>
        <w:br/>
        <w:t>def regroup(group1, group2, filter, filter2):</w:t>
      </w:r>
      <w:r>
        <w:br/>
        <w:t xml:space="preserve">    res_df = group_and_combine(group1, group2, filter, filter2)</w:t>
      </w:r>
      <w:r>
        <w:br/>
        <w:t xml:space="preserve">    res_df = make_result_table(res_df, group1, group2)</w:t>
      </w:r>
      <w:r>
        <w:br/>
        <w:t xml:space="preserve">    grid = draw_grid(res_df)</w:t>
      </w:r>
      <w:r>
        <w:br/>
        <w:t xml:space="preserve">    return grid</w:t>
      </w:r>
      <w:r>
        <w:br/>
      </w:r>
      <w:r>
        <w:br/>
      </w:r>
      <w:r>
        <w:br/>
      </w:r>
      <w:r>
        <w:t>def group_and_combine(group1, group2, filter, filter2):</w:t>
      </w:r>
      <w:r>
        <w:br/>
        <w:t xml:space="preserve">    base_cap_rem = 1.05</w:t>
      </w:r>
      <w:r>
        <w:br/>
        <w:t xml:space="preserve">    base_taxes = 1.015</w:t>
      </w:r>
      <w:r>
        <w:br/>
        <w:t xml:space="preserve">    base_tb = 1</w:t>
      </w:r>
      <w:r>
        <w:br/>
        <w:t xml:space="preserve">    base_invest = 1</w:t>
      </w:r>
      <w:r>
        <w:br/>
        <w:t xml:space="preserve">    if group1 == 'Тарифные решения':</w:t>
      </w:r>
      <w:r>
        <w:br/>
        <w:t xml:space="preserve">        if group2 is not None:</w:t>
      </w:r>
      <w:r>
        <w:br/>
        <w:t xml:space="preserve">            df_gr = calc.group_data(df, group2, '</w:t>
      </w:r>
      <w:r>
        <w:t>Нет')</w:t>
      </w:r>
      <w:r>
        <w:br/>
        <w:t xml:space="preserve">        else:</w:t>
      </w:r>
      <w:r>
        <w:br/>
        <w:t xml:space="preserve">            df_gr = df.sum(numeric_only=True).to_frame().T</w:t>
      </w:r>
      <w:r>
        <w:br/>
      </w:r>
      <w:r>
        <w:lastRenderedPageBreak/>
        <w:t xml:space="preserve">    else:</w:t>
      </w:r>
      <w:r>
        <w:br/>
        <w:t xml:space="preserve">        df_gr = calc.group_data(df, group1, group2 if group2 is not None else 'Нет')</w:t>
      </w:r>
      <w:r>
        <w:br/>
        <w:t xml:space="preserve">        if filter is not None: df_gr = df_gr[df_gr[group1] == filter]</w:t>
      </w:r>
      <w:r>
        <w:br/>
      </w:r>
      <w:r>
        <w:br/>
        <w:t xml:space="preserve">    if filt</w:t>
      </w:r>
      <w:r>
        <w:t>er2 is not None and group2 is not None: df_gr = df_gr[df_gr[group2] == filter2]</w:t>
      </w:r>
      <w:r>
        <w:br/>
        <w:t xml:space="preserve">    if group2 is not None and group1 != 'Тарифные решения': df_gr = df_gr[df_gr[group2] != 'ИТОГО']</w:t>
      </w:r>
      <w:r>
        <w:br/>
      </w:r>
      <w:r>
        <w:br/>
        <w:t xml:space="preserve">    res = []</w:t>
      </w:r>
      <w:r>
        <w:br/>
        <w:t xml:space="preserve">    indexation = rp.get('indexation')</w:t>
      </w:r>
      <w:r>
        <w:br/>
        <w:t xml:space="preserve">    cap_rem = rp.get('ca</w:t>
      </w:r>
      <w:r>
        <w:t>p_rem')</w:t>
      </w:r>
      <w:r>
        <w:br/>
        <w:t xml:space="preserve">    taxes = rp.get('taxes')</w:t>
      </w:r>
      <w:r>
        <w:br/>
        <w:t xml:space="preserve">    tb = rp.get('tb')</w:t>
      </w:r>
      <w:r>
        <w:br/>
        <w:t xml:space="preserve">    rules = tr.load_rules(active_only=True)</w:t>
      </w:r>
      <w:r>
        <w:br/>
      </w:r>
      <w:r>
        <w:br/>
        <w:t xml:space="preserve">    for index, row in df_gr.iterrows():</w:t>
      </w:r>
      <w:r>
        <w:br/>
        <w:t xml:space="preserve">        res_row = {}</w:t>
      </w:r>
      <w:r>
        <w:br/>
      </w:r>
      <w:r>
        <w:br/>
        <w:t xml:space="preserve">        pr_factors = []</w:t>
      </w:r>
      <w:r>
        <w:br/>
        <w:t xml:space="preserve">        pr_factors_mul = 1</w:t>
      </w:r>
      <w:r>
        <w:br/>
        <w:t xml:space="preserve">        indexation_mul = 1</w:t>
      </w:r>
      <w:r>
        <w:br/>
      </w:r>
      <w:r>
        <w:br/>
        <w:t xml:space="preserve">        for </w:t>
      </w:r>
      <w:r>
        <w:t>year_index, year in enumerate([2024] + CON.YEARS, start=1):</w:t>
      </w:r>
      <w:r>
        <w:br/>
      </w:r>
      <w:r>
        <w:br/>
        <w:t xml:space="preserve">            rev_year = row[f'Доходы {year}, тыс.руб']</w:t>
      </w:r>
      <w:r>
        <w:br/>
        <w:t xml:space="preserve">            rev_year_prev = row[f'Доходы {year - 1}, тыс.руб']</w:t>
      </w:r>
      <w:r>
        <w:br/>
        <w:t xml:space="preserve">            rev_year_base = row[f'Доходы 2023, тыс.руб']</w:t>
      </w:r>
      <w:r>
        <w:br/>
      </w:r>
      <w:r>
        <w:br/>
        <w:t xml:space="preserve">            if rev_y</w:t>
      </w:r>
      <w:r>
        <w:t>ear_prev == 0:</w:t>
      </w:r>
      <w:r>
        <w:br/>
        <w:t xml:space="preserve">                pr_factor = 1</w:t>
      </w:r>
      <w:r>
        <w:br/>
        <w:t xml:space="preserve">            else:</w:t>
      </w:r>
      <w:r>
        <w:br/>
        <w:t xml:space="preserve">                pr_factor = (</w:t>
      </w:r>
      <w:r>
        <w:br/>
        <w:t xml:space="preserve">                        rev_year / rev_year_prev /</w:t>
      </w:r>
      <w:r>
        <w:br/>
        <w:t xml:space="preserve">                        cap_rem[year_index] * cap_rem[year_index - 1] /</w:t>
      </w:r>
      <w:r>
        <w:br/>
        <w:t xml:space="preserve">                        tb[year_index] *</w:t>
      </w:r>
      <w:r>
        <w:t xml:space="preserve"> tb[year_index - 1] /</w:t>
      </w:r>
      <w:r>
        <w:br/>
        <w:t xml:space="preserve">                        indexation[year_index]</w:t>
      </w:r>
      <w:r>
        <w:br/>
        <w:t xml:space="preserve">                )</w:t>
      </w:r>
      <w:r>
        <w:br/>
      </w:r>
      <w:r>
        <w:br/>
        <w:t xml:space="preserve">            pr_factors_mul *= pr_factor</w:t>
      </w:r>
      <w:r>
        <w:br/>
        <w:t xml:space="preserve">            indexation_mul *= indexation[year_index]</w:t>
      </w:r>
      <w:r>
        <w:br/>
      </w:r>
      <w:r>
        <w:br/>
        <w:t xml:space="preserve">            res_row[f'base_plus_{year}'] = rev_year / cap_rem[year_index] </w:t>
      </w:r>
      <w:r>
        <w:t>/ tb[year_index] * cap_rem[0] * tb[</w:t>
      </w:r>
      <w:r>
        <w:br/>
      </w:r>
      <w:r>
        <w:lastRenderedPageBreak/>
        <w:t xml:space="preserve">                0] - rev_year_base * pr_factors_mul</w:t>
      </w:r>
      <w:r>
        <w:br/>
        <w:t xml:space="preserve">            res_row[</w:t>
      </w:r>
      <w:r>
        <w:br/>
        <w:t xml:space="preserve">                f'base_{year}'] = rev_year_base * pr_factors_mul * indexation_mul - rev_year_base * pr_factors_mul * indexation_mul / \</w:t>
      </w:r>
      <w:r>
        <w:br/>
        <w:t xml:space="preserve">           </w:t>
      </w:r>
      <w:r>
        <w:t xml:space="preserve">                       indexation[year_index]</w:t>
      </w:r>
      <w:r>
        <w:br/>
        <w:t xml:space="preserve">            res_row[f'cap_rem_{year}'] = rev_year / taxes[year_index] / tb[year_index] - rev_year / taxes[year_index] / \</w:t>
      </w:r>
      <w:r>
        <w:br/>
        <w:t xml:space="preserve">                                         tb[year_index] / cap_rem[year_index] * cap_rem[</w:t>
      </w:r>
      <w:r>
        <w:t>0]</w:t>
      </w:r>
      <w:r>
        <w:br/>
        <w:t xml:space="preserve">            res_row[f'taxes_{year}'] = rev_year - rev_year / taxes[year_index]</w:t>
      </w:r>
      <w:r>
        <w:br/>
        <w:t xml:space="preserve">            res_row[f'tb_{year}'] = rev_year / cap_rem[year_index] / taxes[year_index] - rev_year / cap_rem[</w:t>
      </w:r>
      <w:r>
        <w:br/>
        <w:t xml:space="preserve">                year_index] / taxes[year_index] / tb[year_index] </w:t>
      </w:r>
      <w:r>
        <w:t>* tb[0]</w:t>
      </w:r>
      <w:r>
        <w:br/>
      </w:r>
      <w:r>
        <w:br/>
        <w:t xml:space="preserve">            if group1 != 'Тарифные решения':</w:t>
      </w:r>
      <w:r>
        <w:br/>
        <w:t xml:space="preserve">                res_row['parameter'] = row[group1]</w:t>
      </w:r>
      <w:r>
        <w:br/>
      </w:r>
      <w:r>
        <w:br/>
        <w:t xml:space="preserve">            if group2 is not None: res_row['parameter2'] = row[group2]</w:t>
      </w:r>
      <w:r>
        <w:br/>
      </w:r>
      <w:r>
        <w:br/>
        <w:t xml:space="preserve">            rules_sum = 0</w:t>
      </w:r>
      <w:r>
        <w:br/>
        <w:t xml:space="preserve">            if year != 2024:</w:t>
      </w:r>
      <w:r>
        <w:br/>
        <w:t xml:space="preserve">                for rul</w:t>
      </w:r>
      <w:r>
        <w:t>e_index, rule_obj in enumerate(rules, start=1):</w:t>
      </w:r>
      <w:r>
        <w:br/>
        <w:t xml:space="preserve">                    row[f'Доходы 2024_{rule_index}, тыс.руб'] = 0</w:t>
      </w:r>
      <w:r>
        <w:br/>
      </w:r>
      <w:r>
        <w:br/>
        <w:t xml:space="preserve">                    res_row[f'rules_{rule_index}_2024'] = 0</w:t>
      </w:r>
      <w:r>
        <w:br/>
        <w:t xml:space="preserve">                    res_row[f'rules_{rule_index}_{year}'] = (res_row[f'rules_{rul</w:t>
      </w:r>
      <w:r>
        <w:t>e_index}_{year - 1}'] + row[</w:t>
      </w:r>
      <w:r>
        <w:br/>
        <w:t xml:space="preserve">                        f'Доходы {year}_{rule_index}, тыс.руб']) * indexation[year_index]</w:t>
      </w:r>
      <w:r>
        <w:br/>
        <w:t xml:space="preserve">                    rules_sum += res_row[f'rules_{rule_index}_{year}']</w:t>
      </w:r>
      <w:r>
        <w:br/>
        <w:t xml:space="preserve">            res_row[f'rules_{year}'] = rules_sum</w:t>
      </w:r>
      <w:r>
        <w:br/>
        <w:t xml:space="preserve">            if ye</w:t>
      </w:r>
      <w:r>
        <w:t>ar != 2024:</w:t>
      </w:r>
      <w:r>
        <w:br/>
        <w:t xml:space="preserve">                res_row[f'prev_rules_{year}'] = 0</w:t>
      </w:r>
      <w:r>
        <w:br/>
        <w:t xml:space="preserve">            else:</w:t>
      </w:r>
      <w:r>
        <w:br/>
        <w:t xml:space="preserve">                res_row[f'prev_rules_{year}'] = row['2024_lost']</w:t>
      </w:r>
      <w:r>
        <w:br/>
        <w:t xml:space="preserve">            res.append(res_row)</w:t>
      </w:r>
      <w:r>
        <w:br/>
      </w:r>
      <w:r>
        <w:br/>
        <w:t xml:space="preserve">    res_df = pd.DataFrame(res)</w:t>
      </w:r>
      <w:r>
        <w:br/>
        <w:t xml:space="preserve">    res_df = res_df.drop_duplicates()</w:t>
      </w:r>
      <w:r>
        <w:br/>
      </w:r>
      <w:r>
        <w:br/>
        <w:t xml:space="preserve">    retu</w:t>
      </w:r>
      <w:r>
        <w:t>rn res_df</w:t>
      </w:r>
      <w:r>
        <w:br/>
      </w:r>
      <w:r>
        <w:br/>
      </w:r>
      <w:r>
        <w:br/>
        <w:t>@callback(</w:t>
      </w:r>
      <w:r>
        <w:br/>
        <w:t xml:space="preserve">    Output('filter', 'options'),</w:t>
      </w:r>
      <w:r>
        <w:br/>
      </w:r>
      <w:r>
        <w:lastRenderedPageBreak/>
        <w:t xml:space="preserve">    Output('filter', 'value'),</w:t>
      </w:r>
      <w:r>
        <w:br/>
        <w:t xml:space="preserve">    Input('group_parameter', 'value'),</w:t>
      </w:r>
      <w:r>
        <w:br/>
        <w:t xml:space="preserve">    prevent_initial_call=True</w:t>
      </w:r>
      <w:r>
        <w:br/>
        <w:t>)</w:t>
      </w:r>
      <w:r>
        <w:br/>
        <w:t>def update_filter(param):</w:t>
      </w:r>
      <w:r>
        <w:br/>
        <w:t xml:space="preserve">    if param != 'Тарифные решения':</w:t>
      </w:r>
      <w:r>
        <w:br/>
        <w:t xml:space="preserve">        options = df[param].unique()</w:t>
      </w:r>
      <w:r>
        <w:br/>
        <w:t xml:space="preserve">        return (options, None)</w:t>
      </w:r>
      <w:r>
        <w:br/>
        <w:t xml:space="preserve">    return ([], None)</w:t>
      </w:r>
      <w:r>
        <w:br/>
      </w:r>
      <w:r>
        <w:br/>
      </w:r>
      <w:r>
        <w:br/>
        <w:t>@callback(</w:t>
      </w:r>
      <w:r>
        <w:br/>
        <w:t xml:space="preserve">    Output('filter2', 'options'),</w:t>
      </w:r>
      <w:r>
        <w:br/>
        <w:t xml:space="preserve">    Output('filter2', 'value'),</w:t>
      </w:r>
      <w:r>
        <w:br/>
        <w:t xml:space="preserve">    Input('group_parameter2', 'value'),</w:t>
      </w:r>
      <w:r>
        <w:br/>
        <w:t xml:space="preserve">    prevent_initial_call=True</w:t>
      </w:r>
      <w:r>
        <w:br/>
        <w:t>)</w:t>
      </w:r>
      <w:r>
        <w:br/>
        <w:t>def update_filter2(param):</w:t>
      </w:r>
      <w:r>
        <w:br/>
        <w:t xml:space="preserve">    if param is None: re</w:t>
      </w:r>
      <w:r>
        <w:t>turn ([], None)</w:t>
      </w:r>
      <w:r>
        <w:br/>
        <w:t xml:space="preserve">    options = df[param].unique()</w:t>
      </w:r>
      <w:r>
        <w:br/>
        <w:t xml:space="preserve">    return (options, None)</w:t>
      </w:r>
      <w:r>
        <w:br/>
      </w:r>
      <w:r>
        <w:br/>
      </w:r>
      <w:r>
        <w:br/>
        <w:t>def draw_grid(res_df):</w:t>
      </w:r>
      <w:r>
        <w:br/>
        <w:t xml:space="preserve">    sum_row = {col: round(res_df[col].sum(), 2) if pd.api.types.is_numeric_dtype(res_df[col]) else 'ИТОГО' for col in</w:t>
      </w:r>
      <w:r>
        <w:br/>
        <w:t xml:space="preserve">               res_df.columns}</w:t>
      </w:r>
      <w:r>
        <w:br/>
        <w:t xml:space="preserve">    co</w:t>
      </w:r>
      <w:r>
        <w:t>lumn_defs = [</w:t>
      </w:r>
      <w:r>
        <w:br/>
        <w:t xml:space="preserve">        {</w:t>
      </w:r>
      <w:r>
        <w:br/>
        <w:t xml:space="preserve">            "headerName": col, "field": col, "aggFunc": "sum", "enableValue": True,</w:t>
      </w:r>
      <w:r>
        <w:br/>
        <w:t xml:space="preserve">            "valueFormatter": {"function": "params.value == 0 ? 0 : d3.format('(.3f')(params.value)"},</w:t>
      </w:r>
      <w:r>
        <w:br/>
        <w:t xml:space="preserve">        } if res_df[col].dtype != 'object' el</w:t>
      </w:r>
      <w:r>
        <w:t>se {"headerName": col, "field": col}</w:t>
      </w:r>
      <w:r>
        <w:br/>
        <w:t xml:space="preserve">        for col in res_df.columns</w:t>
      </w:r>
      <w:r>
        <w:br/>
        <w:t xml:space="preserve">    ]</w:t>
      </w:r>
      <w:r>
        <w:br/>
        <w:t xml:space="preserve">    grid = dag.AgGrid(</w:t>
      </w:r>
      <w:r>
        <w:br/>
        <w:t xml:space="preserve">        id="main_grid",</w:t>
      </w:r>
      <w:r>
        <w:br/>
        <w:t xml:space="preserve">        rowData=res_df.to_dict("records"),</w:t>
      </w:r>
      <w:r>
        <w:br/>
        <w:t xml:space="preserve">        columnDefs=column_defs,</w:t>
      </w:r>
      <w:r>
        <w:br/>
        <w:t xml:space="preserve">        defaultColDef={"sortable": True, "filter": True, </w:t>
      </w:r>
      <w:r>
        <w:t>"resizable": True},</w:t>
      </w:r>
      <w:r>
        <w:br/>
        <w:t xml:space="preserve">        enableEnterpriseModules=True,</w:t>
      </w:r>
      <w:r>
        <w:br/>
        <w:t xml:space="preserve">        dashGridOptions={</w:t>
      </w:r>
      <w:r>
        <w:br/>
        <w:t xml:space="preserve">            'groupIncludeFooter': True,</w:t>
      </w:r>
      <w:r>
        <w:br/>
      </w:r>
      <w:r>
        <w:lastRenderedPageBreak/>
        <w:t xml:space="preserve">            'groupIncludeTotalFooter': True,</w:t>
      </w:r>
      <w:r>
        <w:br/>
        <w:t xml:space="preserve">            'statusBar': {</w:t>
      </w:r>
      <w:r>
        <w:br/>
        <w:t xml:space="preserve">                'statusPanels': [</w:t>
      </w:r>
      <w:r>
        <w:br/>
        <w:t xml:space="preserve">                    {'stat</w:t>
      </w:r>
      <w:r>
        <w:t>usPanel': 'agAggregationComponent', 'statusPanelParams': {'aggFuncs': ['sum']}}</w:t>
      </w:r>
      <w:r>
        <w:br/>
        <w:t xml:space="preserve">                ]</w:t>
      </w:r>
      <w:r>
        <w:br/>
        <w:t xml:space="preserve">            }</w:t>
      </w:r>
      <w:r>
        <w:br/>
        <w:t xml:space="preserve">        },</w:t>
      </w:r>
      <w:r>
        <w:br/>
        <w:t xml:space="preserve">        # dashGridOptions={</w:t>
      </w:r>
      <w:r>
        <w:br/>
        <w:t xml:space="preserve">        #     'pinnedTopRowData': [sum_row],</w:t>
      </w:r>
      <w:r>
        <w:br/>
        <w:t xml:space="preserve">        #     'groupIncludeFooter': True,</w:t>
      </w:r>
      <w:r>
        <w:br/>
        <w:t xml:space="preserve">        #     'gro</w:t>
      </w:r>
      <w:r>
        <w:t>upIncludeTotalFooter': True,</w:t>
      </w:r>
      <w:r>
        <w:br/>
        <w:t xml:space="preserve">        # },</w:t>
      </w:r>
      <w:r>
        <w:br/>
        <w:t xml:space="preserve">    )</w:t>
      </w:r>
      <w:r>
        <w:br/>
        <w:t xml:space="preserve">    return grid</w:t>
      </w:r>
      <w:r>
        <w:br/>
      </w:r>
      <w:r>
        <w:br/>
      </w:r>
      <w:r>
        <w:br/>
        <w:t>def make_result_table(df, group1, group2):</w:t>
      </w:r>
      <w:r>
        <w:br/>
        <w:t xml:space="preserve">    my_dict = {</w:t>
      </w:r>
      <w:r>
        <w:br/>
        <w:t xml:space="preserve">        'Эффект от индексации': 'base_plus',</w:t>
      </w:r>
      <w:r>
        <w:br/>
        <w:t xml:space="preserve">        'Базовая индексация': 'base',</w:t>
      </w:r>
      <w:r>
        <w:br/>
        <w:t xml:space="preserve">        'Капитальный ремонт': 'cap_rem',</w:t>
      </w:r>
      <w:r>
        <w:br/>
        <w:t xml:space="preserve">       </w:t>
      </w:r>
      <w:r>
        <w:t xml:space="preserve"> 'Налоговая надбавка': 'taxes',</w:t>
      </w:r>
      <w:r>
        <w:br/>
        <w:t xml:space="preserve">        'Транспортная безопасность': 'tb',</w:t>
      </w:r>
      <w:r>
        <w:br/>
        <w:t xml:space="preserve">        'Отдельные тарифные решения': 'rules',</w:t>
      </w:r>
      <w:r>
        <w:br/>
        <w:t xml:space="preserve">    }</w:t>
      </w:r>
      <w:r>
        <w:br/>
        <w:t xml:space="preserve">    rules = tr.load_rules(active_only=True)</w:t>
      </w:r>
      <w:r>
        <w:br/>
        <w:t xml:space="preserve">    for rule_index, rule_obj in enumerate(rules, start=1):</w:t>
      </w:r>
      <w:r>
        <w:br/>
        <w:t xml:space="preserve">        my_dict[rule_obj[</w:t>
      </w:r>
      <w:r>
        <w:t>'name']] = f'rules_{rule_index}'</w:t>
      </w:r>
      <w:r>
        <w:br/>
      </w:r>
      <w:r>
        <w:br/>
        <w:t xml:space="preserve">    my_dict['Принятые ранее тарифные решения'] = 'prev_rules'</w:t>
      </w:r>
      <w:r>
        <w:br/>
        <w:t xml:space="preserve">    res = []</w:t>
      </w:r>
      <w:r>
        <w:br/>
      </w:r>
      <w:r>
        <w:br/>
        <w:t xml:space="preserve">    for index, row in df.iterrows():</w:t>
      </w:r>
      <w:r>
        <w:br/>
        <w:t xml:space="preserve">        for key, value in my_dict.items():</w:t>
      </w:r>
      <w:r>
        <w:br/>
        <w:t xml:space="preserve">            res_row = {}</w:t>
      </w:r>
      <w:r>
        <w:br/>
        <w:t xml:space="preserve">            if group1 != 'Тарифные решени</w:t>
      </w:r>
      <w:r>
        <w:t>я':</w:t>
      </w:r>
      <w:r>
        <w:br/>
        <w:t xml:space="preserve">                res_row[group1] = row['parameter']</w:t>
      </w:r>
      <w:r>
        <w:br/>
        <w:t xml:space="preserve">            if group2 is not None: res_row[group2] = row['parameter2']</w:t>
      </w:r>
      <w:r>
        <w:br/>
      </w:r>
      <w:r>
        <w:br/>
        <w:t xml:space="preserve">            res_row['Тарифное решение'] = key</w:t>
      </w:r>
      <w:r>
        <w:br/>
        <w:t xml:space="preserve">            for year_index, year in enumerate([2024] + CON.YEARS):</w:t>
      </w:r>
      <w:r>
        <w:br/>
        <w:t xml:space="preserve">                </w:t>
      </w:r>
      <w:r>
        <w:t>res_row[str(year)] = round(row[f'{value}_{year}'] / 1000000, 3)</w:t>
      </w:r>
      <w:r>
        <w:br/>
      </w:r>
      <w:r>
        <w:lastRenderedPageBreak/>
        <w:t xml:space="preserve">            res.append(res_row)</w:t>
      </w:r>
      <w:r>
        <w:br/>
      </w:r>
      <w:r>
        <w:br/>
        <w:t xml:space="preserve">    res_df = pd.DataFrame(res)</w:t>
      </w:r>
      <w:r>
        <w:br/>
        <w:t xml:space="preserve">    res_df = res_df.drop_duplicates()</w:t>
      </w:r>
      <w:r>
        <w:br/>
      </w:r>
      <w:r>
        <w:br/>
        <w:t xml:space="preserve">    years = [2024] + CON.YEARS</w:t>
      </w:r>
      <w:r>
        <w:br/>
        <w:t xml:space="preserve">    res_df[str(years[0]) + '-' + str(years[-1])] = round(r</w:t>
      </w:r>
      <w:r>
        <w:t>es_df[[str(year) for year in years]].sum(axis=1), 2)</w:t>
      </w:r>
      <w:r>
        <w:br/>
      </w:r>
      <w:r>
        <w:br/>
        <w:t xml:space="preserve">    return res_df</w:t>
      </w:r>
      <w:r>
        <w:br/>
      </w:r>
      <w:r>
        <w:br/>
      </w:r>
      <w:r>
        <w:br/>
        <w:t>clientside_callback(</w:t>
      </w:r>
      <w:r>
        <w:br/>
        <w:t xml:space="preserve">    """function (n) {</w:t>
      </w:r>
      <w:r>
        <w:br/>
        <w:t xml:space="preserve">        if (n) {</w:t>
      </w:r>
      <w:r>
        <w:br/>
        <w:t xml:space="preserve">            dash_ag_grid.getApi("main_grid").exportDataAsExcel();</w:t>
      </w:r>
      <w:r>
        <w:br/>
        <w:t xml:space="preserve">        }</w:t>
      </w:r>
      <w:r>
        <w:br/>
        <w:t xml:space="preserve">        return dash_clientside.no_update</w:t>
      </w:r>
      <w:r>
        <w:br/>
        <w:t xml:space="preserve">    }</w:t>
      </w:r>
      <w:r>
        <w:t>""",</w:t>
      </w:r>
      <w:r>
        <w:br/>
        <w:t xml:space="preserve">    Output("btn-excel-export", "n_clicks"),</w:t>
      </w:r>
      <w:r>
        <w:br/>
        <w:t xml:space="preserve">    Input("btn-excel-export", "n_clicks"),</w:t>
      </w:r>
      <w:r>
        <w:br/>
        <w:t xml:space="preserve">    prevent_initial_call=True</w:t>
      </w:r>
      <w:r>
        <w:br/>
        <w:t>)</w:t>
      </w:r>
      <w:r>
        <w:br/>
      </w:r>
    </w:p>
    <w:p w14:paraId="483B5FC1" w14:textId="77777777" w:rsidR="00F96EA8" w:rsidRDefault="002F68B2">
      <w:r>
        <w:br/>
        <w:t>---</w:t>
      </w:r>
      <w:r>
        <w:br/>
      </w:r>
    </w:p>
    <w:p w14:paraId="28D540DD" w14:textId="77777777" w:rsidR="00F96EA8" w:rsidRDefault="002F68B2">
      <w:pPr>
        <w:pStyle w:val="21"/>
      </w:pPr>
      <w:r>
        <w:t>Файл: export_marginality.py</w:t>
      </w:r>
    </w:p>
    <w:p w14:paraId="18261848" w14:textId="77777777" w:rsidR="00F96EA8" w:rsidRDefault="002F68B2">
      <w:r>
        <w:t>import dash</w:t>
      </w:r>
      <w:r>
        <w:br/>
        <w:t>import dash_bootstrap_components as dbc</w:t>
      </w:r>
      <w:r>
        <w:br/>
        <w:t>import pandas as pd</w:t>
      </w:r>
      <w:r>
        <w:br/>
        <w:t>from dash import html, dc</w:t>
      </w:r>
      <w:r>
        <w:t>c, callback, ALL</w:t>
      </w:r>
      <w:r>
        <w:br/>
        <w:t>from dash.dependencies import Input, Output, State</w:t>
      </w:r>
      <w:r>
        <w:br/>
      </w:r>
      <w:r>
        <w:br/>
        <w:t>import pages.analytics.equlizer as eq</w:t>
      </w:r>
      <w:r>
        <w:br/>
        <w:t>import pages.analytics.parts as parts</w:t>
      </w:r>
      <w:r>
        <w:br/>
        <w:t>import pages.calculations as calc</w:t>
      </w:r>
      <w:r>
        <w:br/>
        <w:t>import pages.helpers as helpers</w:t>
      </w:r>
      <w:r>
        <w:br/>
        <w:t>import pages.scenario_parameters.scenario_par</w:t>
      </w:r>
      <w:r>
        <w:t>ameters as sp</w:t>
      </w:r>
      <w:r>
        <w:br/>
        <w:t>import pages.scenario_parameters.tarif_rules as tr</w:t>
      </w:r>
      <w:r>
        <w:br/>
        <w:t>from pages.constants import Constants as CON</w:t>
      </w:r>
      <w:r>
        <w:br/>
        <w:t>from pages.data import get_ipem_data</w:t>
      </w:r>
      <w:r>
        <w:br/>
      </w:r>
      <w:r>
        <w:lastRenderedPageBreak/>
        <w:t>from pages.scenario_parameters.misc import input_states, check_and_prepare_params</w:t>
      </w:r>
      <w:r>
        <w:br/>
      </w:r>
      <w:r>
        <w:br/>
        <w:t>dash.register_page(__name_</w:t>
      </w:r>
      <w:r>
        <w:t>_, name="Оценка маржинальности экспортных грузов", path='/export_marginality', order=6,</w:t>
      </w:r>
      <w:r>
        <w:br/>
        <w:t xml:space="preserve">                   my_class='my-navbar__icon-2')</w:t>
      </w:r>
      <w:r>
        <w:br/>
      </w:r>
      <w:r>
        <w:br/>
        <w:t>df = []</w:t>
      </w:r>
      <w:r>
        <w:br/>
      </w:r>
      <w:r>
        <w:br/>
        <w:t>df = get_ipem_data()</w:t>
      </w:r>
      <w:r>
        <w:br/>
      </w:r>
      <w:r>
        <w:br/>
        <w:t>ipem_calculated = []</w:t>
      </w:r>
      <w:r>
        <w:br/>
        <w:t>FULL_YEARS = [2024] + CON.YEARS</w:t>
      </w:r>
      <w:r>
        <w:br/>
        <w:t>tables = {}</w:t>
      </w:r>
      <w:r>
        <w:br/>
      </w:r>
      <w:r>
        <w:br/>
      </w:r>
      <w:r>
        <w:br/>
        <w:t>def layout():</w:t>
      </w:r>
      <w:r>
        <w:br/>
        <w:t xml:space="preserve">    re</w:t>
      </w:r>
      <w:r>
        <w:t>turn html.Div([</w:t>
      </w:r>
      <w:r>
        <w:br/>
        <w:t xml:space="preserve">        sp.scenario_parameters(),</w:t>
      </w:r>
      <w:r>
        <w:br/>
        <w:t xml:space="preserve">        sp.toggle_button(),</w:t>
      </w:r>
      <w:r>
        <w:br/>
      </w:r>
      <w:r>
        <w:br/>
        <w:t xml:space="preserve">        html.Div(</w:t>
      </w:r>
      <w:r>
        <w:br/>
        <w:t xml:space="preserve">            equlizer()</w:t>
      </w:r>
      <w:r>
        <w:br/>
        <w:t xml:space="preserve">        ),</w:t>
      </w:r>
      <w:r>
        <w:br/>
        <w:t xml:space="preserve">    ])</w:t>
      </w:r>
      <w:r>
        <w:br/>
      </w:r>
      <w:r>
        <w:br/>
      </w:r>
      <w:r>
        <w:br/>
        <w:t>def equlizer():</w:t>
      </w:r>
      <w:r>
        <w:br/>
        <w:t xml:space="preserve">    PRICES_DOLLAR = pd.read_excel('data/prices$.xlsx')</w:t>
      </w:r>
      <w:r>
        <w:br/>
        <w:t xml:space="preserve">    return html.Div([</w:t>
      </w:r>
      <w:r>
        <w:br/>
        <w:t xml:space="preserve">        html.Section(cl</w:t>
      </w:r>
      <w:r>
        <w:t>assName='my-section', style={'margin-top': '0px'}, children=[</w:t>
      </w:r>
      <w:r>
        <w:br/>
        <w:t xml:space="preserve">            dbc.Row([</w:t>
      </w:r>
      <w:r>
        <w:br/>
        <w:t xml:space="preserve">                dbc.Col(html.Div(className='my-section__header', children=[</w:t>
      </w:r>
      <w:r>
        <w:br/>
        <w:t xml:space="preserve">                    html.H2(className='my-section__title',</w:t>
      </w:r>
      <w:r>
        <w:br/>
        <w:t xml:space="preserve">                            children=</w:t>
      </w:r>
      <w:r>
        <w:t>'Оценка маржинальности экспортных грузов', ),</w:t>
      </w:r>
      <w:r>
        <w:br/>
        <w:t xml:space="preserve">                    # html.Span(className='my-section__badge', children='руб./т')</w:t>
      </w:r>
      <w:r>
        <w:br/>
        <w:t xml:space="preserve">                ]), width=3),</w:t>
      </w:r>
      <w:r>
        <w:br/>
        <w:t xml:space="preserve">                dbc.Col([</w:t>
      </w:r>
      <w:r>
        <w:br/>
        <w:t xml:space="preserve">                    html.Ul([</w:t>
      </w:r>
      <w:r>
        <w:br/>
        <w:t xml:space="preserve">                        # html.Li(html.A('</w:t>
      </w:r>
      <w:r>
        <w:t>Структура (табл.)', href='#pill-tab-structure-table', id='pill-structure-tab',role="tab", className='nav-link nav-pills-link active', **{'data-bs-toggle': 'tab'}), style={'margin-right':'12px'}),</w:t>
      </w:r>
      <w:r>
        <w:br/>
        <w:t xml:space="preserve">                    ], className='nav nav-pills', id='pill-m</w:t>
      </w:r>
      <w:r>
        <w:t>yTab', role='tablist')</w:t>
      </w:r>
      <w:r>
        <w:br/>
        <w:t xml:space="preserve">                ], width=9)</w:t>
      </w:r>
      <w:r>
        <w:br/>
      </w:r>
      <w:r>
        <w:lastRenderedPageBreak/>
        <w:t xml:space="preserve">            ]),</w:t>
      </w:r>
      <w:r>
        <w:br/>
      </w:r>
      <w:r>
        <w:br/>
        <w:t xml:space="preserve">            html.Div(</w:t>
      </w:r>
      <w:r>
        <w:br/>
        <w:t xml:space="preserve">                className='my-separate my-separate_width_600 my-separate_vector_left'),</w:t>
      </w:r>
      <w:r>
        <w:br/>
        <w:t xml:space="preserve">            html.Div([</w:t>
      </w:r>
      <w:r>
        <w:br/>
      </w:r>
      <w:r>
        <w:br/>
        <w:t xml:space="preserve">            ]),</w:t>
      </w:r>
      <w:r>
        <w:br/>
      </w:r>
      <w:r>
        <w:br/>
        <w:t xml:space="preserve">            dbc.Row([</w:t>
      </w:r>
      <w:r>
        <w:br/>
        <w:t xml:space="preserve">               </w:t>
      </w:r>
      <w:r>
        <w:t xml:space="preserve"> dbc.Col([</w:t>
      </w:r>
      <w:r>
        <w:br/>
        <w:t xml:space="preserve">                    html.Div([</w:t>
      </w:r>
      <w:r>
        <w:br/>
        <w:t xml:space="preserve">                        html.Label('Направление'),</w:t>
      </w:r>
      <w:r>
        <w:br/>
        <w:t xml:space="preserve">                        dcc.Dropdown(</w:t>
      </w:r>
      <w:r>
        <w:br/>
        <w:t xml:space="preserve">                            id='direction_select_mgn',</w:t>
      </w:r>
      <w:r>
        <w:br/>
        <w:t xml:space="preserve">                            options=[value for value in df['Вид сообще</w:t>
      </w:r>
      <w:r>
        <w:t>ния'].unique() if value != 'внутренние'],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    placeholder=''</w:t>
      </w:r>
      <w:r>
        <w:br/>
        <w:t xml:space="preserve">                        ),</w:t>
      </w:r>
      <w:r>
        <w:br/>
        <w:t xml:space="preserve">                        html.Label('Вид перевозки'),</w:t>
      </w:r>
      <w:r>
        <w:br/>
        <w:t xml:space="preserve">      </w:t>
      </w:r>
      <w:r>
        <w:t xml:space="preserve">                  dcc.Dropdown(</w:t>
      </w:r>
      <w:r>
        <w:br/>
        <w:t xml:space="preserve">                            id='trip_select',</w:t>
      </w:r>
      <w:r>
        <w:br/>
        <w:t xml:space="preserve">                            options=['Кругорейс', 'Груженый рейс'],</w:t>
      </w:r>
      <w:r>
        <w:br/>
        <w:t xml:space="preserve">                            searchable=True,</w:t>
      </w:r>
      <w:r>
        <w:br/>
        <w:t xml:space="preserve">                            value='Кругорейс',</w:t>
      </w:r>
      <w:r>
        <w:br/>
        <w:t xml:space="preserve">                  </w:t>
      </w:r>
      <w:r>
        <w:t xml:space="preserve">          clearable=False</w:t>
      </w:r>
      <w:r>
        <w:br/>
        <w:t xml:space="preserve">                        ),</w:t>
      </w:r>
      <w:r>
        <w:br/>
        <w:t xml:space="preserve">                        dbc.Accordion(</w:t>
      </w:r>
      <w:r>
        <w:br/>
        <w:t xml:space="preserve">                            [</w:t>
      </w:r>
      <w:r>
        <w:br/>
        <w:t xml:space="preserve">                                dbc.AccordionItem([</w:t>
      </w:r>
      <w:r>
        <w:br/>
        <w:t xml:space="preserve">                                    html.Div(</w:t>
      </w:r>
      <w:r>
        <w:br/>
        <w:t xml:space="preserve">                                    </w:t>
      </w:r>
      <w:r>
        <w:t xml:space="preserve">    [</w:t>
      </w:r>
      <w:r>
        <w:br/>
        <w:t xml:space="preserve">                                            dbc.Row([</w:t>
      </w:r>
      <w:r>
        <w:br/>
        <w:t xml:space="preserve">                                                dbc.Col(year, className='my-slider__text'),</w:t>
      </w:r>
      <w:r>
        <w:br/>
        <w:t xml:space="preserve">                                                dbc.Col(</w:t>
      </w:r>
      <w:r>
        <w:br/>
        <w:t xml:space="preserve">                                               </w:t>
      </w:r>
      <w:r>
        <w:t xml:space="preserve">     eq.draw_input(</w:t>
      </w:r>
      <w:r>
        <w:br/>
        <w:t xml:space="preserve">                                                        type='dollar_price',</w:t>
      </w:r>
      <w:r>
        <w:br/>
        <w:t xml:space="preserve">                                                        year=year,</w:t>
      </w:r>
      <w:r>
        <w:br/>
        <w:t xml:space="preserve">                                                        value=PRICES_DOLLAR.loc[index, 'pric</w:t>
      </w:r>
      <w:r>
        <w:t>es'])</w:t>
      </w:r>
      <w:r>
        <w:br/>
        <w:t xml:space="preserve">                                                )</w:t>
      </w:r>
      <w:r>
        <w:br/>
        <w:t xml:space="preserve">                                            ], className='my-row_type_full'),</w:t>
      </w:r>
      <w:r>
        <w:br/>
        <w:t xml:space="preserve">                                            dbc.Row([</w:t>
      </w:r>
      <w:r>
        <w:br/>
      </w:r>
      <w:r>
        <w:lastRenderedPageBreak/>
        <w:t xml:space="preserve">                                                dbc.Col([</w:t>
      </w:r>
      <w:r>
        <w:br/>
        <w:t xml:space="preserve">          </w:t>
      </w:r>
      <w:r>
        <w:t xml:space="preserve">                                          eq.draw_slider(</w:t>
      </w:r>
      <w:r>
        <w:br/>
        <w:t xml:space="preserve">                                                        type='dollar_price',</w:t>
      </w:r>
      <w:r>
        <w:br/>
        <w:t xml:space="preserve">                                                        year=year,</w:t>
      </w:r>
      <w:r>
        <w:br/>
        <w:t xml:space="preserve">                                                      </w:t>
      </w:r>
      <w:r>
        <w:t xml:space="preserve">  value=PRICES_DOLLAR.loc[index, 'prices'],</w:t>
      </w:r>
      <w:r>
        <w:br/>
        <w:t xml:space="preserve">                                                        is_vertical=False,</w:t>
      </w:r>
      <w:r>
        <w:br/>
        <w:t xml:space="preserve">                                                        max=200, step=0.1,</w:t>
      </w:r>
      <w:r>
        <w:br/>
        <w:t xml:space="preserve">                                                        placem</w:t>
      </w:r>
      <w:r>
        <w:t>ent="bottom",</w:t>
      </w:r>
      <w:r>
        <w:br/>
        <w:t xml:space="preserve">                                                        classname="my-slider-horizontal"</w:t>
      </w:r>
      <w:r>
        <w:br/>
        <w:t xml:space="preserve">                                                    )</w:t>
      </w:r>
      <w:r>
        <w:br/>
        <w:t xml:space="preserve">                                                ], id={</w:t>
      </w:r>
      <w:r>
        <w:br/>
        <w:t xml:space="preserve">                                           </w:t>
      </w:r>
      <w:r>
        <w:t xml:space="preserve">         'type': 'dollar_price_container',</w:t>
      </w:r>
      <w:r>
        <w:br/>
        <w:t xml:space="preserve">                                                    'index': year},</w:t>
      </w:r>
      <w:r>
        <w:br/>
        <w:t xml:space="preserve">                                                    className='text-center', style={'display': 'block'})</w:t>
      </w:r>
      <w:r>
        <w:br/>
        <w:t xml:space="preserve">                                        </w:t>
      </w:r>
      <w:r>
        <w:t xml:space="preserve">    ])</w:t>
      </w:r>
      <w:r>
        <w:br/>
        <w:t xml:space="preserve">                                        ]</w:t>
      </w:r>
      <w:r>
        <w:br/>
        <w:t xml:space="preserve">                                    ) for index, year in enumerate(FULL_YEARS)</w:t>
      </w:r>
      <w:r>
        <w:br/>
        <w:t xml:space="preserve">                                ],</w:t>
      </w:r>
      <w:r>
        <w:br/>
        <w:t xml:space="preserve">                                    title="Курс $")</w:t>
      </w:r>
      <w:r>
        <w:br/>
        <w:t xml:space="preserve">                            ],</w:t>
      </w:r>
      <w:r>
        <w:br/>
        <w:t xml:space="preserve">          </w:t>
      </w:r>
      <w:r>
        <w:t xml:space="preserve">                  start_collapsed=True,</w:t>
      </w:r>
      <w:r>
        <w:br/>
        <w:t xml:space="preserve">                            className='mt-3'</w:t>
      </w:r>
      <w:r>
        <w:br/>
        <w:t xml:space="preserve">                        ),</w:t>
      </w:r>
      <w:r>
        <w:br/>
      </w:r>
      <w:r>
        <w:br/>
        <w:t xml:space="preserve">                    ], id='particular_route_mgn'),</w:t>
      </w:r>
      <w:r>
        <w:br/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    html.Div([</w:t>
      </w:r>
      <w:r>
        <w:br/>
        <w:t xml:space="preserve">     </w:t>
      </w:r>
      <w:r>
        <w:t xml:space="preserve">                   html.Div([</w:t>
      </w:r>
      <w:r>
        <w:br/>
        <w:t xml:space="preserve">                            dbc.Switch(id='currency_dollar_mgn', value=False,</w:t>
      </w:r>
      <w:r>
        <w:br/>
        <w:t xml:space="preserve">                                       label='Цены в ₽'),</w:t>
      </w:r>
      <w:r>
        <w:br/>
        <w:t xml:space="preserve">                        ], className='w-25'),</w:t>
      </w:r>
      <w:r>
        <w:br/>
        <w:t xml:space="preserve">                        html.Ul([</w:t>
      </w:r>
      <w:r>
        <w:br/>
        <w:t xml:space="preserve">          </w:t>
      </w:r>
      <w:r>
        <w:t xml:space="preserve">                  html.Li(html.A('Таблицы', href='#pill-tab-structure-table',</w:t>
      </w:r>
      <w:r>
        <w:br/>
        <w:t xml:space="preserve">                                           id='pill-tab-structure', role="tab",</w:t>
      </w:r>
      <w:r>
        <w:br/>
        <w:t xml:space="preserve">                                           className='nav-link nav-pills-link active',</w:t>
      </w:r>
      <w:r>
        <w:br/>
        <w:t xml:space="preserve">           </w:t>
      </w:r>
      <w:r>
        <w:t xml:space="preserve">                                **{'data-bs-toggle': 'tab'}),</w:t>
      </w:r>
      <w:r>
        <w:br/>
        <w:t xml:space="preserve">                                    style={'margin-right': '12px'}),</w:t>
      </w:r>
      <w:r>
        <w:br/>
        <w:t xml:space="preserve">                            html.Li(html.A('Таблица+карта',</w:t>
      </w:r>
      <w:r>
        <w:br/>
        <w:t xml:space="preserve">                                           href='#pill-tab-struct</w:t>
      </w:r>
      <w:r>
        <w:t>ure-map',</w:t>
      </w:r>
      <w:r>
        <w:br/>
        <w:t xml:space="preserve">                                           id='pill-structure-tab2', role="tab",</w:t>
      </w:r>
      <w:r>
        <w:br/>
        <w:t xml:space="preserve">                                           className='nav-link nav-pills-link',</w:t>
      </w:r>
      <w:r>
        <w:br/>
      </w:r>
      <w:r>
        <w:lastRenderedPageBreak/>
        <w:t xml:space="preserve">                                           **{'data-bs-toggle': 'tab'}),</w:t>
      </w:r>
      <w:r>
        <w:br/>
        <w:t xml:space="preserve">            </w:t>
      </w:r>
      <w:r>
        <w:t xml:space="preserve">                        style={'margin-right': '12px'}),</w:t>
      </w:r>
      <w:r>
        <w:br/>
        <w:t xml:space="preserve">                        ], className='nav nav-pills ml-2', id='pill-myTab',</w:t>
      </w:r>
      <w:r>
        <w:br/>
        <w:t xml:space="preserve">                            role='tablist'),</w:t>
      </w:r>
      <w:r>
        <w:br/>
        <w:t xml:space="preserve">                        html.Hr(),</w:t>
      </w:r>
      <w:r>
        <w:br/>
        <w:t xml:space="preserve">                    ], className='d-flex fl</w:t>
      </w:r>
      <w:r>
        <w:t>ex-row mt-2 mb-2 ml-2'),</w:t>
      </w:r>
      <w:r>
        <w:br/>
        <w:t xml:space="preserve">                    html.Div([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</w:t>
      </w:r>
      <w:r>
        <w:t xml:space="preserve">  color="#e21a1a",</w:t>
      </w:r>
      <w:r>
        <w:br/>
        <w:t xml:space="preserve">                                fullscreen=False,</w:t>
      </w:r>
      <w:r>
        <w:br/>
        <w:t xml:space="preserve">                                children=[</w:t>
      </w:r>
      <w:r>
        <w:br/>
        <w:t xml:space="preserve">                                    html.Div([html.Div(html.Em('Выберите направление'))], id='eqilizer_table_mgn')],</w:t>
      </w:r>
      <w:r>
        <w:br/>
        <w:t xml:space="preserve">                           </w:t>
      </w:r>
      <w:r>
        <w:t xml:space="preserve"> ),</w:t>
      </w:r>
      <w:r>
        <w:br/>
        <w:t xml:space="preserve">                        ], id='pill-tab-structure-table', className='tab-pane fade show active', role='tabpanel'),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</w:t>
      </w:r>
      <w:r>
        <w:t xml:space="preserve">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children=[html.Div([html.Div(html.Em('Выберите направление'))], id='eqilizer_map_mgn')],</w:t>
      </w:r>
      <w:r>
        <w:br/>
        <w:t xml:space="preserve">   </w:t>
      </w:r>
      <w:r>
        <w:t xml:space="preserve">                         ),</w:t>
      </w:r>
      <w:r>
        <w:br/>
        <w:t xml:space="preserve">                        ], id='pill-tab-structure-map', className='tab-pane fade show', role='tabpanel'),</w:t>
      </w:r>
      <w:r>
        <w:br/>
        <w:t xml:space="preserve">                    ], className="tab-content", id="pill-myTabContent"),</w:t>
      </w:r>
      <w:r>
        <w:br/>
      </w:r>
      <w:r>
        <w:br/>
        <w:t xml:space="preserve">                ], width=9),</w:t>
      </w:r>
      <w:r>
        <w:br/>
        <w:t xml:space="preserve">            ]),</w:t>
      </w:r>
      <w:r>
        <w:br/>
      </w:r>
      <w:r>
        <w:br/>
        <w:t xml:space="preserve">  </w:t>
      </w:r>
      <w:r>
        <w:t xml:space="preserve">          html.Div(</w:t>
      </w:r>
      <w:r>
        <w:br/>
        <w:t xml:space="preserve">                children=[html.Div([], id='eqilizer_tabs_mgn')]</w:t>
      </w:r>
      <w:r>
        <w:br/>
        <w:t xml:space="preserve">            ),</w:t>
      </w:r>
      <w:r>
        <w:br/>
        <w:t xml:space="preserve">        ]),</w:t>
      </w:r>
      <w:r>
        <w:br/>
      </w:r>
      <w:r>
        <w:br/>
        <w:t xml:space="preserve">    ])</w:t>
      </w:r>
      <w:r>
        <w:br/>
      </w:r>
      <w:r>
        <w:br/>
      </w:r>
      <w:r>
        <w:br/>
      </w:r>
      <w:r>
        <w:lastRenderedPageBreak/>
        <w:t>def fake_gdf(df):</w:t>
      </w:r>
      <w:r>
        <w:br/>
        <w:t xml:space="preserve">    fake_df = df.copy()</w:t>
      </w:r>
      <w:r>
        <w:br/>
        <w:t xml:space="preserve">    # назначение части данных себестоимости, которые можно менять</w:t>
      </w:r>
      <w:r>
        <w:br/>
        <w:t xml:space="preserve">    part_ch = 0.4</w:t>
      </w:r>
      <w:r>
        <w:br/>
      </w:r>
      <w:r>
        <w:br/>
        <w:t xml:space="preserve">    for </w:t>
      </w:r>
      <w:r>
        <w:t>year in fake_df["years"].to_list():</w:t>
      </w:r>
      <w:r>
        <w:br/>
        <w:t xml:space="preserve">        df_w = fake_df[fake_df["years"] == year]</w:t>
      </w:r>
      <w:r>
        <w:br/>
        <w:t xml:space="preserve">        df_w = df_w.to_dict('records')</w:t>
      </w:r>
      <w:r>
        <w:br/>
        <w:t xml:space="preserve">        dict_df_w = df_w[0]</w:t>
      </w:r>
      <w:r>
        <w:br/>
      </w:r>
      <w:r>
        <w:br/>
        <w:t xml:space="preserve">        hvost = (dict_df_w['costs'] * (part_ch))</w:t>
      </w:r>
      <w:r>
        <w:br/>
        <w:t xml:space="preserve">        list_to_sum = [</w:t>
      </w:r>
      <w:r>
        <w:br/>
        <w:t xml:space="preserve">            'marginality',</w:t>
      </w:r>
      <w:r>
        <w:br/>
        <w:t xml:space="preserve">   </w:t>
      </w:r>
      <w:r>
        <w:t xml:space="preserve">         'rzd',</w:t>
      </w:r>
      <w:r>
        <w:br/>
        <w:t xml:space="preserve">            'oper',</w:t>
      </w:r>
      <w:r>
        <w:br/>
        <w:t xml:space="preserve">            'per',</w:t>
      </w:r>
      <w:r>
        <w:br/>
        <w:t xml:space="preserve">            'fraht'</w:t>
      </w:r>
      <w:r>
        <w:br/>
        <w:t xml:space="preserve">        ]</w:t>
      </w:r>
      <w:r>
        <w:br/>
        <w:t xml:space="preserve">        count_n = 0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count_n = count_n + 1</w:t>
      </w:r>
      <w:r>
        <w:br/>
        <w:t xml:space="preserve">            else:</w:t>
      </w:r>
      <w:r>
        <w:br/>
        <w:t xml:space="preserve">                pass</w:t>
      </w:r>
      <w:r>
        <w:br/>
        <w:t xml:space="preserve">        fo</w:t>
      </w:r>
      <w:r>
        <w:t>r i in list_to_sum:</w:t>
      </w:r>
      <w:r>
        <w:br/>
        <w:t xml:space="preserve">            if dict_df_w[i] != 0:</w:t>
      </w:r>
      <w:r>
        <w:br/>
        <w:t xml:space="preserve">                dict_df_w[i] = dict_df_w[i] + round((hvost / count_n), 2)</w:t>
      </w:r>
      <w:r>
        <w:br/>
        <w:t xml:space="preserve">            else:</w:t>
      </w:r>
      <w:r>
        <w:br/>
        <w:t xml:space="preserve">                pass</w:t>
      </w:r>
      <w:r>
        <w:br/>
      </w:r>
      <w:r>
        <w:br/>
        <w:t xml:space="preserve">        dict_df_w['costs'] = dict_df_w['costs'] * (1 - part_ch)</w:t>
      </w:r>
      <w:r>
        <w:br/>
        <w:t xml:space="preserve">        for key, value i</w:t>
      </w:r>
      <w:r>
        <w:t>n dict_df_w.items():</w:t>
      </w:r>
      <w:r>
        <w:br/>
        <w:t xml:space="preserve">            fake_df.loc[fake_df["years"] == year, key] = value</w:t>
      </w:r>
      <w:r>
        <w:br/>
      </w:r>
      <w:r>
        <w:br/>
        <w:t xml:space="preserve">    return fake_df</w:t>
      </w:r>
      <w:r>
        <w:br/>
      </w:r>
      <w:r>
        <w:br/>
      </w:r>
      <w:r>
        <w:br/>
        <w:t>@callback(</w:t>
      </w:r>
      <w:r>
        <w:br/>
        <w:t xml:space="preserve">    Output('eqilizer_table_mgn', 'children', allow_duplicate=True),</w:t>
      </w:r>
      <w:r>
        <w:br/>
        <w:t xml:space="preserve">    Output('eqilizer_map_mgn', 'children', allow_duplicate=True),</w:t>
      </w:r>
      <w:r>
        <w:br/>
        <w:t xml:space="preserve">    I</w:t>
      </w:r>
      <w:r>
        <w:t>nput('direction_select_mgn', 'value'),</w:t>
      </w:r>
      <w:r>
        <w:br/>
        <w:t xml:space="preserve">    Input({'type': 'dollar_price_input', 'index': ALL}, 'value'),</w:t>
      </w:r>
      <w:r>
        <w:br/>
        <w:t xml:space="preserve">    Input('currency_dollar_mgn', 'value'),</w:t>
      </w:r>
      <w:r>
        <w:br/>
      </w:r>
      <w:r>
        <w:lastRenderedPageBreak/>
        <w:t xml:space="preserve">    Input('trip_select', 'value'),</w:t>
      </w:r>
      <w:r>
        <w:br/>
        <w:t xml:space="preserve">    prevent_initial_call=True</w:t>
      </w:r>
      <w:r>
        <w:br/>
        <w:t>)</w:t>
      </w:r>
      <w:r>
        <w:br/>
        <w:t>def recount_graph(direction, dollar_price</w:t>
      </w:r>
      <w:r>
        <w:t>s,</w:t>
      </w:r>
      <w:r>
        <w:br/>
        <w:t xml:space="preserve">                  currency_dollar_mgn,</w:t>
      </w:r>
      <w:r>
        <w:br/>
        <w:t xml:space="preserve">                  trip):</w:t>
      </w:r>
      <w:r>
        <w:br/>
        <w:t xml:space="preserve">    period = FULL_YEARS</w:t>
      </w:r>
      <w:r>
        <w:br/>
        <w:t xml:space="preserve">    global tables</w:t>
      </w:r>
      <w:r>
        <w:br/>
        <w:t xml:space="preserve">    tables = {}</w:t>
      </w:r>
      <w:r>
        <w:br/>
        <w:t xml:space="preserve">    no = html.Div(html.Em('Выберите направление'))</w:t>
      </w:r>
      <w:r>
        <w:br/>
      </w:r>
      <w:r>
        <w:br/>
        <w:t xml:space="preserve">    if direction is None or dollar_prices == []: return (no, no)</w:t>
      </w:r>
      <w:r>
        <w:br/>
      </w:r>
      <w:r>
        <w:br/>
        <w:t xml:space="preserve">    condition</w:t>
      </w:r>
      <w:r>
        <w:t xml:space="preserve"> = ipem_calculated['Вид сообщения'] == direction</w:t>
      </w:r>
      <w:r>
        <w:br/>
        <w:t xml:space="preserve">    typical_indexes = ipem_calculated[condition]['typical_index'].unique()</w:t>
      </w:r>
      <w:r>
        <w:br/>
      </w:r>
      <w:r>
        <w:br/>
        <w:t xml:space="preserve">    condition = ipem_calculated['index'].isin(typical_indexes)</w:t>
      </w:r>
      <w:r>
        <w:br/>
        <w:t xml:space="preserve">    routes = ipem_calculated[condition]</w:t>
      </w:r>
      <w:r>
        <w:br/>
        <w:t xml:space="preserve">    routes = routes.sort_val</w:t>
      </w:r>
      <w:r>
        <w:t>ues(by='Код группы', ascending=True)</w:t>
      </w:r>
      <w:r>
        <w:br/>
        <w:t xml:space="preserve">    routes = routes.drop_duplicates()</w:t>
      </w:r>
      <w:r>
        <w:br/>
        <w:t xml:space="preserve">    rules_suffix = '_gr' if trip == 'Груженый рейс' else ''</w:t>
      </w:r>
      <w:r>
        <w:br/>
      </w:r>
      <w:r>
        <w:br/>
        <w:t xml:space="preserve">    result = []</w:t>
      </w:r>
      <w:r>
        <w:br/>
      </w:r>
      <w:r>
        <w:br/>
        <w:t xml:space="preserve">    for index, current_route in routes.iterrows():</w:t>
      </w:r>
      <w:r>
        <w:br/>
        <w:t xml:space="preserve">        structure_table = count_mgn_table(current_ro</w:t>
      </w:r>
      <w:r>
        <w:t>ute, rules_suffix, direction, dollar_prices, trip,</w:t>
      </w:r>
      <w:r>
        <w:br/>
        <w:t xml:space="preserve">                                          currency_dollar_mgn)</w:t>
      </w:r>
      <w:r>
        <w:br/>
        <w:t xml:space="preserve">        result.append(html.H3(current_route['Группа груза']))</w:t>
      </w:r>
      <w:r>
        <w:br/>
        <w:t xml:space="preserve">        result.append(structure_table)</w:t>
      </w:r>
      <w:r>
        <w:br/>
        <w:t xml:space="preserve">        tables[current_route['Группа груз</w:t>
      </w:r>
      <w:r>
        <w:t>а']] = count_mgn_table(current_route, rules_suffix, direction, dollar_prices,</w:t>
      </w:r>
      <w:r>
        <w:br/>
        <w:t xml:space="preserve">                                                                trip, currency_dollar_mgn, 'map')</w:t>
      </w:r>
      <w:r>
        <w:br/>
      </w:r>
      <w:r>
        <w:br/>
        <w:t xml:space="preserve">    result_map = html.Div([</w:t>
      </w:r>
      <w:r>
        <w:br/>
        <w:t xml:space="preserve">        html.Label('Группа груза'),</w:t>
      </w:r>
      <w:r>
        <w:br/>
        <w:t xml:space="preserve">        dcc.Dro</w:t>
      </w:r>
      <w:r>
        <w:t>pdown(</w:t>
      </w:r>
      <w:r>
        <w:br/>
        <w:t xml:space="preserve">            id='cargo_select_mgn',</w:t>
      </w:r>
      <w:r>
        <w:br/>
        <w:t xml:space="preserve">            options=[value for value in routes['Группа груза'].unique()],</w:t>
      </w:r>
      <w:r>
        <w:br/>
        <w:t xml:space="preserve">            searchable=True,</w:t>
      </w:r>
      <w:r>
        <w:br/>
        <w:t xml:space="preserve">            value=None,</w:t>
      </w:r>
      <w:r>
        <w:br/>
        <w:t xml:space="preserve">            placeholder=''</w:t>
      </w:r>
      <w:r>
        <w:br/>
        <w:t xml:space="preserve">        ),</w:t>
      </w:r>
      <w:r>
        <w:br/>
      </w:r>
      <w:r>
        <w:lastRenderedPageBreak/>
        <w:t xml:space="preserve">        html.Div([], id='map_div'),</w:t>
      </w:r>
      <w:r>
        <w:br/>
        <w:t xml:space="preserve">        html.</w:t>
      </w:r>
      <w:r>
        <w:t>Div([], id='single_table_div'),</w:t>
      </w:r>
      <w:r>
        <w:br/>
        <w:t xml:space="preserve">    ])</w:t>
      </w:r>
      <w:r>
        <w:br/>
      </w:r>
      <w:r>
        <w:br/>
        <w:t xml:space="preserve">    return (</w:t>
      </w:r>
      <w:r>
        <w:br/>
        <w:t xml:space="preserve">        html.Div(result, style={'max-height': '65vh', 'overflow-y': 'scroll'}),</w:t>
      </w:r>
      <w:r>
        <w:br/>
        <w:t xml:space="preserve">        html.Div(result_map, style={'max-height': '65vh', 'min-height': '65vh', 'overflow-y': 'scroll'})</w:t>
      </w:r>
      <w:r>
        <w:br/>
        <w:t xml:space="preserve">    )</w:t>
      </w:r>
      <w:r>
        <w:br/>
      </w:r>
      <w:r>
        <w:br/>
      </w:r>
      <w:r>
        <w:br/>
        <w:t>def make_t</w:t>
      </w:r>
      <w:r>
        <w:t>abs(route, trip, message, price_message, period, cif_fob):</w:t>
      </w:r>
      <w:r>
        <w:br/>
        <w:t xml:space="preserve">    PRICES_DOLLAR = pd.read_excel('data/prices$.xlsx')</w:t>
      </w:r>
      <w:r>
        <w:br/>
        <w:t xml:space="preserve">    is_export = 'block' if message != 'внутренние' else 'none'</w:t>
      </w:r>
      <w:r>
        <w:br/>
        <w:t xml:space="preserve">    is_fraht = 'block' if (cif_fob == 'CIF') and (message != 'внутренние') else</w:t>
      </w:r>
      <w:r>
        <w:t xml:space="preserve"> 'none'</w:t>
      </w:r>
      <w:r>
        <w:br/>
        <w:t xml:space="preserve">    is_internal = 'block' if message == 'внутренние' else 'none'</w:t>
      </w:r>
      <w:r>
        <w:br/>
      </w:r>
      <w:r>
        <w:br/>
        <w:t xml:space="preserve">    rules_suffix = '_gr' if trip == 'Груженый рейс' else ''</w:t>
      </w:r>
      <w:r>
        <w:br/>
      </w:r>
      <w:r>
        <w:br/>
        <w:t xml:space="preserve">    res = dcc.Tabs(</w:t>
      </w:r>
      <w:r>
        <w:br/>
        <w:t xml:space="preserve">        id="tabs-with-classes",</w:t>
      </w:r>
      <w:r>
        <w:br/>
        <w:t xml:space="preserve">        value='tab-2',</w:t>
      </w:r>
      <w:r>
        <w:br/>
        <w:t xml:space="preserve">        parent_className='custom-tabs',</w:t>
      </w:r>
      <w:r>
        <w:br/>
        <w:t xml:space="preserve">      </w:t>
      </w:r>
      <w:r>
        <w:t xml:space="preserve">  className='custom-tabs-container',</w:t>
      </w:r>
      <w:r>
        <w:br/>
        <w:t xml:space="preserve">        vertical=True,</w:t>
      </w:r>
      <w:r>
        <w:br/>
        <w:t xml:space="preserve">        children=[</w:t>
      </w:r>
      <w:r>
        <w:br/>
        <w:t xml:space="preserve">            # dcc.Tab(</w:t>
      </w:r>
      <w:r>
        <w:br/>
        <w:t xml:space="preserve">            #     label='Индексация',</w:t>
      </w:r>
      <w:r>
        <w:br/>
        <w:t xml:space="preserve">            #     value='tab-2',</w:t>
      </w:r>
      <w:r>
        <w:br/>
        <w:t xml:space="preserve">            #     className='custom-tab',</w:t>
      </w:r>
      <w:r>
        <w:br/>
        <w:t xml:space="preserve">            #     selected_className='cus</w:t>
      </w:r>
      <w:r>
        <w:t>tom-tab--selected',</w:t>
      </w:r>
      <w:r>
        <w:br/>
        <w:t xml:space="preserve">            #     children=[html.Div([</w:t>
      </w:r>
      <w:r>
        <w:br/>
        <w:t xml:space="preserve">            #         html.Div(</w:t>
      </w:r>
      <w:r>
        <w:br/>
        <w:t xml:space="preserve">            #             className='my-section__header',</w:t>
      </w:r>
      <w:r>
        <w:br/>
        <w:t xml:space="preserve">            #             children=[</w:t>
      </w:r>
      <w:r>
        <w:br/>
        <w:t xml:space="preserve">            #                 html.H2(className='my-section__title',ch</w:t>
      </w:r>
      <w:r>
        <w:t>ildren='Базовая индексация'),</w:t>
      </w:r>
      <w:r>
        <w:br/>
        <w:t xml:space="preserve">            #                 html.Span(className='my-section__badge', children='Индекс')</w:t>
      </w:r>
      <w:r>
        <w:br/>
        <w:t xml:space="preserve">            #             ]</w:t>
      </w:r>
      <w:r>
        <w:br/>
        <w:t xml:space="preserve">            #         ),</w:t>
      </w:r>
      <w:r>
        <w:br/>
        <w:t xml:space="preserve">            #         dbc.Row([ *[dbc.Col(year, className='my-slider__text', style=</w:t>
      </w:r>
      <w:r>
        <w:t>{'display':'block'} if year in period else {'display':'none'}) for year in FULL_YEARS]], className='my-row_type_full'),</w:t>
      </w:r>
      <w:r>
        <w:br/>
        <w:t xml:space="preserve">            #         dbc.Row([</w:t>
      </w:r>
      <w:r>
        <w:br/>
      </w:r>
      <w:r>
        <w:lastRenderedPageBreak/>
        <w:t xml:space="preserve">            #             *[dbc.Col([</w:t>
      </w:r>
      <w:r>
        <w:br/>
        <w:t xml:space="preserve">            #                 eq.draw_input(type='base',year=year,</w:t>
      </w:r>
      <w:r>
        <w:t>value=round(route.iloc[0][f"base%_{year}"],3))</w:t>
      </w:r>
      <w:r>
        <w:br/>
        <w:t xml:space="preserve">            #             ], className='text-center', style={'display':'block'} if year in period else {'display':'none'}) for index,year in enumerate(FULL_YEARS)]</w:t>
      </w:r>
      <w:r>
        <w:br/>
        <w:t xml:space="preserve">            #         ], className='my-row_ty</w:t>
      </w:r>
      <w:r>
        <w:t>pe_full'),</w:t>
      </w:r>
      <w:r>
        <w:br/>
        <w:t xml:space="preserve">            #         dbc.Row([</w:t>
      </w:r>
      <w:r>
        <w:br/>
        <w:t xml:space="preserve">            #             *[dbc.Col([</w:t>
      </w:r>
      <w:r>
        <w:br/>
        <w:t xml:space="preserve">            #                 eq.draw_slider(type='base',year=year,value=round(route.iloc[0][f"base%_{year}"],3), step=0.001)</w:t>
      </w:r>
      <w:r>
        <w:br/>
        <w:t xml:space="preserve">            #             ], id={'type': 'base_co</w:t>
      </w:r>
      <w:r>
        <w:t>ntainer', 'index': year}, className='text-center', style={'display':'block'} if year in period else {'display':'none'}) for index,year in enumerate(FULL_YEARS)]</w:t>
      </w:r>
      <w:r>
        <w:br/>
        <w:t xml:space="preserve">            #         ], className='my-row_type_full'),</w:t>
      </w:r>
      <w:r>
        <w:br/>
        <w:t xml:space="preserve">            #     ], className='mx-5')]</w:t>
      </w:r>
      <w:r>
        <w:br/>
        <w:t xml:space="preserve">            # ),</w:t>
      </w:r>
      <w:r>
        <w:br/>
        <w:t xml:space="preserve">            dcc.Tab(</w:t>
      </w:r>
      <w:r>
        <w:br/>
        <w:t xml:space="preserve">                label='Курс_$',</w:t>
      </w:r>
      <w:r>
        <w:br/>
        <w:t xml:space="preserve">                value='tab-7',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      </w:t>
      </w:r>
      <w:r>
        <w:t xml:space="preserve">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</w:t>
      </w:r>
      <w:r>
        <w:br/>
        <w:t xml:space="preserve">                                    chil</w:t>
      </w:r>
      <w:r>
        <w:t>dren='Курс доллара к рублю'),</w:t>
      </w:r>
      <w:r>
        <w:br/>
        <w:t xml:space="preserve">                            html.Span(className='my-section__badge',</w:t>
      </w:r>
      <w:r>
        <w:br/>
        <w:t xml:space="preserve">                                      children='руб. за 1 $')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dbc.Row([*[dbc.Col(</w:t>
      </w:r>
      <w:r>
        <w:br/>
        <w:t xml:space="preserve">      </w:t>
      </w:r>
      <w:r>
        <w:t xml:space="preserve">                  year, className='my-slider__text',</w:t>
      </w:r>
      <w:r>
        <w:br/>
        <w:t xml:space="preserve">                        style={'display': 'block'} if year in period else {'display': 'none'}</w:t>
      </w:r>
      <w:r>
        <w:br/>
        <w:t xml:space="preserve">                    ) for year in FULL_YEARS]],</w:t>
      </w:r>
      <w:r>
        <w:br/>
        <w:t xml:space="preserve">                            className='my-row_type_full'),</w:t>
      </w:r>
      <w:r>
        <w:br/>
        <w:t xml:space="preserve">  </w:t>
      </w:r>
      <w:r>
        <w:t xml:space="preserve">                  dbc.Row([</w:t>
      </w:r>
      <w:r>
        <w:br/>
        <w:t xml:space="preserve">                        *[dbc.Col([</w:t>
      </w:r>
      <w:r>
        <w:br/>
        <w:t xml:space="preserve">                            eq.draw_input(type='dollar_price', year=year, value=PRICES_DOLLAR.loc[index, 'prices'])</w:t>
      </w:r>
      <w:r>
        <w:br/>
        <w:t xml:space="preserve">                        ], className='text-center',</w:t>
      </w:r>
      <w:r>
        <w:br/>
      </w:r>
      <w:r>
        <w:lastRenderedPageBreak/>
        <w:t xml:space="preserve">                        </w:t>
      </w:r>
      <w:r>
        <w:t xml:space="preserve">    style={'display': 'block'} if year in period else {'display': 'none'}</w:t>
      </w:r>
      <w:r>
        <w:br/>
        <w:t xml:space="preserve">                        ) for index, year in enumerate(FULL_YEARS)]</w:t>
      </w:r>
      <w:r>
        <w:br/>
        <w:t xml:space="preserve">                    ], className='my-row_type_full'),</w:t>
      </w:r>
      <w:r>
        <w:br/>
        <w:t xml:space="preserve">                    dbc.Row([</w:t>
      </w:r>
      <w:r>
        <w:br/>
        <w:t xml:space="preserve">                        *[dbc.</w:t>
      </w:r>
      <w:r>
        <w:t>Col([</w:t>
      </w:r>
      <w:r>
        <w:br/>
        <w:t xml:space="preserve">                            eq.draw_slider(type='dollar_price', year=year, value=PRICES_DOLLAR.loc[index, 'prices'],</w:t>
      </w:r>
      <w:r>
        <w:br/>
        <w:t xml:space="preserve">                                           max=200, step=0.1)</w:t>
      </w:r>
      <w:r>
        <w:br/>
        <w:t xml:space="preserve">                        ], id={'type': 'dollar_price_container', 'index</w:t>
      </w:r>
      <w:r>
        <w:t>': year},</w:t>
      </w:r>
      <w:r>
        <w:br/>
        <w:t xml:space="preserve">                            className='text-center',</w:t>
      </w:r>
      <w:r>
        <w:br/>
        <w:t xml:space="preserve">                            style={'display': 'block'} if year in period else {'display': 'none'}</w:t>
      </w:r>
      <w:r>
        <w:br/>
        <w:t xml:space="preserve">                        ) for index, year in enumerate(FULL_YEARS)]</w:t>
      </w:r>
      <w:r>
        <w:br/>
        <w:t xml:space="preserve">                    ]),</w:t>
      </w:r>
      <w:r>
        <w:br/>
        <w:t xml:space="preserve">   </w:t>
      </w:r>
      <w:r>
        <w:t xml:space="preserve">             ])]</w:t>
      </w:r>
      <w:r>
        <w:br/>
        <w:t xml:space="preserve">            ),</w:t>
      </w:r>
      <w:r>
        <w:br/>
        <w:t xml:space="preserve">        ])</w:t>
      </w:r>
      <w:r>
        <w:br/>
      </w:r>
      <w:r>
        <w:br/>
        <w:t xml:space="preserve">    return res</w:t>
      </w:r>
      <w:r>
        <w:br/>
      </w:r>
      <w:r>
        <w:br/>
      </w:r>
      <w:r>
        <w:br/>
        <w:t>def effects_table(route, rzd, bases, rules, trip_type):</w:t>
      </w:r>
      <w:r>
        <w:br/>
        <w:t xml:space="preserve">    # bases = bases[1:]</w:t>
      </w:r>
      <w:r>
        <w:br/>
        <w:t xml:space="preserve">    # rules = rules[1:]</w:t>
      </w:r>
      <w:r>
        <w:br/>
        <w:t xml:space="preserve">    suffix = '_gr' if trip_type == 'Груженый рейс' else ''</w:t>
      </w:r>
      <w:r>
        <w:br/>
        <w:t xml:space="preserve">    head = html.Div(className="m</w:t>
      </w:r>
      <w:r>
        <w:t>y-table__header my-table__header_type_scroll", children=[</w:t>
      </w:r>
      <w:r>
        <w:br/>
        <w:t xml:space="preserve">        html.Ul(className="my-table__row ", children=[</w:t>
      </w:r>
      <w:r>
        <w:br/>
        <w:t xml:space="preserve">            html.Li(className="my-table__column", children=[</w:t>
      </w:r>
      <w:r>
        <w:br/>
        <w:t xml:space="preserve">                html.P(className="my-table__text my-table__text_color_grey", child</w:t>
      </w:r>
      <w:r>
        <w:t>ren='Правило')</w:t>
      </w:r>
      <w:r>
        <w:br/>
        <w:t xml:space="preserve">            ]),</w:t>
      </w:r>
      <w:r>
        <w:br/>
        <w:t xml:space="preserve">            *[html.Li(className="my-table__column my-table__column_align_center my-table__column_width_120", children=[</w:t>
      </w:r>
      <w:r>
        <w:br/>
        <w:t xml:space="preserve">                html.P(className="my-table__text my-table__badge", children=f"{year} г.")</w:t>
      </w:r>
      <w:r>
        <w:br/>
        <w:t xml:space="preserve">            ]) </w:t>
      </w:r>
      <w:r>
        <w:t>for year in CON.YEARS]</w:t>
      </w:r>
      <w:r>
        <w:br/>
        <w:t xml:space="preserve">        ])</w:t>
      </w:r>
      <w:r>
        <w:br/>
        <w:t xml:space="preserve">    ])</w:t>
      </w:r>
      <w:r>
        <w:br/>
        <w:t xml:space="preserve">    table_rows = [</w:t>
      </w:r>
      <w:r>
        <w:br/>
        <w:t xml:space="preserve">        html.Ul(className="my-table__row", children=[</w:t>
      </w:r>
      <w:r>
        <w:br/>
        <w:t xml:space="preserve">            html.Li(className="my-table__column", children=[</w:t>
      </w:r>
      <w:r>
        <w:br/>
        <w:t xml:space="preserve">                html.P(children='Совокупная тарифная нагрузка',</w:t>
      </w:r>
      <w:r>
        <w:br/>
        <w:t xml:space="preserve">                 </w:t>
      </w:r>
      <w:r>
        <w:t xml:space="preserve">      className=f"my-table__text my-table__text_weight_bold", )</w:t>
      </w:r>
      <w:r>
        <w:br/>
        <w:t xml:space="preserve">            ]),</w:t>
      </w:r>
      <w:r>
        <w:br/>
        <w:t xml:space="preserve">            *[html.Li(</w:t>
      </w:r>
      <w:r>
        <w:br/>
      </w:r>
      <w:r>
        <w:lastRenderedPageBreak/>
        <w:t xml:space="preserve">                className="my-table__column my-table__column_align_center my-table__column_width_120",</w:t>
      </w:r>
      <w:r>
        <w:br/>
        <w:t xml:space="preserve">                children=[</w:t>
      </w:r>
      <w:r>
        <w:br/>
        <w:t xml:space="preserve">                    htm</w:t>
      </w:r>
      <w:r>
        <w:t>l.P(</w:t>
      </w:r>
      <w:r>
        <w:br/>
        <w:t xml:space="preserve">                        className="my-table__text my-table__text_weight_bold",</w:t>
      </w:r>
      <w:r>
        <w:br/>
        <w:t xml:space="preserve">                        children=[</w:t>
      </w:r>
      <w:r>
        <w:br/>
        <w:t xml:space="preserve">                            round(</w:t>
      </w:r>
      <w:r>
        <w:br/>
        <w:t xml:space="preserve">                                rzd[index - 1] * (route[f'rules%_{year}{suffix}'].values[0] - 1) + rzd</w:t>
      </w:r>
      <w:r>
        <w:t>[index - 1] * (</w:t>
      </w:r>
      <w:r>
        <w:br/>
        <w:t xml:space="preserve">                                            bases[index] - 1)</w:t>
      </w:r>
      <w:r>
        <w:br/>
        <w:t xml:space="preserve">                                , 2),</w:t>
      </w:r>
      <w:r>
        <w:br/>
        <w:t xml:space="preserve">                            html.Br(),</w:t>
      </w:r>
      <w:r>
        <w:br/>
        <w:t xml:space="preserve">                            '(', '+', round(</w:t>
      </w:r>
      <w:r>
        <w:br/>
        <w:t xml:space="preserve">                                (rzd[index - 1] * (route</w:t>
      </w:r>
      <w:r>
        <w:t>[f'rules%_{year}{suffix}'].values[0] - 1) + rzd[index - 1] * (</w:t>
      </w:r>
      <w:r>
        <w:br/>
        <w:t xml:space="preserve">                                            bases[index] - 1))</w:t>
      </w:r>
      <w:r>
        <w:br/>
        <w:t xml:space="preserve">                                * 100 / rzd[index - 1],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</w:t>
      </w:r>
      <w:r>
        <w:t xml:space="preserve">         )</w:t>
      </w:r>
      <w:r>
        <w:br/>
        <w:t xml:space="preserve">                ]) for index, year in enumerate(CON.YEARS, start=1)],</w:t>
      </w:r>
      <w:r>
        <w:br/>
      </w:r>
      <w:r>
        <w:br/>
        <w:t xml:space="preserve">        ]),</w:t>
      </w:r>
      <w:r>
        <w:br/>
        <w:t xml:space="preserve">        html.Ul(className="my-table__row", children=[</w:t>
      </w:r>
      <w:r>
        <w:br/>
        <w:t xml:space="preserve">            html.Li(className="my-table__column", children=[</w:t>
      </w:r>
      <w:r>
        <w:br/>
        <w:t xml:space="preserve">                html.P(children='Базовая индекс</w:t>
      </w:r>
      <w:r>
        <w:t>ация с надбавками',</w:t>
      </w:r>
      <w:r>
        <w:br/>
        <w:t xml:space="preserve">                       className=f"my-table__text my-table__text_weight_bold",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        className="my-table__column my-table__column_align_center my-table__column_width_120",</w:t>
      </w:r>
      <w:r>
        <w:br/>
        <w:t xml:space="preserve">             </w:t>
      </w:r>
      <w:r>
        <w:t xml:space="preserve">   children=[</w:t>
      </w:r>
      <w:r>
        <w:br/>
        <w:t xml:space="preserve">                    html.P(</w:t>
      </w:r>
      <w:r>
        <w:br/>
        <w:t xml:space="preserve">                        className="my-table__text my-table__text_weight_bold",</w:t>
      </w:r>
      <w:r>
        <w:br/>
        <w:t xml:space="preserve">                        children=[</w:t>
      </w:r>
      <w:r>
        <w:br/>
        <w:t xml:space="preserve">                            round(rzd[index - 1] * (bases[index] - 1), 2),</w:t>
      </w:r>
      <w:r>
        <w:br/>
        <w:t xml:space="preserve">                         </w:t>
      </w:r>
      <w:r>
        <w:t xml:space="preserve">   html.Br(),</w:t>
      </w:r>
      <w:r>
        <w:br/>
        <w:t xml:space="preserve">                            '(', '+', round(rzd[index - 1] * (bases[index] - 1) * 100 / rzd[index - 1],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</w:t>
      </w:r>
      <w:r>
        <w:t>EARS, start=1)],</w:t>
      </w:r>
      <w:r>
        <w:br/>
      </w:r>
      <w:r>
        <w:br/>
      </w:r>
      <w:r>
        <w:lastRenderedPageBreak/>
        <w:t xml:space="preserve">        ]),</w:t>
      </w:r>
      <w:r>
        <w:br/>
        <w:t xml:space="preserve">        html.Ul(className="my-table__row", children=[</w:t>
      </w:r>
      <w:r>
        <w:br/>
        <w:t xml:space="preserve">            html.Li(className="my-table__column", children=[</w:t>
      </w:r>
      <w:r>
        <w:br/>
        <w:t xml:space="preserve">                html.P(children='Тарифные решения, в т.ч.', className=f"my-table__text my-table__text_weight_bo</w:t>
      </w:r>
      <w:r>
        <w:t>ld",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        className="my-table__column my-table__column_align_center my-table__column_width_120",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className="my-table__text my</w:t>
      </w:r>
      <w:r>
        <w:t>-table__text_weight_bold",</w:t>
      </w:r>
      <w:r>
        <w:br/>
        <w:t xml:space="preserve">                        children=[</w:t>
      </w:r>
      <w:r>
        <w:br/>
        <w:t xml:space="preserve">                            round(rzd[index - 1] * (route[f'rules%_{year}{suffix}'].values[0] - 1), 2),</w:t>
      </w:r>
      <w:r>
        <w:br/>
        <w:t xml:space="preserve">                            html.Br(),</w:t>
      </w:r>
      <w:r>
        <w:br/>
        <w:t xml:space="preserve">                            '(', '+', round(</w:t>
      </w:r>
      <w:r>
        <w:br/>
        <w:t xml:space="preserve">      </w:t>
      </w:r>
      <w:r>
        <w:t xml:space="preserve">                          rzd[index - 1] * (route[f'rules%_{year}{suffix}'].values[0] - 1) * 100 / rzd[index - 1],</w:t>
      </w:r>
      <w:r>
        <w:br/>
        <w:t xml:space="preserve">                               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</w:t>
      </w:r>
      <w:r>
        <w:t>ndex, year in enumerate(CON.YEARS, start=1)],</w:t>
      </w:r>
      <w:r>
        <w:br/>
        <w:t xml:space="preserve">        ]),</w:t>
      </w:r>
      <w:r>
        <w:br/>
        <w:t xml:space="preserve">    ]</w:t>
      </w:r>
      <w:r>
        <w:br/>
        <w:t xml:space="preserve">    rules = tr.load_rules(active_only=True)</w:t>
      </w:r>
      <w:r>
        <w:br/>
        <w:t xml:space="preserve">    for rule_index, rule in enumerate(rules, start=1):</w:t>
      </w:r>
      <w:r>
        <w:br/>
        <w:t xml:space="preserve">        rule_sum = 0</w:t>
      </w:r>
      <w:r>
        <w:br/>
        <w:t xml:space="preserve">        for index, year in enumerate(CON.YEARS, start=1):</w:t>
      </w:r>
      <w:r>
        <w:br/>
        <w:t xml:space="preserve">            ru</w:t>
      </w:r>
      <w:r>
        <w:t>le_sum += route[f'rules%_{year}_{rule_index}{suffix}'].values[0]</w:t>
      </w:r>
      <w:r>
        <w:br/>
        <w:t xml:space="preserve">        table_rows.append(</w:t>
      </w:r>
      <w:r>
        <w:br/>
        <w:t xml:space="preserve">            html.Ul(className=f"my-table__row", children=[</w:t>
      </w:r>
      <w:r>
        <w:br/>
        <w:t xml:space="preserve">                html.Li(className="my-table__column", children=[</w:t>
      </w:r>
      <w:r>
        <w:br/>
        <w:t xml:space="preserve">                    html.P(</w:t>
      </w:r>
      <w:r>
        <w:br/>
        <w:t xml:space="preserve">            </w:t>
      </w:r>
      <w:r>
        <w:t xml:space="preserve">            className=f"my-table__text my-table__text_weight_bold",</w:t>
      </w:r>
      <w:r>
        <w:br/>
        <w:t xml:space="preserve">                        children=rule['name'])</w:t>
      </w:r>
      <w:r>
        <w:br/>
        <w:t xml:space="preserve">                ]),</w:t>
      </w:r>
      <w:r>
        <w:br/>
        <w:t xml:space="preserve">                *[html.Li(</w:t>
      </w:r>
      <w:r>
        <w:br/>
        <w:t xml:space="preserve">                    className="my-table__column my-table__column_align_center my-table__column</w:t>
      </w:r>
      <w:r>
        <w:t>_width_120",</w:t>
      </w:r>
      <w:r>
        <w:br/>
        <w:t xml:space="preserve">                   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my-table__text_weight_bold",</w:t>
      </w:r>
      <w:r>
        <w:br/>
      </w:r>
      <w:r>
        <w:lastRenderedPageBreak/>
        <w:t xml:space="preserve">                            children=[</w:t>
      </w:r>
      <w:r>
        <w:br/>
        <w:t xml:space="preserve">                                round(rzd[index - 1] * ro</w:t>
      </w:r>
      <w:r>
        <w:t>ute[f'rules%_{year}_{rule_index}{suffix}'].values[0], 2),</w:t>
      </w:r>
      <w:r>
        <w:br/>
        <w:t xml:space="preserve">                                html.Br(),</w:t>
      </w:r>
      <w:r>
        <w:br/>
        <w:t xml:space="preserve">                                '(', round(route[f'rules%_{year}_{rule_index}{suffix}'].values[0] * 100, 2), '%)'</w:t>
      </w:r>
      <w:r>
        <w:br/>
        <w:t xml:space="preserve">                            ]</w:t>
      </w:r>
      <w:r>
        <w:br/>
        <w:t xml:space="preserve">           </w:t>
      </w:r>
      <w:r>
        <w:t xml:space="preserve">             )</w:t>
      </w:r>
      <w:r>
        <w:br/>
        <w:t xml:space="preserve">                    ]) for index, year in enumerate(CON.YEARS, start=1)],</w:t>
      </w:r>
      <w:r>
        <w:br/>
        <w:t xml:space="preserve">            ])</w:t>
      </w:r>
      <w:r>
        <w:br/>
        <w:t xml:space="preserve">        ) if rule_sum &gt; 0 else None</w:t>
      </w:r>
      <w:r>
        <w:br/>
        <w:t xml:space="preserve">    table = html.Div(className="my-table my-table_margin_top", children=[</w:t>
      </w:r>
      <w:r>
        <w:br/>
        <w:t xml:space="preserve">        head,</w:t>
      </w:r>
      <w:r>
        <w:br/>
        <w:t xml:space="preserve">        html.Div(</w:t>
      </w:r>
      <w:r>
        <w:br/>
        <w:t xml:space="preserve">          </w:t>
      </w:r>
      <w:r>
        <w:t xml:space="preserve">  className="my-table__main my-table__main_type_scroll scroll my-table__main_height_450",</w:t>
      </w:r>
      <w:r>
        <w:br/>
        <w:t xml:space="preserve">            children=table_rows),</w:t>
      </w:r>
      <w:r>
        <w:br/>
        <w:t xml:space="preserve">    ])</w:t>
      </w:r>
      <w:r>
        <w:br/>
        <w:t xml:space="preserve">    return table</w:t>
      </w:r>
      <w:r>
        <w:br/>
      </w:r>
      <w:r>
        <w:br/>
      </w:r>
      <w:r>
        <w:br/>
        <w:t>outputs = [</w:t>
      </w:r>
      <w:r>
        <w:br/>
        <w:t xml:space="preserve">    Output('direction_select_mgn', 'value')</w:t>
      </w:r>
      <w:r>
        <w:br/>
        <w:t>]</w:t>
      </w:r>
      <w:r>
        <w:br/>
        <w:t>inputs = [] + input_states</w:t>
      </w:r>
      <w:r>
        <w:br/>
        <w:t>args = outputs + inpu</w:t>
      </w:r>
      <w:r>
        <w:t>ts</w:t>
      </w:r>
      <w:r>
        <w:br/>
      </w:r>
      <w:r>
        <w:br/>
      </w:r>
      <w:r>
        <w:br/>
        <w:t>@callback(*args,)</w:t>
      </w:r>
      <w:r>
        <w:br/>
        <w:t>def update_transport(</w:t>
      </w:r>
      <w:r>
        <w:br/>
        <w:t xml:space="preserve">        calculate_button,</w:t>
      </w:r>
      <w:r>
        <w:br/>
        <w:t xml:space="preserve">        epl_change, market_loss,</w:t>
      </w:r>
      <w:r>
        <w:br/>
        <w:t xml:space="preserve">        cif_fob,</w:t>
      </w:r>
      <w:r>
        <w:br/>
        <w:t xml:space="preserve">        index_sell_prices, price_variant, index_sell_coal, index_oper, index_per,</w:t>
      </w:r>
      <w:r>
        <w:br/>
        <w:t xml:space="preserve">        *revenue_index_values</w:t>
      </w:r>
      <w:r>
        <w:br/>
        <w:t>):</w:t>
      </w:r>
      <w:r>
        <w:br/>
        <w:t xml:space="preserve">    params = check_a</w:t>
      </w:r>
      <w:r>
        <w:t>nd_prepare_params(</w:t>
      </w:r>
      <w:r>
        <w:br/>
        <w:t xml:space="preserve">        epl_change, market_loss, cif_fob, index_sell_prices, price_variant, index_sell_coal,</w:t>
      </w:r>
      <w:r>
        <w:br/>
        <w:t xml:space="preserve">        index_oper, index_per, revenue_index_values</w:t>
      </w:r>
      <w:r>
        <w:br/>
        <w:t xml:space="preserve">    )</w:t>
      </w:r>
      <w:r>
        <w:br/>
      </w:r>
      <w:r>
        <w:br/>
        <w:t xml:space="preserve">    helpers.save_last_params(params)</w:t>
      </w:r>
      <w:r>
        <w:br/>
        <w:t xml:space="preserve">    global ipem_calculated</w:t>
      </w:r>
      <w:r>
        <w:br/>
      </w:r>
      <w:r>
        <w:lastRenderedPageBreak/>
        <w:t xml:space="preserve">    ipem_calculated =</w:t>
      </w:r>
      <w:r>
        <w:t xml:space="preserve"> calc.calculate_data_ipem([], [], params)</w:t>
      </w:r>
      <w:r>
        <w:br/>
      </w:r>
      <w:r>
        <w:br/>
        <w:t xml:space="preserve">    return None</w:t>
      </w:r>
      <w:r>
        <w:br/>
      </w:r>
      <w:r>
        <w:br/>
      </w:r>
      <w:r>
        <w:br/>
        <w:t>@callback(</w:t>
      </w:r>
      <w:r>
        <w:br/>
        <w:t xml:space="preserve">    Output('map_div', 'children'),</w:t>
      </w:r>
      <w:r>
        <w:br/>
        <w:t xml:space="preserve">    Output('single_table_div', 'children'),</w:t>
      </w:r>
      <w:r>
        <w:br/>
        <w:t xml:space="preserve">    Input('cargo_select_mgn', 'value'),</w:t>
      </w:r>
      <w:r>
        <w:br/>
        <w:t xml:space="preserve">    State('direction_select_mgn', 'value'),</w:t>
      </w:r>
      <w:r>
        <w:br/>
        <w:t xml:space="preserve">    prevent_initial_c</w:t>
      </w:r>
      <w:r>
        <w:t>all=True,</w:t>
      </w:r>
      <w:r>
        <w:br/>
        <w:t>)</w:t>
      </w:r>
      <w:r>
        <w:br/>
        <w:t>def draw_single_table_map(cargo_group, direction):</w:t>
      </w:r>
      <w:r>
        <w:br/>
        <w:t xml:space="preserve">    condition = (ipem_calculated['Вид сообщения'] == direction) &amp; (ipem_calculated['Группа груза'] == cargo_group)</w:t>
      </w:r>
      <w:r>
        <w:br/>
        <w:t xml:space="preserve">    typical_indexes = ipem_calculated[condition]['typical_index'].unique()</w:t>
      </w:r>
      <w:r>
        <w:br/>
      </w:r>
      <w:r>
        <w:br/>
        <w:t xml:space="preserve">  </w:t>
      </w:r>
      <w:r>
        <w:t xml:space="preserve">  condition = ipem_calculated['index'] == typical_indexes[0]</w:t>
      </w:r>
      <w:r>
        <w:br/>
        <w:t xml:space="preserve">    route = ipem_calculated[condition]</w:t>
      </w:r>
      <w:r>
        <w:br/>
      </w:r>
      <w:r>
        <w:br/>
        <w:t xml:space="preserve">    table = tables.get(route['Группа груза'].values[0])</w:t>
      </w:r>
      <w:r>
        <w:br/>
        <w:t xml:space="preserve">    map = html.Div(children=dcc.Graph(figure=parts.route_map(route)))</w:t>
      </w:r>
      <w:r>
        <w:br/>
        <w:t xml:space="preserve">    return (map, table)</w:t>
      </w:r>
      <w:r>
        <w:br/>
      </w:r>
      <w:r>
        <w:br/>
      </w:r>
      <w:r>
        <w:br/>
        <w:t>@ca</w:t>
      </w:r>
      <w:r>
        <w:t>llback(</w:t>
      </w:r>
      <w:r>
        <w:br/>
        <w:t xml:space="preserve">    Output('currency_dollar_mgn', 'label'),</w:t>
      </w:r>
      <w:r>
        <w:br/>
        <w:t xml:space="preserve">    Input('currency_dollar_mgn', 'value'),</w:t>
      </w:r>
      <w:r>
        <w:br/>
        <w:t>)</w:t>
      </w:r>
      <w:r>
        <w:br/>
        <w:t>def switch_table_currency(value):</w:t>
      </w:r>
      <w:r>
        <w:br/>
        <w:t xml:space="preserve">    if value == False:</w:t>
      </w:r>
      <w:r>
        <w:br/>
        <w:t xml:space="preserve">        return 'Цены в ₽'</w:t>
      </w:r>
      <w:r>
        <w:br/>
        <w:t xml:space="preserve">    return 'Цены в $'</w:t>
      </w:r>
      <w:r>
        <w:br/>
      </w:r>
      <w:r>
        <w:br/>
      </w:r>
      <w:r>
        <w:br/>
        <w:t>def count_mgn_table(current_route, rules_suffix, dir</w:t>
      </w:r>
      <w:r>
        <w:t>ection, dollar_prices, trip, currency_dollar_mgn, key=''):</w:t>
      </w:r>
      <w:r>
        <w:br/>
        <w:t xml:space="preserve">    costs = []</w:t>
      </w:r>
      <w:r>
        <w:br/>
        <w:t xml:space="preserve">    rules = []</w:t>
      </w:r>
      <w:r>
        <w:br/>
        <w:t xml:space="preserve">    bases = []</w:t>
      </w:r>
      <w:r>
        <w:br/>
        <w:t xml:space="preserve">    prices_rub = []</w:t>
      </w:r>
      <w:r>
        <w:br/>
        <w:t xml:space="preserve">    prices = []</w:t>
      </w:r>
      <w:r>
        <w:br/>
        <w:t xml:space="preserve">    oper = []</w:t>
      </w:r>
      <w:r>
        <w:br/>
      </w:r>
      <w:r>
        <w:lastRenderedPageBreak/>
        <w:t xml:space="preserve">    per = []</w:t>
      </w:r>
      <w:r>
        <w:br/>
        <w:t xml:space="preserve">    fraht = []</w:t>
      </w:r>
      <w:r>
        <w:br/>
      </w:r>
      <w:r>
        <w:br/>
        <w:t xml:space="preserve">    for index, year in enumerate(FULL_YEARS):</w:t>
      </w:r>
      <w:r>
        <w:br/>
        <w:t xml:space="preserve">        costs.append(round(</w:t>
      </w:r>
      <w:r>
        <w:t>current_route[f'Себестоимость добычи/производства, руб. т.'], 3))</w:t>
      </w:r>
      <w:r>
        <w:br/>
        <w:t xml:space="preserve">        rules.append(current_route[f"rules%_{year}{rules_suffix}"])</w:t>
      </w:r>
      <w:r>
        <w:br/>
        <w:t xml:space="preserve">        bases.append(round(current_route[f"base%_{year}"], 3))</w:t>
      </w:r>
      <w:r>
        <w:br/>
        <w:t xml:space="preserve">        oper.append(round(current_route[f"Расходы по оплате</w:t>
      </w:r>
      <w:r>
        <w:t xml:space="preserve"> услуг операторов_{year}, руб. за тонну"], 3))</w:t>
      </w:r>
      <w:r>
        <w:br/>
        <w:t xml:space="preserve">        per.append(round(current_route[f"Расходы на перевалку_{year}, руб. за тонну"], 3))</w:t>
      </w:r>
      <w:r>
        <w:br/>
        <w:t xml:space="preserve">        fraht.append(round(current_route[f"fraht_{year}"], 3))</w:t>
      </w:r>
      <w:r>
        <w:br/>
        <w:t xml:space="preserve">        prices.append(round(current_route[f'Стоимость 1</w:t>
      </w:r>
      <w:r>
        <w:t xml:space="preserve"> тонны на рынке_{year}_$, руб./т.'], 3))</w:t>
      </w:r>
      <w:r>
        <w:br/>
        <w:t xml:space="preserve">        prices_rub.append(round(current_route[f'Стоимость 1 тонны на рынке_{year}, руб./т.'], 3))</w:t>
      </w:r>
      <w:r>
        <w:br/>
        <w:t xml:space="preserve">    rzd = []</w:t>
      </w:r>
      <w:r>
        <w:br/>
        <w:t xml:space="preserve">    rzd_gr = []</w:t>
      </w:r>
      <w:r>
        <w:br/>
        <w:t xml:space="preserve">    rzd_por = []</w:t>
      </w:r>
      <w:r>
        <w:br/>
      </w:r>
      <w:r>
        <w:br/>
        <w:t xml:space="preserve">    price_rub = []</w:t>
      </w:r>
      <w:r>
        <w:br/>
        <w:t xml:space="preserve">    marginality = []</w:t>
      </w:r>
      <w:r>
        <w:br/>
        <w:t xml:space="preserve">    marginality_real = []</w:t>
      </w:r>
      <w:r>
        <w:br/>
        <w:t xml:space="preserve">    </w:t>
      </w:r>
      <w:r>
        <w:t>marginality_real_percent = []</w:t>
      </w:r>
      <w:r>
        <w:br/>
      </w:r>
      <w:r>
        <w:br/>
        <w:t xml:space="preserve">    transport = []</w:t>
      </w:r>
      <w:r>
        <w:br/>
        <w:t xml:space="preserve">    years = []</w:t>
      </w:r>
      <w:r>
        <w:br/>
        <w:t xml:space="preserve">    if trip == 'Кругорейс':</w:t>
      </w:r>
      <w:r>
        <w:br/>
        <w:t xml:space="preserve">        trip_col = CON.RZD_TOTAL</w:t>
      </w:r>
      <w:r>
        <w:br/>
        <w:t xml:space="preserve">        oper_coeff = 1</w:t>
      </w:r>
      <w:r>
        <w:br/>
        <w:t xml:space="preserve">    else:</w:t>
      </w:r>
      <w:r>
        <w:br/>
        <w:t xml:space="preserve">        trip_col = CON.RZD_GR</w:t>
      </w:r>
      <w:r>
        <w:br/>
        <w:t xml:space="preserve">        gr_sr = current_route['Срок доставки, гружёный рейс']</w:t>
      </w:r>
      <w:r>
        <w:br/>
        <w:t xml:space="preserve">     </w:t>
      </w:r>
      <w:r>
        <w:t xml:space="preserve">   pr_sr = current_route['Срок доставки,порожний рейс']</w:t>
      </w:r>
      <w:r>
        <w:br/>
        <w:t xml:space="preserve">        per_sr = current_route['Срок доставки, погр./выгр.']</w:t>
      </w:r>
      <w:r>
        <w:br/>
        <w:t xml:space="preserve">        oper_coeff = gr_sr / (gr_sr + pr_sr + per_sr)</w:t>
      </w:r>
      <w:r>
        <w:br/>
      </w:r>
      <w:r>
        <w:br/>
        <w:t xml:space="preserve">    for index, year in enumerate(FULL_YEARS):</w:t>
      </w:r>
      <w:r>
        <w:br/>
      </w:r>
      <w:r>
        <w:br/>
        <w:t xml:space="preserve">        if year == 2024:</w:t>
      </w:r>
      <w:r>
        <w:br/>
        <w:t xml:space="preserve">            </w:t>
      </w:r>
      <w:r>
        <w:t>rzd.append(current_route[f'{trip_col}_{year}'])</w:t>
      </w:r>
      <w:r>
        <w:br/>
      </w:r>
      <w:r>
        <w:br/>
        <w:t xml:space="preserve">            rzd_gr.append(current_route[f'{CON.RZD_GR}_{year}'])</w:t>
      </w:r>
      <w:r>
        <w:br/>
      </w:r>
      <w:r>
        <w:lastRenderedPageBreak/>
        <w:t xml:space="preserve">            if trip == 'Кругорейс':</w:t>
      </w:r>
      <w:r>
        <w:br/>
        <w:t xml:space="preserve">                rzd_por.append(current_route[f'{CON.RZD_POR}_{year}'])</w:t>
      </w:r>
      <w:r>
        <w:br/>
      </w:r>
      <w:r>
        <w:br/>
        <w:t xml:space="preserve">        else:</w:t>
      </w:r>
      <w:r>
        <w:br/>
        <w:t xml:space="preserve">            rzd_val </w:t>
      </w:r>
      <w:r>
        <w:t>= rzd[-1] + rzd[-1] * (bases[index] - 1) + rzd[-1] * (rules[index] - 1)</w:t>
      </w:r>
      <w:r>
        <w:br/>
        <w:t xml:space="preserve">            rzd.append(round(rzd_val, 2))</w:t>
      </w:r>
      <w:r>
        <w:br/>
        <w:t xml:space="preserve">            rzd_gr_val = rzd_gr[-1] + rzd_gr[-1] * (bases[index] - 1) + rzd_gr[-1] * (</w:t>
      </w:r>
      <w:r>
        <w:br/>
        <w:t xml:space="preserve">                        current_route[f'rules%_{year}_g</w:t>
      </w:r>
      <w:r>
        <w:t>r'] - 1)</w:t>
      </w:r>
      <w:r>
        <w:br/>
        <w:t xml:space="preserve">            rzd_gr.append(round(rzd_gr_val, 2))</w:t>
      </w:r>
      <w:r>
        <w:br/>
        <w:t xml:space="preserve">            if trip == 'Кругорейс':</w:t>
      </w:r>
      <w:r>
        <w:br/>
        <w:t xml:space="preserve">                rzd_por_val = rzd_por[-1] + rzd_por[-1] * (bases[index] - 1) + rzd_por[-1] * (</w:t>
      </w:r>
      <w:r>
        <w:br/>
        <w:t xml:space="preserve">                            current_route[f'rules%_{year}_por'] - 1)</w:t>
      </w:r>
      <w:r>
        <w:br/>
        <w:t xml:space="preserve">                if current_route['Группа груза'] == 'Удобрения':</w:t>
      </w:r>
      <w:r>
        <w:br/>
        <w:t xml:space="preserve">                    print(current_route[f'rules%_{year}_por'])</w:t>
      </w:r>
      <w:r>
        <w:br/>
        <w:t xml:space="preserve">                rzd_por.append(round(rzd_por_val, 2))</w:t>
      </w:r>
      <w:r>
        <w:br/>
      </w:r>
      <w:r>
        <w:br/>
        <w:t xml:space="preserve">        year_price = prices_rub[index] if direction == 'внутренние' else</w:t>
      </w:r>
      <w:r>
        <w:t xml:space="preserve"> prices[index] * dollar_prices[index]</w:t>
      </w:r>
      <w:r>
        <w:br/>
      </w:r>
      <w:r>
        <w:br/>
        <w:t xml:space="preserve">        price_rub.append(year_price)</w:t>
      </w:r>
      <w:r>
        <w:br/>
        <w:t xml:space="preserve">        year_marginality = price_rub[index] - costs[index] - rzd[index] - per[index] - oper[index] - fraht[index]</w:t>
      </w:r>
      <w:r>
        <w:br/>
        <w:t xml:space="preserve">        marginality_real.append(year_marginality)</w:t>
      </w:r>
      <w:r>
        <w:br/>
        <w:t xml:space="preserve">        marginal</w:t>
      </w:r>
      <w:r>
        <w:t>ity_real_percent.append(year_marginality * 100 / price_rub[index])</w:t>
      </w:r>
      <w:r>
        <w:br/>
      </w:r>
      <w:r>
        <w:br/>
        <w:t xml:space="preserve">        marginality.append(year_marginality if year_marginality &gt; 0 else 0)</w:t>
      </w:r>
      <w:r>
        <w:br/>
      </w:r>
      <w:r>
        <w:br/>
        <w:t xml:space="preserve">    years = FULL_YEARS</w:t>
      </w:r>
      <w:r>
        <w:br/>
        <w:t xml:space="preserve">    costs = costs</w:t>
      </w:r>
      <w:r>
        <w:br/>
        <w:t xml:space="preserve">    bases = bases</w:t>
      </w:r>
      <w:r>
        <w:br/>
      </w:r>
      <w:r>
        <w:br/>
        <w:t xml:space="preserve">    oper = [val * oper_coeff for val in oper]</w:t>
      </w:r>
      <w:r>
        <w:br/>
        <w:t xml:space="preserve">    p</w:t>
      </w:r>
      <w:r>
        <w:t>er = per</w:t>
      </w:r>
      <w:r>
        <w:br/>
        <w:t xml:space="preserve">    for index, year in enumerate(FULL_YEARS):</w:t>
      </w:r>
      <w:r>
        <w:br/>
        <w:t xml:space="preserve">        transport.append(rzd[index] + per[index] + oper[index] + fraht[index])</w:t>
      </w:r>
      <w:r>
        <w:br/>
      </w:r>
      <w:r>
        <w:br/>
        <w:t xml:space="preserve">    test_df = pd.DataFrame({</w:t>
      </w:r>
      <w:r>
        <w:br/>
        <w:t xml:space="preserve">        'years': years, 'costs': costs, 'oper': oper, 'per': per, 'rzd': rzd, 'fraht': fraht</w:t>
      </w:r>
      <w:r>
        <w:t>,</w:t>
      </w:r>
      <w:r>
        <w:br/>
        <w:t xml:space="preserve">        'marginality': marginality,</w:t>
      </w:r>
      <w:r>
        <w:br/>
        <w:t xml:space="preserve">    })</w:t>
      </w:r>
      <w:r>
        <w:br/>
      </w:r>
      <w:r>
        <w:br/>
        <w:t xml:space="preserve">    gdf = test_df.set_index('years').div(test_df.set_index('years').sum(axis=1), axis=0) * 100</w:t>
      </w:r>
      <w:r>
        <w:br/>
        <w:t xml:space="preserve">    gdf = gdf.round(2).reset_index()</w:t>
      </w:r>
      <w:r>
        <w:br/>
      </w:r>
      <w:r>
        <w:lastRenderedPageBreak/>
        <w:br/>
        <w:t xml:space="preserve">    fgdf = fake_gdf(gdf)</w:t>
      </w:r>
      <w:r>
        <w:br/>
      </w:r>
      <w:r>
        <w:br/>
        <w:t xml:space="preserve">    test_df_tr = pd.DataFrame({</w:t>
      </w:r>
      <w:r>
        <w:br/>
        <w:t xml:space="preserve">        'years': ye</w:t>
      </w:r>
      <w:r>
        <w:t>ars, 'costs': costs, 'transport': transport, 'marginality': marginality</w:t>
      </w:r>
      <w:r>
        <w:br/>
        <w:t xml:space="preserve">    })</w:t>
      </w:r>
      <w:r>
        <w:br/>
        <w:t xml:space="preserve">    gdf_tr = test_df_tr.set_index('years').div(test_df_tr.set_index('years').sum(axis=1), axis=0) * 100</w:t>
      </w:r>
      <w:r>
        <w:br/>
        <w:t xml:space="preserve">    gdf_tr = gdf_tr.round(2).reset_index()</w:t>
      </w:r>
      <w:r>
        <w:br/>
      </w:r>
      <w:r>
        <w:br/>
        <w:t xml:space="preserve">    test_df2 = test_df.drop('</w:t>
      </w:r>
      <w:r>
        <w:t>rzd', axis=1)</w:t>
      </w:r>
      <w:r>
        <w:br/>
        <w:t xml:space="preserve">    test_df2['rzd_gr'] = rzd_gr</w:t>
      </w:r>
      <w:r>
        <w:br/>
        <w:t xml:space="preserve">    if trip == 'Кругорейс':</w:t>
      </w:r>
      <w:r>
        <w:br/>
        <w:t xml:space="preserve">        test_df2['rzd_por'] = rzd_por</w:t>
      </w:r>
      <w:r>
        <w:br/>
      </w:r>
      <w:r>
        <w:br/>
        <w:t xml:space="preserve">    gdf2 = test_df2.set_index('years').div(test_df2.set_index('years').sum(axis=1), axis=0) * 100</w:t>
      </w:r>
      <w:r>
        <w:br/>
        <w:t xml:space="preserve">    gdf2 = gdf2.round(2).reset_index()</w:t>
      </w:r>
      <w:r>
        <w:br/>
        <w:t xml:space="preserve">    te</w:t>
      </w:r>
      <w:r>
        <w:t>st_df2['transport'] = test_df_tr['transport']</w:t>
      </w:r>
      <w:r>
        <w:br/>
        <w:t xml:space="preserve">    gdf2['transport'] = gdf_tr['transport']</w:t>
      </w:r>
      <w:r>
        <w:br/>
      </w:r>
      <w:r>
        <w:br/>
        <w:t xml:space="preserve">    structure_table = parts.make_structure_table(current_route, test_df, test_df2, gdf, test_df_tr, years, costs, bases,</w:t>
      </w:r>
      <w:r>
        <w:br/>
        <w:t xml:space="preserve">                                            </w:t>
      </w:r>
      <w:r>
        <w:t xml:space="preserve">     rules, oper, per, prices, price_rub, dollar_prices, fraht, trip,</w:t>
      </w:r>
      <w:r>
        <w:br/>
        <w:t xml:space="preserve">                                                 marginality_real, marginality_real_percent, currency_dollar_mgn, key)</w:t>
      </w:r>
      <w:r>
        <w:br/>
        <w:t xml:space="preserve">    return structure_table</w:t>
      </w:r>
      <w:r>
        <w:br/>
      </w:r>
    </w:p>
    <w:p w14:paraId="087E4C44" w14:textId="77777777" w:rsidR="00F96EA8" w:rsidRDefault="002F68B2">
      <w:r>
        <w:br/>
        <w:t>---</w:t>
      </w:r>
      <w:r>
        <w:br/>
      </w:r>
    </w:p>
    <w:p w14:paraId="70407277" w14:textId="77777777" w:rsidR="00F96EA8" w:rsidRDefault="002F68B2">
      <w:pPr>
        <w:pStyle w:val="21"/>
      </w:pPr>
      <w:r>
        <w:t>Файл: helpers.py</w:t>
      </w:r>
    </w:p>
    <w:p w14:paraId="73742E0C" w14:textId="77777777" w:rsidR="00F96EA8" w:rsidRDefault="002F68B2">
      <w:r>
        <w:t xml:space="preserve">import </w:t>
      </w:r>
      <w:r>
        <w:t>pandas as pd</w:t>
      </w:r>
      <w:r>
        <w:br/>
        <w:t>import json</w:t>
      </w:r>
      <w:r>
        <w:br/>
        <w:t>import dash_bootstrap_components as dbc</w:t>
      </w:r>
      <w:r>
        <w:br/>
        <w:t>from dash import html, dcc, callback, Output, Input, State, ALL</w:t>
      </w:r>
      <w:r>
        <w:br/>
      </w:r>
      <w:r>
        <w:br/>
        <w:t>def percentage_change(old_value, new_value):</w:t>
      </w:r>
      <w:r>
        <w:br/>
        <w:t xml:space="preserve">    try:</w:t>
      </w:r>
      <w:r>
        <w:br/>
        <w:t xml:space="preserve">        percentage_change = ((new_value - old_value) / old_value) * 100</w:t>
      </w:r>
      <w:r>
        <w:br/>
      </w:r>
      <w:r>
        <w:t xml:space="preserve">        return round(percentage_change, 2)</w:t>
      </w:r>
      <w:r>
        <w:br/>
        <w:t xml:space="preserve">    except ZeroDivisionError:</w:t>
      </w:r>
      <w:r>
        <w:br/>
      </w:r>
      <w:r>
        <w:lastRenderedPageBreak/>
        <w:t xml:space="preserve">        return 0.0</w:t>
      </w:r>
      <w:r>
        <w:br/>
      </w:r>
      <w:r>
        <w:br/>
      </w:r>
      <w:r>
        <w:br/>
        <w:t>def save_last_params (params):</w:t>
      </w:r>
      <w:r>
        <w:br/>
        <w:t xml:space="preserve">    with open('data/params.json', 'w') as json_file:</w:t>
      </w:r>
      <w:r>
        <w:br/>
        <w:t xml:space="preserve">        json.dump(params, json_file, ensure_ascii=False)</w:t>
      </w:r>
      <w:r>
        <w:br/>
      </w:r>
      <w:r>
        <w:br/>
      </w:r>
      <w:r>
        <w:br/>
      </w:r>
      <w:r>
        <w:br/>
        <w:t>def get_last_param</w:t>
      </w:r>
      <w:r>
        <w:t>s():</w:t>
      </w:r>
      <w:r>
        <w:br/>
        <w:t xml:space="preserve">    with open('data/params.json', 'r') as json_file:</w:t>
      </w:r>
      <w:r>
        <w:br/>
        <w:t xml:space="preserve">        return json.load(json_file)</w:t>
      </w:r>
      <w:r>
        <w:br/>
      </w:r>
      <w:r>
        <w:br/>
        <w:t>def fund_row(percent):</w:t>
      </w:r>
      <w:r>
        <w:br/>
        <w:t xml:space="preserve">    return dbc.Row([</w:t>
      </w:r>
      <w:r>
        <w:br/>
        <w:t xml:space="preserve">                dbc.Col([</w:t>
      </w:r>
      <w:r>
        <w:br/>
        <w:t xml:space="preserve">                    dcc.Slider(</w:t>
      </w:r>
      <w:r>
        <w:br/>
        <w:t xml:space="preserve">                        id='fund_slider',</w:t>
      </w:r>
      <w:r>
        <w:br/>
        <w:t xml:space="preserve">                 </w:t>
      </w:r>
      <w:r>
        <w:t xml:space="preserve">       max=30,</w:t>
      </w:r>
      <w:r>
        <w:br/>
        <w:t xml:space="preserve">                        min=0.1,</w:t>
      </w:r>
      <w:r>
        <w:br/>
        <w:t xml:space="preserve">                        step=0.1,</w:t>
      </w:r>
      <w:r>
        <w:br/>
        <w:t xml:space="preserve">                        marks=None,</w:t>
      </w:r>
      <w:r>
        <w:br/>
        <w:t xml:space="preserve">                        value=3.5</w:t>
      </w:r>
      <w:r>
        <w:br/>
        <w:t xml:space="preserve">                    )</w:t>
      </w:r>
      <w:r>
        <w:br/>
        <w:t xml:space="preserve">                ], id='fund_slider_col', className='col-md-10'),</w:t>
      </w:r>
      <w:r>
        <w:br/>
        <w:t xml:space="preserve">                d</w:t>
      </w:r>
      <w:r>
        <w:t>bc.Col([</w:t>
      </w:r>
      <w:r>
        <w:br/>
        <w:t xml:space="preserve">                    dbc.Input(</w:t>
      </w:r>
      <w:r>
        <w:br/>
        <w:t xml:space="preserve">                        id='fund_input',</w:t>
      </w:r>
      <w:r>
        <w:br/>
        <w:t xml:space="preserve">                        type='number',</w:t>
      </w:r>
      <w:r>
        <w:br/>
        <w:t xml:space="preserve">                        step=0.1,</w:t>
      </w:r>
      <w:r>
        <w:br/>
        <w:t xml:space="preserve">                        value=percent,</w:t>
      </w:r>
      <w:r>
        <w:br/>
        <w:t xml:space="preserve">                        size='md'</w:t>
      </w:r>
      <w:r>
        <w:br/>
        <w:t xml:space="preserve">                    )</w:t>
      </w:r>
      <w:r>
        <w:br/>
        <w:t xml:space="preserve">       </w:t>
      </w:r>
      <w:r>
        <w:t xml:space="preserve">         ], className='col-md-2'),</w:t>
      </w:r>
      <w:r>
        <w:br/>
        <w:t xml:space="preserve">            ])</w:t>
      </w:r>
      <w:r>
        <w:br/>
      </w:r>
      <w:r>
        <w:br/>
        <w:t>def get_print_class(value):</w:t>
      </w:r>
      <w:r>
        <w:br/>
        <w:t xml:space="preserve">    if value &gt; 0:</w:t>
      </w:r>
      <w:r>
        <w:br/>
        <w:t xml:space="preserve">        item_class = 'text-success fw-bold text-end';</w:t>
      </w:r>
      <w:r>
        <w:br/>
        <w:t xml:space="preserve">        item_print = '+' + str(round(value, 2)) + ''</w:t>
      </w:r>
      <w:r>
        <w:br/>
        <w:t xml:space="preserve">    elif value &lt; 0:</w:t>
      </w:r>
      <w:r>
        <w:br/>
        <w:t xml:space="preserve">        item_class = 'text-dange</w:t>
      </w:r>
      <w:r>
        <w:t>r fw-bold text-end';</w:t>
      </w:r>
      <w:r>
        <w:br/>
        <w:t xml:space="preserve">        item_print = str(round(value, 2)) + ''</w:t>
      </w:r>
      <w:r>
        <w:br/>
      </w:r>
      <w:r>
        <w:lastRenderedPageBreak/>
        <w:t xml:space="preserve">    else:</w:t>
      </w:r>
      <w:r>
        <w:br/>
        <w:t xml:space="preserve">        item_class = 'text-dark fw-bold text-end';</w:t>
      </w:r>
      <w:r>
        <w:br/>
        <w:t xml:space="preserve">        item_print = '0'</w:t>
      </w:r>
      <w:r>
        <w:br/>
        <w:t xml:space="preserve">    return item_print, item_class</w:t>
      </w:r>
      <w:r>
        <w:br/>
      </w:r>
      <w:r>
        <w:br/>
      </w:r>
      <w:r>
        <w:br/>
        <w:t>def print_little_value(value, treshold):</w:t>
      </w:r>
      <w:r>
        <w:br/>
        <w:t xml:space="preserve">    if abs(value) &lt;= tres</w:t>
      </w:r>
      <w:r>
        <w:t>hold:</w:t>
      </w:r>
      <w:r>
        <w:br/>
        <w:t xml:space="preserve">        return round(value, 0)</w:t>
      </w:r>
      <w:r>
        <w:br/>
        <w:t xml:space="preserve">    return round(value, 2)</w:t>
      </w:r>
      <w:r>
        <w:br/>
      </w:r>
      <w:r>
        <w:br/>
        <w:t>def billions(value):</w:t>
      </w:r>
      <w:r>
        <w:br/>
        <w:t xml:space="preserve">    return round(value / 1000000,2)</w:t>
      </w:r>
      <w:r>
        <w:br/>
      </w:r>
      <w:r>
        <w:br/>
        <w:t>def thousands(value):</w:t>
      </w:r>
      <w:r>
        <w:br/>
        <w:t xml:space="preserve">    return round(value / 1000,2)</w:t>
      </w:r>
      <w:r>
        <w:br/>
      </w:r>
    </w:p>
    <w:p w14:paraId="4B177513" w14:textId="77777777" w:rsidR="00F96EA8" w:rsidRDefault="002F68B2">
      <w:r>
        <w:br/>
        <w:t>---</w:t>
      </w:r>
      <w:r>
        <w:br/>
      </w:r>
    </w:p>
    <w:p w14:paraId="5DF33756" w14:textId="77777777" w:rsidR="00F96EA8" w:rsidRDefault="002F68B2">
      <w:pPr>
        <w:pStyle w:val="21"/>
      </w:pPr>
      <w:r>
        <w:t>Файл: load_base.py</w:t>
      </w:r>
    </w:p>
    <w:p w14:paraId="569ECB7D" w14:textId="77777777" w:rsidR="00F96EA8" w:rsidRDefault="002F68B2">
      <w:r>
        <w:t>import dash</w:t>
      </w:r>
      <w:r>
        <w:br/>
        <w:t>import pandas as pd</w:t>
      </w:r>
      <w:r>
        <w:br/>
        <w:t>import time</w:t>
      </w:r>
      <w:r>
        <w:br/>
        <w:t>import s</w:t>
      </w:r>
      <w:r>
        <w:t>qlite3</w:t>
      </w:r>
      <w:r>
        <w:br/>
        <w:t>from dash import html, dcc, callback, Output, Input, State, ALL</w:t>
      </w:r>
      <w:r>
        <w:br/>
      </w:r>
      <w:r>
        <w:br/>
      </w:r>
      <w:r>
        <w:br/>
        <w:t># dash.register_page(__name__, name="Обработка данных", path='/load_data', order=10, my_class='my-navbar__icon-1')</w:t>
      </w:r>
      <w:r>
        <w:br/>
      </w:r>
      <w:r>
        <w:br/>
      </w:r>
      <w:r>
        <w:br/>
      </w:r>
      <w:r>
        <w:br/>
        <w:t>def layout():</w:t>
      </w:r>
      <w:r>
        <w:br/>
      </w:r>
      <w:r>
        <w:br/>
        <w:t xml:space="preserve">    load_data()</w:t>
      </w:r>
      <w:r>
        <w:br/>
      </w:r>
      <w:r>
        <w:br/>
        <w:t xml:space="preserve">    return html.Div([])</w:t>
      </w:r>
      <w:r>
        <w:br/>
      </w:r>
      <w:r>
        <w:br/>
      </w:r>
      <w:r>
        <w:br/>
        <w:t>def rea</w:t>
      </w:r>
      <w:r>
        <w:t>d_data():</w:t>
      </w:r>
      <w:r>
        <w:br/>
        <w:t xml:space="preserve">    start_time = time.time()</w:t>
      </w:r>
      <w:r>
        <w:br/>
      </w:r>
      <w:r>
        <w:lastRenderedPageBreak/>
        <w:t xml:space="preserve">    df = pd.read_hdf('data/tariff_data.h5', key='tariff_data')</w:t>
      </w:r>
      <w:r>
        <w:br/>
        <w:t xml:space="preserve">    execution_time = time.time() - start_time</w:t>
      </w:r>
      <w:r>
        <w:br/>
      </w:r>
      <w:r>
        <w:br/>
        <w:t xml:space="preserve">    print(time.time() - start_time)</w:t>
      </w:r>
      <w:r>
        <w:br/>
      </w:r>
      <w:r>
        <w:br/>
      </w:r>
      <w:r>
        <w:br/>
        <w:t>def load_old_data():</w:t>
      </w:r>
      <w:r>
        <w:br/>
        <w:t xml:space="preserve">    conn = sqlite3.connect('db_drafts/db9.db')</w:t>
      </w:r>
      <w:r>
        <w:br/>
        <w:t xml:space="preserve"> </w:t>
      </w:r>
      <w:r>
        <w:t xml:space="preserve">   query = '''</w:t>
      </w:r>
      <w:r>
        <w:br/>
        <w:t xml:space="preserve">                    SELECT * </w:t>
      </w:r>
      <w:r>
        <w:br/>
        <w:t xml:space="preserve">                    FROM ЦПС_отформат</w:t>
      </w:r>
      <w:r>
        <w:br/>
        <w:t xml:space="preserve">            '''</w:t>
      </w:r>
      <w:r>
        <w:br/>
        <w:t xml:space="preserve">    df = pd.read_sql_query(query, conn)</w:t>
      </w:r>
      <w:r>
        <w:br/>
        <w:t xml:space="preserve">    conn.close()</w:t>
      </w:r>
      <w:r>
        <w:br/>
        <w:t xml:space="preserve">    columns_to_drop = ['Наим отправителя', 'Наим получателя', 'Класс негабаритности_идентификатор',</w:t>
      </w:r>
      <w:r>
        <w:br/>
      </w:r>
      <w:r>
        <w:t xml:space="preserve">                       'Класс негабаритности_наименование','Перевозка СПФ','Опасный груз','Код ЕТСНГ',</w:t>
      </w:r>
      <w:r>
        <w:br/>
        <w:t xml:space="preserve">                       'Перевозка с отдельным локомотивом',</w:t>
      </w:r>
      <w:r>
        <w:br/>
        <w:t xml:space="preserve">                       ]</w:t>
      </w:r>
      <w:r>
        <w:br/>
        <w:t xml:space="preserve">    df.drop(columns=columns_to_drop, inplace=True)</w:t>
      </w:r>
      <w:r>
        <w:br/>
        <w:t xml:space="preserve">    cargo_names =</w:t>
      </w:r>
      <w:r>
        <w:t xml:space="preserve"> df['Наименование груза ЦО-12'].unique()</w:t>
      </w:r>
      <w:r>
        <w:br/>
        <w:t xml:space="preserve">    for name in cargo_names:</w:t>
      </w:r>
      <w:r>
        <w:br/>
        <w:t xml:space="preserve">        car_df = df[df['Наименование груза ЦО-12']==name]</w:t>
      </w:r>
      <w:r>
        <w:br/>
        <w:t xml:space="preserve">        car_df.to_excel(f'data/old/{name}.xlsx')</w:t>
      </w:r>
      <w:r>
        <w:br/>
      </w:r>
      <w:r>
        <w:br/>
      </w:r>
      <w:r>
        <w:br/>
        <w:t>def load_data():</w:t>
      </w:r>
      <w:r>
        <w:br/>
        <w:t xml:space="preserve">    conn = sqlite3.connect('db_7.db')</w:t>
      </w:r>
      <w:r>
        <w:br/>
      </w:r>
      <w:r>
        <w:br/>
        <w:t xml:space="preserve">    query = '''</w:t>
      </w:r>
      <w:r>
        <w:br/>
        <w:t xml:space="preserve">     </w:t>
      </w:r>
      <w:r>
        <w:t xml:space="preserve">           SELECT * </w:t>
      </w:r>
      <w:r>
        <w:br/>
        <w:t xml:space="preserve">                FROM ИХ_ГП</w:t>
      </w:r>
      <w:r>
        <w:br/>
        <w:t xml:space="preserve">            '''</w:t>
      </w:r>
      <w:r>
        <w:br/>
        <w:t xml:space="preserve">    print('Начинаем обрабатывать db...')</w:t>
      </w:r>
      <w:r>
        <w:br/>
      </w:r>
      <w:r>
        <w:br/>
        <w:t xml:space="preserve">    df = pd.read_sql_query(query, conn)</w:t>
      </w:r>
      <w:r>
        <w:br/>
        <w:t xml:space="preserve">    conn.close()</w:t>
      </w:r>
      <w:r>
        <w:br/>
      </w:r>
      <w:r>
        <w:br/>
      </w:r>
      <w:r>
        <w:br/>
      </w:r>
      <w:r>
        <w:br/>
        <w:t xml:space="preserve">    df.drop([</w:t>
      </w:r>
      <w:r>
        <w:br/>
        <w:t xml:space="preserve">             'Субъект федерации отп',</w:t>
      </w:r>
      <w:r>
        <w:br/>
      </w:r>
      <w:r>
        <w:lastRenderedPageBreak/>
        <w:t xml:space="preserve">             'Субъект федерации наз'</w:t>
      </w:r>
      <w:r>
        <w:br/>
        <w:t xml:space="preserve"> </w:t>
      </w:r>
      <w:r>
        <w:t xml:space="preserve">            ], axis=1, inplace=True)</w:t>
      </w:r>
      <w:r>
        <w:br/>
      </w:r>
      <w:r>
        <w:br/>
        <w:t xml:space="preserve">    holdings_df = pd.DataFrame({'Холдинг': df['Холдинг'].unique()})</w:t>
      </w:r>
      <w:r>
        <w:br/>
        <w:t xml:space="preserve">    holdings_df.to_feather('data/fp/holdings.feather')</w:t>
      </w:r>
      <w:r>
        <w:br/>
      </w:r>
      <w:r>
        <w:br/>
      </w:r>
      <w:r>
        <w:br/>
      </w:r>
      <w:r>
        <w:br/>
        <w:t xml:space="preserve">    group_parameters = ['Группа груза',</w:t>
      </w:r>
      <w:r>
        <w:br/>
        <w:t xml:space="preserve">                        'Код груза', 'Код груза(изпо</w:t>
      </w:r>
      <w:r>
        <w:t>д)',</w:t>
      </w:r>
      <w:r>
        <w:br/>
        <w:t xml:space="preserve">                        'Дор отпр', 'Дор наз',</w:t>
      </w:r>
      <w:r>
        <w:br/>
        <w:t xml:space="preserve">                        #'Станц отпр РФ','Станц назн РФ',</w:t>
      </w:r>
      <w:r>
        <w:br/>
        <w:t xml:space="preserve">                        'Код станц отпр РФ', 'Код станц назн РФ',</w:t>
      </w:r>
      <w:r>
        <w:br/>
        <w:t xml:space="preserve">                        'Ключ ИПЕМ',</w:t>
      </w:r>
      <w:r>
        <w:br/>
        <w:t xml:space="preserve">                        # 'Маршрут',</w:t>
      </w:r>
      <w:r>
        <w:br/>
        <w:t xml:space="preserve">      </w:t>
      </w:r>
      <w:r>
        <w:t xml:space="preserve">                  'Род вагона',</w:t>
      </w:r>
      <w:r>
        <w:br/>
        <w:t xml:space="preserve">                        'Вид перевозки','Категория отпр.','Тип парка','Вид спец. контейнера',</w:t>
      </w:r>
      <w:r>
        <w:br/>
        <w:t xml:space="preserve">                        'Холдинг','Направления',</w:t>
      </w:r>
      <w:r>
        <w:br/>
      </w:r>
      <w:r>
        <w:br/>
        <w:t xml:space="preserve">                        ]</w:t>
      </w:r>
      <w:r>
        <w:br/>
        <w:t xml:space="preserve">    agg_params = {</w:t>
      </w:r>
      <w:r>
        <w:br/>
        <w:t xml:space="preserve">        '2023 Грузооборот, т_км': '</w:t>
      </w:r>
      <w:r>
        <w:t>sum',</w:t>
      </w:r>
      <w:r>
        <w:br/>
        <w:t xml:space="preserve">        '2023 Объем перевозок, т.': 'sum',</w:t>
      </w:r>
      <w:r>
        <w:br/>
        <w:t xml:space="preserve">        'Доходы 2023, тыс.руб': 'sum',</w:t>
      </w:r>
      <w:r>
        <w:br/>
        <w:t xml:space="preserve">        'Доходы 2024, тыс.руб': 'sum',</w:t>
      </w:r>
      <w:r>
        <w:br/>
        <w:t xml:space="preserve">    }</w:t>
      </w:r>
      <w:r>
        <w:br/>
      </w:r>
      <w:r>
        <w:br/>
        <w:t xml:space="preserve">    column_mapping = {</w:t>
      </w:r>
      <w:r>
        <w:br/>
        <w:t xml:space="preserve">        '2024 Доходы,тыс.руб': 'Доходы 2024, тыс.руб',</w:t>
      </w:r>
      <w:r>
        <w:br/>
        <w:t xml:space="preserve">        '2023 Доходы,тыс.руб': 'Доходы 2023,</w:t>
      </w:r>
      <w:r>
        <w:t xml:space="preserve"> тыс.руб'</w:t>
      </w:r>
      <w:r>
        <w:br/>
        <w:t xml:space="preserve">    }</w:t>
      </w:r>
      <w:r>
        <w:br/>
      </w:r>
      <w:r>
        <w:br/>
        <w:t xml:space="preserve">    for year in [2024,2025,2026,2027,2028,2029,2030,2031,2032,2033,2034,2035]:</w:t>
      </w:r>
      <w:r>
        <w:br/>
        <w:t xml:space="preserve">        old_epl = f'{year} Грузоб,тыс.ткм'</w:t>
      </w:r>
      <w:r>
        <w:br/>
        <w:t xml:space="preserve">        epl = f'{year} ЦЭКР груззоборот, тыс ткм'</w:t>
      </w:r>
      <w:r>
        <w:br/>
        <w:t xml:space="preserve">        agg_params[epl] = 'sum'</w:t>
      </w:r>
      <w:r>
        <w:br/>
        <w:t xml:space="preserve">        column_mapping[old_epl] = e</w:t>
      </w:r>
      <w:r>
        <w:t>pl</w:t>
      </w:r>
      <w:r>
        <w:br/>
        <w:t xml:space="preserve">    # Переименование колонок</w:t>
      </w:r>
      <w:r>
        <w:br/>
        <w:t xml:space="preserve">    print(column_mapping)</w:t>
      </w:r>
      <w:r>
        <w:br/>
        <w:t xml:space="preserve">    print(df.columns)</w:t>
      </w:r>
      <w:r>
        <w:br/>
        <w:t xml:space="preserve">    df.rename(columns=column_mapping, inplace=True)</w:t>
      </w:r>
      <w:r>
        <w:br/>
      </w:r>
      <w:r>
        <w:br/>
        <w:t xml:space="preserve">    df_grouped = df.groupby(group_parameters).agg(agg_params).reset_index()</w:t>
      </w:r>
      <w:r>
        <w:br/>
      </w:r>
      <w:r>
        <w:lastRenderedPageBreak/>
        <w:t xml:space="preserve">    df_grouped['Доходы 2023, тыс.руб'] = df_gro</w:t>
      </w:r>
      <w:r>
        <w:t>uped['Доходы 2023, тыс.руб'] / 1000</w:t>
      </w:r>
      <w:r>
        <w:br/>
        <w:t xml:space="preserve">    print(df_grouped.columns)</w:t>
      </w:r>
      <w:r>
        <w:br/>
      </w:r>
      <w:r>
        <w:br/>
        <w:t xml:space="preserve">    df_grouped.to_feather('data/fp/tariff_data_grouped.feather')</w:t>
      </w:r>
      <w:r>
        <w:br/>
        <w:t xml:space="preserve">    print (len(df_grouped))</w:t>
      </w:r>
    </w:p>
    <w:p w14:paraId="24F14DCF" w14:textId="77777777" w:rsidR="00F96EA8" w:rsidRDefault="002F68B2">
      <w:r>
        <w:br/>
        <w:t>---</w:t>
      </w:r>
      <w:r>
        <w:br/>
      </w:r>
    </w:p>
    <w:p w14:paraId="5842B80B" w14:textId="77777777" w:rsidR="00F96EA8" w:rsidRDefault="002F68B2">
      <w:pPr>
        <w:pStyle w:val="21"/>
      </w:pPr>
      <w:r>
        <w:t>Файл: map_figure.py</w:t>
      </w:r>
    </w:p>
    <w:p w14:paraId="129B6088" w14:textId="77777777" w:rsidR="00F96EA8" w:rsidRDefault="002F68B2">
      <w:r>
        <w:t>'''Класс для слоя подложки карты России'''</w:t>
      </w:r>
      <w:r>
        <w:br/>
      </w:r>
      <w:r>
        <w:br/>
        <w:t>import pandas as pd</w:t>
      </w:r>
      <w:r>
        <w:br/>
      </w:r>
      <w:r>
        <w:t>import geopandas as gpd</w:t>
      </w:r>
      <w:r>
        <w:br/>
        <w:t>import plotly.graph_objects as go</w:t>
      </w:r>
      <w:r>
        <w:br/>
        <w:t>from shapely.geometry import Point</w:t>
      </w:r>
      <w:r>
        <w:br/>
      </w:r>
      <w:r>
        <w:br/>
        <w:t>REGIONS = pd.read_parquet("data/map/russia_regions.parquet")</w:t>
      </w:r>
      <w:r>
        <w:br/>
      </w:r>
      <w:r>
        <w:br/>
      </w:r>
      <w:r>
        <w:br/>
        <w:t>def convert_crs(x_arr, y_arr, to_crs='EPSG:32646', from_crs="EPSG:4326"):</w:t>
      </w:r>
      <w:r>
        <w:br/>
        <w:t xml:space="preserve">    """Преобразование зна</w:t>
      </w:r>
      <w:r>
        <w:t>чений координат в массивах x_arr и y_arr</w:t>
      </w:r>
      <w:r>
        <w:br/>
        <w:t xml:space="preserve">    из географической системы отсчёта from_crs в систему to_crs</w:t>
      </w:r>
      <w:r>
        <w:br/>
        <w:t xml:space="preserve">    """</w:t>
      </w:r>
      <w:r>
        <w:br/>
        <w:t xml:space="preserve">    data = [Point(x,y) for x,y in zip(x_arr, y_arr)]</w:t>
      </w:r>
      <w:r>
        <w:br/>
        <w:t xml:space="preserve">    pts = gpd.GeoSeries(data, crs=from_crs).to_crs(to_crs)</w:t>
      </w:r>
      <w:r>
        <w:br/>
        <w:t xml:space="preserve">    </w:t>
      </w:r>
      <w:r>
        <w:br/>
        <w:t xml:space="preserve">    return pts.x, pts.y</w:t>
      </w:r>
      <w:r>
        <w:br/>
      </w:r>
      <w:r>
        <w:br/>
      </w:r>
      <w:r>
        <w:br/>
      </w:r>
      <w:r>
        <w:t>class mapFigure(go.Figure):</w:t>
      </w:r>
      <w:r>
        <w:br/>
        <w:t xml:space="preserve">    """ Шаблон фигуры для рисования поверх карты России</w:t>
      </w:r>
      <w:r>
        <w:br/>
        <w:t xml:space="preserve">    """</w:t>
      </w:r>
      <w:r>
        <w:br/>
        <w:t xml:space="preserve">    def __init__(self, </w:t>
      </w:r>
      <w:r>
        <w:br/>
        <w:t xml:space="preserve">        data=None, layout=None, frames=None, skip_invalid=False, # дефолтные параметры plotly</w:t>
      </w:r>
      <w:r>
        <w:br/>
        <w:t xml:space="preserve">        **kwargs # аргументы (см. документацию</w:t>
      </w:r>
      <w:r>
        <w:t xml:space="preserve"> к plotly.graph_objects.Figure())</w:t>
      </w:r>
      <w:r>
        <w:br/>
        <w:t xml:space="preserve">    ):</w:t>
      </w:r>
      <w:r>
        <w:br/>
        <w:t xml:space="preserve">        # создаём plotlу фигуру с дефолтными параметрами</w:t>
      </w:r>
      <w:r>
        <w:br/>
        <w:t xml:space="preserve">        super().__init__(data, layout, frames, skip_invalid, **kwargs)</w:t>
      </w:r>
      <w:r>
        <w:br/>
      </w:r>
      <w:r>
        <w:br/>
        <w:t xml:space="preserve">        # прорисовка регионов</w:t>
      </w:r>
      <w:r>
        <w:br/>
        <w:t xml:space="preserve">        for i, r in REGIONS.iterrows():</w:t>
      </w:r>
      <w:r>
        <w:br/>
      </w:r>
      <w:r>
        <w:lastRenderedPageBreak/>
        <w:t xml:space="preserve">            self</w:t>
      </w:r>
      <w:r>
        <w:t>.add_trace(go.Scatter(x=r.x, y=r.y,</w:t>
      </w:r>
      <w:r>
        <w:br/>
        <w:t xml:space="preserve">                                      name=r.region,</w:t>
      </w:r>
      <w:r>
        <w:br/>
        <w:t xml:space="preserve">                                      text=r.region,</w:t>
      </w:r>
      <w:r>
        <w:br/>
        <w:t xml:space="preserve">                                      hoverinfo="text",</w:t>
      </w:r>
      <w:r>
        <w:br/>
        <w:t xml:space="preserve">                                      line_color='grey',</w:t>
      </w:r>
      <w:r>
        <w:br/>
        <w:t xml:space="preserve"> </w:t>
      </w:r>
      <w:r>
        <w:t xml:space="preserve">                                     fill='toself',</w:t>
      </w:r>
      <w:r>
        <w:br/>
        <w:t xml:space="preserve">                                      line_width=1,</w:t>
      </w:r>
      <w:r>
        <w:br/>
        <w:t xml:space="preserve">                                      fillcolor='lightblue',</w:t>
      </w:r>
      <w:r>
        <w:br/>
        <w:t xml:space="preserve">                                      showlegend=False</w:t>
      </w:r>
      <w:r>
        <w:br/>
        <w:t xml:space="preserve">            ))</w:t>
      </w:r>
      <w:r>
        <w:br/>
        <w:t xml:space="preserve">        </w:t>
      </w:r>
      <w:r>
        <w:br/>
        <w:t xml:space="preserve">        # не</w:t>
      </w:r>
      <w:r>
        <w:t xml:space="preserve"> отображать оси, уравнять масштаб по осям</w:t>
      </w:r>
      <w:r>
        <w:br/>
        <w:t xml:space="preserve">        self.update_xaxes(visible=False)</w:t>
      </w:r>
      <w:r>
        <w:br/>
        <w:t xml:space="preserve">        self.update_yaxes(visible=False, scaleanchor="x", scaleratio=1)</w:t>
      </w:r>
      <w:r>
        <w:br/>
      </w:r>
      <w:r>
        <w:br/>
        <w:t xml:space="preserve">        # чтобы покрасивее вписывалась карта на поверхности фигуры</w:t>
      </w:r>
      <w:r>
        <w:br/>
        <w:t xml:space="preserve">        self.update_layout(showle</w:t>
      </w:r>
      <w:r>
        <w:t>gend=False, dragmode='pan',</w:t>
      </w:r>
      <w:r>
        <w:br/>
        <w:t xml:space="preserve">                           width=900, height=500,</w:t>
      </w:r>
      <w:r>
        <w:br/>
        <w:t xml:space="preserve">                           margin={'l': 10, 'b': 10, 't': 10, 'r': 10}) # отступы</w:t>
      </w:r>
    </w:p>
    <w:p w14:paraId="6DD2EF69" w14:textId="77777777" w:rsidR="00F96EA8" w:rsidRDefault="002F68B2">
      <w:r>
        <w:br/>
        <w:t>---</w:t>
      </w:r>
      <w:r>
        <w:br/>
      </w:r>
    </w:p>
    <w:p w14:paraId="50377D37" w14:textId="77777777" w:rsidR="00F96EA8" w:rsidRDefault="002F68B2">
      <w:pPr>
        <w:pStyle w:val="21"/>
      </w:pPr>
      <w:r>
        <w:t>Файл: navbar.py</w:t>
      </w:r>
    </w:p>
    <w:p w14:paraId="7BCB7A5F" w14:textId="77777777" w:rsidR="00F96EA8" w:rsidRDefault="002F68B2">
      <w:r>
        <w:br/>
        <w:t>import dash</w:t>
      </w:r>
      <w:r>
        <w:br/>
        <w:t>from dash import Dash, html, dcc, callback, Input, Output, AL</w:t>
      </w:r>
      <w:r>
        <w:t>L</w:t>
      </w:r>
      <w:r>
        <w:br/>
        <w:t>import dash_bootstrap_components as dbc</w:t>
      </w:r>
      <w:r>
        <w:br/>
      </w:r>
      <w:r>
        <w:br/>
      </w:r>
      <w:r>
        <w:br/>
        <w:t># отрисовка верхнего меню</w:t>
      </w:r>
      <w:r>
        <w:br/>
        <w:t>def navbar():</w:t>
      </w:r>
      <w:r>
        <w:br/>
        <w:t xml:space="preserve">    return html.Nav(</w:t>
      </w:r>
      <w:r>
        <w:br/>
        <w:t xml:space="preserve">    className='my-navbar',</w:t>
      </w:r>
      <w:r>
        <w:br/>
        <w:t xml:space="preserve">    children=[</w:t>
      </w:r>
      <w:r>
        <w:br/>
        <w:t xml:space="preserve">        dcc.Location(id='location'),</w:t>
      </w:r>
      <w:r>
        <w:br/>
        <w:t xml:space="preserve">        html.Img(className='my-navbar__logo', src='assets/img/logo.png')</w:t>
      </w:r>
      <w:r>
        <w:t>,</w:t>
      </w:r>
      <w:r>
        <w:br/>
        <w:t xml:space="preserve">        html.Ul(</w:t>
      </w:r>
      <w:r>
        <w:br/>
        <w:t xml:space="preserve">            className='my-navbar__list',</w:t>
      </w:r>
      <w:r>
        <w:br/>
        <w:t xml:space="preserve">            children=[</w:t>
      </w:r>
      <w:r>
        <w:br/>
        <w:t xml:space="preserve">                html.Li(</w:t>
      </w:r>
      <w:r>
        <w:br/>
        <w:t xml:space="preserve">                    className='my-navbar__item',</w:t>
      </w:r>
      <w:r>
        <w:br/>
        <w:t xml:space="preserve">                    id={'type': 'navitem', 'index': page['name']},</w:t>
      </w:r>
      <w:r>
        <w:br/>
      </w:r>
      <w:r>
        <w:lastRenderedPageBreak/>
        <w:t xml:space="preserve">                    children=[</w:t>
      </w:r>
      <w:r>
        <w:br/>
        <w:t xml:space="preserve"> </w:t>
      </w:r>
      <w:r>
        <w:t xml:space="preserve">                       html.Div([</w:t>
      </w:r>
      <w:r>
        <w:br/>
        <w:t xml:space="preserve">                            html.Div(className='my-navbar__icon ' + str(</w:t>
      </w:r>
      <w:r>
        <w:br/>
        <w:t xml:space="preserve">                                page['my_class']))</w:t>
      </w:r>
      <w:r>
        <w:br/>
        <w:t xml:space="preserve">                        ], className='my-navbar__icon-container'),</w:t>
      </w:r>
      <w:r>
        <w:br/>
        <w:t xml:space="preserve">                        html.A(</w:t>
      </w:r>
      <w:r>
        <w:t>page['name'], href=page['path'],</w:t>
      </w:r>
      <w:r>
        <w:br/>
        <w:t xml:space="preserve">                               className='my-navbar__text'),</w:t>
      </w:r>
      <w:r>
        <w:br/>
        <w:t xml:space="preserve">                    ]</w:t>
      </w:r>
      <w:r>
        <w:br/>
        <w:t xml:space="preserve">                )</w:t>
      </w:r>
      <w:r>
        <w:br/>
        <w:t xml:space="preserve">                for index, page in enumerate(dash.page_registry.values()) if</w:t>
      </w:r>
      <w:r>
        <w:br/>
        <w:t xml:space="preserve">                page['path'] != '/'</w:t>
      </w:r>
      <w:r>
        <w:br/>
        <w:t xml:space="preserve">         </w:t>
      </w:r>
      <w:r>
        <w:t xml:space="preserve">   ]</w:t>
      </w:r>
      <w:r>
        <w:br/>
        <w:t xml:space="preserve">        ),</w:t>
      </w:r>
      <w:r>
        <w:br/>
        <w:t xml:space="preserve">    ]</w:t>
      </w:r>
      <w:r>
        <w:br/>
        <w:t>)</w:t>
      </w:r>
      <w:r>
        <w:br/>
      </w:r>
      <w:r>
        <w:br/>
        <w:t>@callback (</w:t>
      </w:r>
      <w:r>
        <w:br/>
        <w:t xml:space="preserve">    Output({'type': 'navitem', 'index': ALL}, 'className'),</w:t>
      </w:r>
      <w:r>
        <w:br/>
        <w:t xml:space="preserve">    Input('location','pathname')</w:t>
      </w:r>
      <w:r>
        <w:br/>
        <w:t>)</w:t>
      </w:r>
      <w:r>
        <w:br/>
      </w:r>
      <w:r>
        <w:br/>
        <w:t>def set_active(path):</w:t>
      </w:r>
      <w:r>
        <w:br/>
        <w:t xml:space="preserve">    res = []</w:t>
      </w:r>
      <w:r>
        <w:br/>
        <w:t xml:space="preserve">    for index, page in enumerate(dash.page_registry.values()):</w:t>
      </w:r>
      <w:r>
        <w:br/>
        <w:t xml:space="preserve">        if page['path'] =</w:t>
      </w:r>
      <w:r>
        <w:t>= '/':</w:t>
      </w:r>
      <w:r>
        <w:br/>
        <w:t xml:space="preserve">            continue</w:t>
      </w:r>
      <w:r>
        <w:br/>
        <w:t xml:space="preserve">        if page['path'] == path:</w:t>
      </w:r>
      <w:r>
        <w:br/>
        <w:t xml:space="preserve">            res.append("my-navbar__item my-navbar__item_type_active")</w:t>
      </w:r>
      <w:r>
        <w:br/>
        <w:t xml:space="preserve">        else:</w:t>
      </w:r>
      <w:r>
        <w:br/>
        <w:t xml:space="preserve">            res.append("my-navbar__item")</w:t>
      </w:r>
      <w:r>
        <w:br/>
      </w:r>
      <w:r>
        <w:br/>
        <w:t xml:space="preserve">    return res</w:t>
      </w:r>
      <w:r>
        <w:br/>
      </w:r>
      <w:r>
        <w:br/>
      </w:r>
      <w:r>
        <w:br/>
        <w:t># def registered_pages():</w:t>
      </w:r>
      <w:r>
        <w:br/>
        <w:t>#     return [dbc.NavItem</w:t>
      </w:r>
      <w:r>
        <w:t>(dbc.NavLink(page["name"], href=page["path"],</w:t>
      </w:r>
      <w:r>
        <w:br/>
        <w:t>#                                     active="exact"))</w:t>
      </w:r>
      <w:r>
        <w:br/>
        <w:t>#             for page in dash.page_registry.values()</w:t>
      </w:r>
      <w:r>
        <w:br/>
        <w:t>#             ]</w:t>
      </w:r>
      <w:r>
        <w:br/>
      </w:r>
    </w:p>
    <w:p w14:paraId="48229515" w14:textId="77777777" w:rsidR="00F96EA8" w:rsidRDefault="002F68B2">
      <w:r>
        <w:br/>
        <w:t>---</w:t>
      </w:r>
      <w:r>
        <w:br/>
      </w:r>
    </w:p>
    <w:p w14:paraId="71BE2928" w14:textId="77777777" w:rsidR="00F96EA8" w:rsidRDefault="002F68B2">
      <w:pPr>
        <w:pStyle w:val="21"/>
      </w:pPr>
      <w:r>
        <w:lastRenderedPageBreak/>
        <w:t>Файл: pivot.py</w:t>
      </w:r>
    </w:p>
    <w:p w14:paraId="273DDE44" w14:textId="77777777" w:rsidR="00F96EA8" w:rsidRDefault="002F68B2">
      <w:r>
        <w:t>import dash</w:t>
      </w:r>
      <w:r>
        <w:br/>
        <w:t>import dash_pivottable</w:t>
      </w:r>
      <w:r>
        <w:br/>
        <w:t xml:space="preserve">from dash import html, dcc, </w:t>
      </w:r>
      <w:r>
        <w:t>callback, Output, Input, State</w:t>
      </w:r>
      <w:r>
        <w:br/>
      </w:r>
      <w:r>
        <w:br/>
        <w:t>import pages.calculations as calc</w:t>
      </w:r>
      <w:r>
        <w:br/>
        <w:t>import pages.scenario_parameters.scenario_parameters as sp</w:t>
      </w:r>
      <w:r>
        <w:br/>
        <w:t>import pages.scenario_parameters.tarif_rules as tr</w:t>
      </w:r>
      <w:r>
        <w:br/>
        <w:t>from pages.scenario_parameters.misc import input_states, check_and_prepare_param</w:t>
      </w:r>
      <w:r>
        <w:t>s</w:t>
      </w:r>
      <w:r>
        <w:br/>
        <w:t>from pages.constants import Constants as CON</w:t>
      </w:r>
      <w:r>
        <w:br/>
      </w:r>
      <w:r>
        <w:br/>
        <w:t>dash.register_page(__name__, name="Сводные", path='/pivot', order=7, my_class='my-navbar__icon-2')</w:t>
      </w:r>
      <w:r>
        <w:br/>
      </w:r>
      <w:r>
        <w:br/>
      </w:r>
      <w:r>
        <w:br/>
        <w:t>def layout():</w:t>
      </w:r>
      <w:r>
        <w:br/>
        <w:t xml:space="preserve">    global df</w:t>
      </w:r>
      <w:r>
        <w:br/>
      </w:r>
      <w:r>
        <w:br/>
        <w:t xml:space="preserve">    res = html.Div([</w:t>
      </w:r>
      <w:r>
        <w:br/>
        <w:t xml:space="preserve">        sp.scenario_parameters(),</w:t>
      </w:r>
      <w:r>
        <w:br/>
        <w:t xml:space="preserve">        sp.toggle_butto</w:t>
      </w:r>
      <w:r>
        <w:t>n(),</w:t>
      </w:r>
      <w:r>
        <w:br/>
        <w:t xml:space="preserve">        dcc.Loading(id="pivot-div", type="default", fullscreen=False, children=[</w:t>
      </w:r>
      <w:r>
        <w:br/>
        <w:t xml:space="preserve">            html.Div([], id='pivot_output')</w:t>
      </w:r>
      <w:r>
        <w:br/>
        <w:t xml:space="preserve">        ]),</w:t>
      </w:r>
      <w:r>
        <w:br/>
        <w:t xml:space="preserve">    ])</w:t>
      </w:r>
      <w:r>
        <w:br/>
        <w:t xml:space="preserve">    return res</w:t>
      </w:r>
      <w:r>
        <w:br/>
      </w:r>
      <w:r>
        <w:br/>
      </w:r>
      <w:r>
        <w:br/>
        <w:t>outputs = [</w:t>
      </w:r>
      <w:r>
        <w:br/>
        <w:t xml:space="preserve">    Output('pivot_output', 'children'),</w:t>
      </w:r>
      <w:r>
        <w:br/>
        <w:t>]</w:t>
      </w:r>
      <w:r>
        <w:br/>
      </w:r>
      <w:r>
        <w:br/>
        <w:t>args = outputs + input_states</w:t>
      </w:r>
      <w:r>
        <w:br/>
      </w:r>
      <w:r>
        <w:br/>
      </w:r>
      <w:r>
        <w:br/>
        <w:t>@ca</w:t>
      </w:r>
      <w:r>
        <w:t>llback(</w:t>
      </w:r>
      <w:r>
        <w:br/>
        <w:t xml:space="preserve">    *args</w:t>
      </w:r>
      <w:r>
        <w:br/>
        <w:t xml:space="preserve">    # prevent_initial_call=True</w:t>
      </w:r>
      <w:r>
        <w:br/>
        <w:t>)</w:t>
      </w:r>
      <w:r>
        <w:br/>
        <w:t>def update_dashboard(</w:t>
      </w:r>
      <w:r>
        <w:br/>
        <w:t xml:space="preserve">        calculate_button,</w:t>
      </w:r>
      <w:r>
        <w:br/>
        <w:t xml:space="preserve">        epl_change, market_loss,</w:t>
      </w:r>
      <w:r>
        <w:br/>
        <w:t xml:space="preserve">        cif_fob,</w:t>
      </w:r>
      <w:r>
        <w:br/>
      </w:r>
      <w:r>
        <w:lastRenderedPageBreak/>
        <w:t xml:space="preserve">        index_sell_prices, price_variant, index_sell_coal, index_oper, index_per,</w:t>
      </w:r>
      <w:r>
        <w:br/>
        <w:t xml:space="preserve">        *revenue_index_v</w:t>
      </w:r>
      <w:r>
        <w:t>alues</w:t>
      </w:r>
      <w:r>
        <w:br/>
        <w:t>):</w:t>
      </w:r>
      <w:r>
        <w:br/>
        <w:t xml:space="preserve">    params = check_and_prepare_params(</w:t>
      </w:r>
      <w:r>
        <w:br/>
        <w:t xml:space="preserve">        epl_change, market_loss, cif_fob,index_sell_prices, price_variant, index_sell_coal,</w:t>
      </w:r>
      <w:r>
        <w:br/>
        <w:t xml:space="preserve">        index_oper, index_per, revenue_index_values</w:t>
      </w:r>
      <w:r>
        <w:br/>
        <w:t xml:space="preserve">    )</w:t>
      </w:r>
      <w:r>
        <w:br/>
      </w:r>
      <w:r>
        <w:br/>
        <w:t xml:space="preserve">    df = calc.calculate_data('small', params)</w:t>
      </w:r>
      <w:r>
        <w:br/>
        <w:t xml:space="preserve">    select_</w:t>
      </w:r>
      <w:r>
        <w:t>columns = ["Группа груза", "Направления", "Дор отпр", "Дор наз", "Вид перевозки", "Холдинг", 'Род вагона',</w:t>
      </w:r>
      <w:r>
        <w:br/>
        <w:t xml:space="preserve">                      'Категория отпр.', 'Тип парка', 'Вид спец. контейнера']</w:t>
      </w:r>
      <w:r>
        <w:br/>
        <w:t xml:space="preserve">    columns_for_del = list(set(list(df.select_dtypes(exclude=['floating</w:t>
      </w:r>
      <w:r>
        <w:t>']))) - set(select_columns))</w:t>
      </w:r>
      <w:r>
        <w:br/>
        <w:t xml:space="preserve">    df = df.drop(columns=columns_for_del)</w:t>
      </w:r>
      <w:r>
        <w:br/>
      </w:r>
      <w:r>
        <w:br/>
        <w:t xml:space="preserve">    df = df.groupby(list(df.select_dtypes(exclude=['floating']))).sum()</w:t>
      </w:r>
      <w:r>
        <w:br/>
        <w:t xml:space="preserve">    df = df.reset_index()</w:t>
      </w:r>
      <w:r>
        <w:br/>
      </w:r>
      <w:r>
        <w:br/>
        <w:t xml:space="preserve">    df = melt_pivot_df(df, select_columns)</w:t>
      </w:r>
      <w:r>
        <w:br/>
        <w:t xml:space="preserve">    head_data_values = list(df.select_dtyp</w:t>
      </w:r>
      <w:r>
        <w:t>es(include=['floating']))</w:t>
      </w:r>
      <w:r>
        <w:br/>
        <w:t xml:space="preserve">    head_data_filters = list(df.select_dtypes(exclude=['floating']))</w:t>
      </w:r>
      <w:r>
        <w:br/>
        <w:t xml:space="preserve">    data_data = [df.columns.values.tolist()] + df.values.tolist()</w:t>
      </w:r>
      <w:r>
        <w:br/>
        <w:t xml:space="preserve">    res = html.Div([</w:t>
      </w:r>
      <w:r>
        <w:br/>
        <w:t xml:space="preserve">        dash_pivottable.PivotTable(</w:t>
      </w:r>
      <w:r>
        <w:br/>
        <w:t xml:space="preserve">            id='table',</w:t>
      </w:r>
      <w:r>
        <w:br/>
        <w:t xml:space="preserve">            da</w:t>
      </w:r>
      <w:r>
        <w:t>ta=data_data,</w:t>
      </w:r>
      <w:r>
        <w:br/>
        <w:t xml:space="preserve">            rows=['Группа груза'],</w:t>
      </w:r>
      <w:r>
        <w:br/>
        <w:t xml:space="preserve">            cols=['Направления'],</w:t>
      </w:r>
      <w:r>
        <w:br/>
        <w:t xml:space="preserve">            colOrder="key_a_to_z",</w:t>
      </w:r>
      <w:r>
        <w:br/>
        <w:t xml:space="preserve">            rowOrder="key_a_to_z",</w:t>
      </w:r>
      <w:r>
        <w:br/>
        <w:t xml:space="preserve">            rendererName="Table",</w:t>
      </w:r>
      <w:r>
        <w:br/>
        <w:t xml:space="preserve">            aggregatorName="Count",</w:t>
      </w:r>
      <w:r>
        <w:br/>
        <w:t xml:space="preserve">        ),</w:t>
      </w:r>
      <w:r>
        <w:br/>
        <w:t xml:space="preserve">        html.Div(</w:t>
      </w:r>
      <w:r>
        <w:br/>
        <w:t xml:space="preserve">    </w:t>
      </w:r>
      <w:r>
        <w:t xml:space="preserve">        id='output'</w:t>
      </w:r>
      <w:r>
        <w:br/>
        <w:t xml:space="preserve">        )</w:t>
      </w:r>
      <w:r>
        <w:br/>
        <w:t xml:space="preserve">    ])</w:t>
      </w:r>
      <w:r>
        <w:br/>
        <w:t xml:space="preserve">    return res</w:t>
      </w:r>
      <w:r>
        <w:br/>
      </w:r>
      <w:r>
        <w:br/>
      </w:r>
      <w:r>
        <w:br/>
        <w:t>@callback(</w:t>
      </w:r>
      <w:r>
        <w:br/>
        <w:t xml:space="preserve">    Output('output', 'children'),</w:t>
      </w:r>
      <w:r>
        <w:br/>
      </w:r>
      <w:r>
        <w:lastRenderedPageBreak/>
        <w:t xml:space="preserve">    [Input('table', 'cols'),</w:t>
      </w:r>
      <w:r>
        <w:br/>
        <w:t xml:space="preserve">     Input('table', 'rows'),</w:t>
      </w:r>
      <w:r>
        <w:br/>
        <w:t xml:space="preserve">     Input('table', 'rowOrder'),</w:t>
      </w:r>
      <w:r>
        <w:br/>
        <w:t xml:space="preserve">     Input('table', 'colOrder'),</w:t>
      </w:r>
      <w:r>
        <w:br/>
        <w:t xml:space="preserve">     Input('table', 'aggregatorNa</w:t>
      </w:r>
      <w:r>
        <w:t>me'),</w:t>
      </w:r>
      <w:r>
        <w:br/>
        <w:t xml:space="preserve">     Input('table', 'rendererName')],</w:t>
      </w:r>
      <w:r>
        <w:br/>
        <w:t xml:space="preserve">    prevent_initial_call=True</w:t>
      </w:r>
      <w:r>
        <w:br/>
        <w:t>)</w:t>
      </w:r>
      <w:r>
        <w:br/>
        <w:t>def display_props(cols, rows, row_order, col_order, aggregator, renderer):</w:t>
      </w:r>
      <w:r>
        <w:br/>
        <w:t xml:space="preserve">    return [</w:t>
      </w:r>
      <w:r>
        <w:br/>
        <w:t xml:space="preserve">        html.P(str(cols), id='columns'),</w:t>
      </w:r>
      <w:r>
        <w:br/>
        <w:t xml:space="preserve">        html.P(str(rows), id='rows'),</w:t>
      </w:r>
      <w:r>
        <w:br/>
        <w:t xml:space="preserve">        html.</w:t>
      </w:r>
      <w:r>
        <w:t>P(str(row_order), id='row_order'),</w:t>
      </w:r>
      <w:r>
        <w:br/>
        <w:t xml:space="preserve">        html.P(str(col_order), id='col_order'),</w:t>
      </w:r>
      <w:r>
        <w:br/>
        <w:t xml:space="preserve">        html.P(str(aggregator), id='aggregator'),</w:t>
      </w:r>
      <w:r>
        <w:br/>
        <w:t xml:space="preserve">        html.P(str(renderer), id='renderer'),</w:t>
      </w:r>
      <w:r>
        <w:br/>
        <w:t xml:space="preserve">    ]</w:t>
      </w:r>
      <w:r>
        <w:br/>
      </w:r>
      <w:r>
        <w:br/>
      </w:r>
      <w:r>
        <w:br/>
        <w:t>def melt_pivot_df(df, index_columns):</w:t>
      </w:r>
      <w:r>
        <w:br/>
        <w:t xml:space="preserve">    df = df.loc[:, ~df.columns.</w:t>
      </w:r>
      <w:r>
        <w:t>str.contains('rules')]</w:t>
      </w:r>
      <w:r>
        <w:br/>
        <w:t xml:space="preserve">    df = df.loc[:, ~df.columns.str.contains('_без')]</w:t>
      </w:r>
      <w:r>
        <w:br/>
        <w:t xml:space="preserve">    cols_to_change = {}</w:t>
      </w:r>
      <w:r>
        <w:br/>
        <w:t xml:space="preserve">    cols_to_change[f'Доходы 2023, тыс.руб'] = f'Доходы 2023, тыс.руб'</w:t>
      </w:r>
      <w:r>
        <w:br/>
        <w:t xml:space="preserve">    cols_to_change[f'Доходы 2024, тыс.руб'] = f'Доходы 2024, тыс.руб'</w:t>
      </w:r>
      <w:r>
        <w:br/>
        <w:t xml:space="preserve">    rules = tr.l</w:t>
      </w:r>
      <w:r>
        <w:t>oad_rules(active_only=True)</w:t>
      </w:r>
      <w:r>
        <w:br/>
      </w:r>
      <w:r>
        <w:br/>
        <w:t xml:space="preserve">    for year in CON.YEARS:</w:t>
      </w:r>
      <w:r>
        <w:br/>
        <w:t xml:space="preserve">        if len(rules) &gt; 0:</w:t>
      </w:r>
      <w:r>
        <w:br/>
        <w:t xml:space="preserve">            columns_to_sum = [f'Доходы {year}_{i}, тыс.руб' for i in range(1, len(rules) + 1)]</w:t>
      </w:r>
      <w:r>
        <w:br/>
        <w:t xml:space="preserve">            df[f'{year} Отдельные решения, тыс.руб'] = df[columns_to_sum].sum(</w:t>
      </w:r>
      <w:r>
        <w:t>axis=1)</w:t>
      </w:r>
      <w:r>
        <w:br/>
        <w:t xml:space="preserve">        cols_to_change[f'Доходы {year}, тыс.руб'] = f'{year} Доходы, тыс.руб'</w:t>
      </w:r>
      <w:r>
        <w:br/>
        <w:t xml:space="preserve">        cols_to_change[f'Доходы {year}_0, тыс.руб'] = f'{year} Базовая индексация, тыс.руб'</w:t>
      </w:r>
      <w:r>
        <w:br/>
      </w:r>
      <w:r>
        <w:br/>
        <w:t xml:space="preserve">    df = df.rename(columns=cols_to_change)</w:t>
      </w:r>
      <w:r>
        <w:br/>
      </w:r>
      <w:r>
        <w:br/>
        <w:t xml:space="preserve">    # Преобразование DataFrame</w:t>
      </w:r>
      <w:r>
        <w:br/>
        <w:t xml:space="preserve">  </w:t>
      </w:r>
      <w:r>
        <w:t xml:space="preserve">  df_melt = df.melt(</w:t>
      </w:r>
      <w:r>
        <w:br/>
        <w:t xml:space="preserve">        id_vars=index_columns,</w:t>
      </w:r>
      <w:r>
        <w:br/>
        <w:t xml:space="preserve">        var_name='Year_Metric', value_name='Value'</w:t>
      </w:r>
      <w:r>
        <w:br/>
        <w:t xml:space="preserve">    )</w:t>
      </w:r>
      <w:r>
        <w:br/>
      </w:r>
      <w:r>
        <w:br/>
        <w:t xml:space="preserve">    # Извлечение года и метрики из объединённой колонки</w:t>
      </w:r>
      <w:r>
        <w:br/>
      </w:r>
      <w:r>
        <w:lastRenderedPageBreak/>
        <w:t xml:space="preserve">    df_melt[['Год', 'Metric']] = df_melt['Year_Metric'].str.extract(r'(\d{4}) (.+)')</w:t>
      </w:r>
      <w:r>
        <w:br/>
        <w:t xml:space="preserve">    #</w:t>
      </w:r>
      <w:r>
        <w:t xml:space="preserve"> print(df_melt['Year_Metric'].unique())</w:t>
      </w:r>
      <w:r>
        <w:br/>
        <w:t xml:space="preserve">    # print(df_melt['Metric'].unique())</w:t>
      </w:r>
      <w:r>
        <w:br/>
        <w:t xml:space="preserve">    # Заполнение пропущенных значений в столбце 'Metric'</w:t>
      </w:r>
      <w:r>
        <w:br/>
        <w:t xml:space="preserve">    # df_melt['Metric'] = df_melt['Metric'].fillna(0)</w:t>
      </w:r>
      <w:r>
        <w:br/>
        <w:t xml:space="preserve">    # print(df_melt[df_melt['Year_Metric']=='2029 Доходы, тыс.руб</w:t>
      </w:r>
      <w:r>
        <w:t>'].tail())</w:t>
      </w:r>
      <w:r>
        <w:br/>
        <w:t xml:space="preserve">    # print(df_melt.info())</w:t>
      </w:r>
      <w:r>
        <w:br/>
        <w:t xml:space="preserve">    # income_mask = df_melt['Metric'].str.contains('Доходы')</w:t>
      </w:r>
      <w:r>
        <w:br/>
        <w:t xml:space="preserve">    # print(df_melt.loc[income_mask, 'Metric']).info()</w:t>
      </w:r>
      <w:r>
        <w:br/>
        <w:t xml:space="preserve">    # df_melt.loc[income_mask, 'Metric'] = 'Доходы, тыс.руб'</w:t>
      </w:r>
      <w:r>
        <w:br/>
        <w:t xml:space="preserve">    # print(df_melt.columns)</w:t>
      </w:r>
      <w:r>
        <w:br/>
        <w:t xml:space="preserve">    # print</w:t>
      </w:r>
      <w:r>
        <w:t>(df_melt['Metric'].unique())</w:t>
      </w:r>
      <w:r>
        <w:br/>
        <w:t xml:space="preserve">    # Поворот таблицы для получения нужного формата</w:t>
      </w:r>
      <w:r>
        <w:br/>
        <w:t xml:space="preserve">    df_pivot = df_melt.pivot_table(index=index_columns + ['Год'], columns='Metric',</w:t>
      </w:r>
      <w:r>
        <w:br/>
        <w:t xml:space="preserve">                                   values='Value', aggfunc='sum').reset_index()</w:t>
      </w:r>
      <w:r>
        <w:br/>
      </w:r>
      <w:r>
        <w:br/>
        <w:t xml:space="preserve">    # Пере</w:t>
      </w:r>
      <w:r>
        <w:t>именование колонок</w:t>
      </w:r>
      <w:r>
        <w:br/>
        <w:t xml:space="preserve">    df_pivot.rename(columns={'Грузооборот, т_км': 'Грузоб,тыс.ткм',</w:t>
      </w:r>
      <w:r>
        <w:br/>
        <w:t xml:space="preserve">                             'Доходы,тыс.руб': 'Доходы,тыс.руб', 'Объем перевозок, т.': 'Объем перевозок, т.'},</w:t>
      </w:r>
      <w:r>
        <w:br/>
        <w:t xml:space="preserve">                    inplace=True)</w:t>
      </w:r>
      <w:r>
        <w:br/>
        <w:t xml:space="preserve">    return df_pivot</w:t>
      </w:r>
      <w:r>
        <w:br/>
      </w:r>
    </w:p>
    <w:p w14:paraId="0B849E90" w14:textId="77777777" w:rsidR="00F96EA8" w:rsidRDefault="002F68B2">
      <w:r>
        <w:br/>
        <w:t>-</w:t>
      </w:r>
      <w:r>
        <w:t>--</w:t>
      </w:r>
      <w:r>
        <w:br/>
      </w:r>
    </w:p>
    <w:p w14:paraId="79C3B534" w14:textId="77777777" w:rsidR="00F96EA8" w:rsidRDefault="002F68B2">
      <w:pPr>
        <w:pStyle w:val="21"/>
      </w:pPr>
      <w:r>
        <w:t>Файл: start.py</w:t>
      </w:r>
    </w:p>
    <w:p w14:paraId="640B8340" w14:textId="77777777" w:rsidR="00F96EA8" w:rsidRDefault="002F68B2">
      <w:r>
        <w:t>import dash</w:t>
      </w:r>
      <w:r>
        <w:br/>
        <w:t>from dash import html</w:t>
      </w:r>
      <w:r>
        <w:br/>
      </w:r>
      <w:r>
        <w:br/>
        <w:t>dash.register_page(__name__, name="", path='/', order=0, my_class='my-navbar__icon-1')</w:t>
      </w:r>
      <w:r>
        <w:br/>
      </w:r>
      <w:r>
        <w:br/>
      </w:r>
      <w:r>
        <w:br/>
        <w:t>def layout():</w:t>
      </w:r>
      <w:r>
        <w:br/>
        <w:t xml:space="preserve">    return html.Div(className='center', children=[</w:t>
      </w:r>
      <w:r>
        <w:br/>
        <w:t xml:space="preserve">        html.Div(className='bg-white w-50 h-25 r</w:t>
      </w:r>
      <w:r>
        <w:t>ounded', children=[</w:t>
      </w:r>
      <w:r>
        <w:br/>
        <w:t xml:space="preserve">            html.H2('Тарифный эквалайзер', className='text-center mt-2'),</w:t>
      </w:r>
      <w:r>
        <w:br/>
        <w:t xml:space="preserve">            html.P('Версия от 26.07.2024', className='text-center')</w:t>
      </w:r>
      <w:r>
        <w:br/>
        <w:t xml:space="preserve">        ])</w:t>
      </w:r>
      <w:r>
        <w:br/>
        <w:t xml:space="preserve">    ])</w:t>
      </w:r>
      <w:r>
        <w:br/>
      </w:r>
    </w:p>
    <w:p w14:paraId="28B715BA" w14:textId="77777777" w:rsidR="00F96EA8" w:rsidRDefault="002F68B2">
      <w:r>
        <w:lastRenderedPageBreak/>
        <w:br/>
        <w:t>---</w:t>
      </w:r>
      <w:r>
        <w:br/>
      </w:r>
    </w:p>
    <w:p w14:paraId="12C9547E" w14:textId="77777777" w:rsidR="00F96EA8" w:rsidRDefault="002F68B2">
      <w:pPr>
        <w:pStyle w:val="21"/>
      </w:pPr>
      <w:r>
        <w:t>Файл: equlizer.py</w:t>
      </w:r>
    </w:p>
    <w:p w14:paraId="50BB2A08" w14:textId="77777777" w:rsidR="00F96EA8" w:rsidRDefault="002F68B2">
      <w:r>
        <w:t>from dash import callback, MATCH, ALL, Input, Outpu</w:t>
      </w:r>
      <w:r>
        <w:t>t, State, dcc</w:t>
      </w:r>
      <w:r>
        <w:br/>
        <w:t>from dash import callback_context</w:t>
      </w:r>
      <w:r>
        <w:br/>
        <w:t>import dash_bootstrap_components as dbc</w:t>
      </w:r>
      <w:r>
        <w:br/>
        <w:t>from pages.constants import Constants as CON</w:t>
      </w:r>
      <w:r>
        <w:br/>
        <w:t>from dash import html, dcc, callback, ALL, ctx</w:t>
      </w:r>
      <w:r>
        <w:br/>
        <w:t>import pandas as pd</w:t>
      </w:r>
      <w:r>
        <w:br/>
      </w:r>
      <w:r>
        <w:br/>
        <w:t>ipc_df = pd.read_excel('data/te/ipc.xlsx', header=None)</w:t>
      </w:r>
      <w:r>
        <w:br/>
        <w:t>ipc_dict = pd.Series(ipc_df.iloc[1].values, index=ipc_df.iloc[0].values).to_dict()</w:t>
      </w:r>
      <w:r>
        <w:br/>
        <w:t>FULL_YEARS = [2024] + CON.YEARS</w:t>
      </w:r>
      <w:r>
        <w:br/>
      </w:r>
      <w:r>
        <w:br/>
      </w:r>
      <w:r>
        <w:br/>
        <w:t>def draw_slider (type,year,value, max=None, step=1,is_vertical=True, placement="right", classname='my-slider'):</w:t>
      </w:r>
      <w:r>
        <w:br/>
        <w:t xml:space="preserve">    value = float(value)</w:t>
      </w:r>
      <w:r>
        <w:br/>
        <w:t xml:space="preserve"> </w:t>
      </w:r>
      <w:r>
        <w:t xml:space="preserve">   if max is None:</w:t>
      </w:r>
      <w:r>
        <w:br/>
        <w:t xml:space="preserve">        max = value * 2</w:t>
      </w:r>
      <w:r>
        <w:br/>
        <w:t xml:space="preserve">    res = dcc.Slider(</w:t>
      </w:r>
      <w:r>
        <w:br/>
        <w:t xml:space="preserve">        min=0, max=max, marks=None, step=step, value=value, vertical=is_vertical, verticalHeight=200, className=classname,</w:t>
      </w:r>
      <w:r>
        <w:br/>
        <w:t xml:space="preserve">        id={'type': type, 'index': year},</w:t>
      </w:r>
      <w:r>
        <w:br/>
        <w:t xml:space="preserve">        tooltip={</w:t>
      </w:r>
      <w:r>
        <w:br/>
        <w:t xml:space="preserve">        </w:t>
      </w:r>
      <w:r>
        <w:t xml:space="preserve">    "placement": "right" if is_vertical==True else "bottom",</w:t>
      </w:r>
      <w:r>
        <w:br/>
        <w:t xml:space="preserve">            "always_visible": True,</w:t>
      </w:r>
      <w:r>
        <w:br/>
        <w:t xml:space="preserve">        },</w:t>
      </w:r>
      <w:r>
        <w:br/>
        <w:t xml:space="preserve">    )</w:t>
      </w:r>
      <w:r>
        <w:br/>
        <w:t xml:space="preserve">    return res</w:t>
      </w:r>
      <w:r>
        <w:br/>
      </w:r>
      <w:r>
        <w:br/>
      </w:r>
      <w:r>
        <w:br/>
      </w:r>
      <w:r>
        <w:br/>
        <w:t>def draw_input (type, year,value):</w:t>
      </w:r>
      <w:r>
        <w:br/>
        <w:t xml:space="preserve">    res = dcc.Input(</w:t>
      </w:r>
      <w:r>
        <w:br/>
        <w:t xml:space="preserve">        type='number',value=value,</w:t>
      </w:r>
      <w:r>
        <w:br/>
        <w:t xml:space="preserve">        className='form-control m</w:t>
      </w:r>
      <w:r>
        <w:t>y-coefficient__number form-control text-center',</w:t>
      </w:r>
      <w:r>
        <w:br/>
        <w:t xml:space="preserve">        id={'type': f'{type}_input', 'index': year}</w:t>
      </w:r>
      <w:r>
        <w:br/>
        <w:t xml:space="preserve">    )</w:t>
      </w:r>
      <w:r>
        <w:br/>
        <w:t xml:space="preserve">    return res</w:t>
      </w:r>
      <w:r>
        <w:br/>
      </w:r>
      <w:r>
        <w:br/>
      </w:r>
      <w:r>
        <w:lastRenderedPageBreak/>
        <w:br/>
        <w:t>@callback(</w:t>
      </w:r>
      <w:r>
        <w:br/>
        <w:t xml:space="preserve">    Output({'type': 'cost_input', 'index': MATCH}, 'value'),</w:t>
      </w:r>
      <w:r>
        <w:br/>
        <w:t xml:space="preserve">    Input({'type': 'cost', 'index': MATCH}, 'value'),</w:t>
      </w:r>
      <w:r>
        <w:br/>
        <w:t xml:space="preserve">    pr</w:t>
      </w:r>
      <w:r>
        <w:t>event_initial_call=True</w:t>
      </w:r>
      <w:r>
        <w:br/>
        <w:t>)</w:t>
      </w:r>
      <w:r>
        <w:br/>
        <w:t>def update_cost_input(value):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'cost_container', 'index': MATCH}, 'children'),</w:t>
      </w:r>
      <w:r>
        <w:br/>
        <w:t xml:space="preserve">    Input({'type': 'cost_input', 'index': MATCH}, 'value'),</w:t>
      </w:r>
      <w:r>
        <w:br/>
        <w:t xml:space="preserve">    State({'type': 'cost', 'index': MATCH}, </w:t>
      </w:r>
      <w:r>
        <w:t>'max'),</w:t>
      </w:r>
      <w:r>
        <w:br/>
        <w:t xml:space="preserve">    prevent_initial_call=True,</w:t>
      </w:r>
      <w:r>
        <w:br/>
        <w:t>)</w:t>
      </w:r>
      <w:r>
        <w:br/>
        <w:t>def update_cost_slider(value,max):</w:t>
      </w:r>
      <w:r>
        <w:br/>
        <w:t xml:space="preserve">   triggered_id = callback_context.triggered_id</w:t>
      </w:r>
      <w:r>
        <w:br/>
        <w:t xml:space="preserve">   index = triggered_id['index']</w:t>
      </w:r>
      <w:r>
        <w:br/>
        <w:t xml:space="preserve">   res = draw_slider (type='cost',year=index,max=max,value=value)</w:t>
      </w:r>
      <w:r>
        <w:br/>
        <w:t xml:space="preserve">   return res</w:t>
      </w:r>
      <w:r>
        <w:br/>
      </w:r>
      <w:r>
        <w:br/>
      </w:r>
      <w:r>
        <w:br/>
        <w:t>@callback(</w:t>
      </w:r>
      <w:r>
        <w:br/>
        <w:t xml:space="preserve">    Ou</w:t>
      </w:r>
      <w:r>
        <w:t>tput({'type': 'base_input', 'index': MATCH}, 'value'),</w:t>
      </w:r>
      <w:r>
        <w:br/>
        <w:t xml:space="preserve">    Input({'type': 'base', 'index': MATCH}, 'value'),</w:t>
      </w:r>
      <w:r>
        <w:br/>
        <w:t xml:space="preserve">    prevent_initial_call=True</w:t>
      </w:r>
      <w:r>
        <w:br/>
        <w:t>)</w:t>
      </w:r>
      <w:r>
        <w:br/>
        <w:t>def update_base_input(value):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'base_container', 'index': MATCH}, 'c</w:t>
      </w:r>
      <w:r>
        <w:t>hildren'),</w:t>
      </w:r>
      <w:r>
        <w:br/>
        <w:t xml:space="preserve">    Input({'type': 'base_input', 'index': MATCH}, 'value'),</w:t>
      </w:r>
      <w:r>
        <w:br/>
        <w:t xml:space="preserve">    State({'type': 'base', 'index': MATCH}, 'max'),</w:t>
      </w:r>
      <w:r>
        <w:br/>
        <w:t xml:space="preserve">    State({'type': 'base', 'index': MATCH}, 'step'),</w:t>
      </w:r>
      <w:r>
        <w:br/>
        <w:t xml:space="preserve">    prevent_initial_call=True,</w:t>
      </w:r>
      <w:r>
        <w:br/>
        <w:t>)</w:t>
      </w:r>
      <w:r>
        <w:br/>
        <w:t>def update_base_slider(value,max, step):</w:t>
      </w:r>
      <w:r>
        <w:br/>
        <w:t xml:space="preserve">   tri</w:t>
      </w:r>
      <w:r>
        <w:t>ggered_id = callback_context.triggered_id</w:t>
      </w:r>
      <w:r>
        <w:br/>
        <w:t xml:space="preserve">   index = triggered_id['index']</w:t>
      </w:r>
      <w:r>
        <w:br/>
        <w:t xml:space="preserve">   res = draw_slider (type='base',year=index,max=max,value=value, step=step)</w:t>
      </w:r>
      <w:r>
        <w:br/>
        <w:t xml:space="preserve">   return res</w:t>
      </w:r>
      <w:r>
        <w:br/>
      </w:r>
      <w:r>
        <w:br/>
      </w:r>
      <w:r>
        <w:lastRenderedPageBreak/>
        <w:br/>
        <w:t>@callback(</w:t>
      </w:r>
      <w:r>
        <w:br/>
        <w:t xml:space="preserve">    Output({'type': 'rules_input', 'index': MATCH}, 'value'),</w:t>
      </w:r>
      <w:r>
        <w:br/>
        <w:t xml:space="preserve">    Input({'typ</w:t>
      </w:r>
      <w:r>
        <w:t>e': 'rules', 'index': MATCH}, 'value'),</w:t>
      </w:r>
      <w:r>
        <w:br/>
        <w:t xml:space="preserve">    prevent_initial_call=True</w:t>
      </w:r>
      <w:r>
        <w:br/>
        <w:t>)</w:t>
      </w:r>
      <w:r>
        <w:br/>
        <w:t>def update_rules_input(value):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'rules_container', 'index': MATCH}, 'children'),</w:t>
      </w:r>
      <w:r>
        <w:br/>
        <w:t xml:space="preserve">    Input({'type': 'rules_input', 'index': MATCH}, 'valu</w:t>
      </w:r>
      <w:r>
        <w:t>e'),</w:t>
      </w:r>
      <w:r>
        <w:br/>
        <w:t xml:space="preserve">    State({'type': 'rules', 'index': MATCH}, 'max'),</w:t>
      </w:r>
      <w:r>
        <w:br/>
        <w:t xml:space="preserve">    State({'type': 'base', 'index': MATCH}, 'step'),</w:t>
      </w:r>
      <w:r>
        <w:br/>
        <w:t xml:space="preserve">    prevent_initial_call=True,</w:t>
      </w:r>
      <w:r>
        <w:br/>
        <w:t>)</w:t>
      </w:r>
      <w:r>
        <w:br/>
        <w:t>def update_rules_slider(value,max, step):</w:t>
      </w:r>
      <w:r>
        <w:br/>
        <w:t xml:space="preserve">   triggered_id = callback_context.triggered_id</w:t>
      </w:r>
      <w:r>
        <w:br/>
        <w:t xml:space="preserve">   index = triggered_i</w:t>
      </w:r>
      <w:r>
        <w:t>d['index']</w:t>
      </w:r>
      <w:r>
        <w:br/>
        <w:t xml:space="preserve">   res = draw_slider (type='rules',year=index,max=max,value=value, step=step)</w:t>
      </w:r>
      <w:r>
        <w:br/>
        <w:t xml:space="preserve">   return res</w:t>
      </w:r>
      <w:r>
        <w:br/>
      </w:r>
      <w:r>
        <w:br/>
      </w:r>
      <w:r>
        <w:br/>
        <w:t>@callback(</w:t>
      </w:r>
      <w:r>
        <w:br/>
        <w:t xml:space="preserve">    Output({'type': 'per_input', 'index': MATCH}, 'value'),</w:t>
      </w:r>
      <w:r>
        <w:br/>
        <w:t xml:space="preserve">    Input({'type': 'per', 'index': MATCH}, 'value'),</w:t>
      </w:r>
      <w:r>
        <w:br/>
        <w:t xml:space="preserve">    prevent_initial_call=Tr</w:t>
      </w:r>
      <w:r>
        <w:t>ue</w:t>
      </w:r>
      <w:r>
        <w:br/>
        <w:t>)</w:t>
      </w:r>
      <w:r>
        <w:br/>
        <w:t>def update_per_input(value):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'per_container', 'index': MATCH}, 'children'),</w:t>
      </w:r>
      <w:r>
        <w:br/>
        <w:t xml:space="preserve">    Input({'type': 'per_input', 'index': MATCH}, 'value'),</w:t>
      </w:r>
      <w:r>
        <w:br/>
        <w:t xml:space="preserve">    State({'type': 'per', 'index': MATCH}, 'max'),</w:t>
      </w:r>
      <w:r>
        <w:br/>
        <w:t xml:space="preserve">    prevent_initi</w:t>
      </w:r>
      <w:r>
        <w:t>al_call=True,</w:t>
      </w:r>
      <w:r>
        <w:br/>
        <w:t>)</w:t>
      </w:r>
      <w:r>
        <w:br/>
        <w:t>def update_per_slider(value,max):</w:t>
      </w:r>
      <w:r>
        <w:br/>
        <w:t xml:space="preserve">   triggered_id = callback_context.triggered_id</w:t>
      </w:r>
      <w:r>
        <w:br/>
        <w:t xml:space="preserve">   index = triggered_id['index']</w:t>
      </w:r>
      <w:r>
        <w:br/>
        <w:t xml:space="preserve">   res = draw_slider (type='per',year=index,max=max,value=value)</w:t>
      </w:r>
      <w:r>
        <w:br/>
        <w:t xml:space="preserve">   return res</w:t>
      </w:r>
      <w:r>
        <w:br/>
      </w:r>
      <w:r>
        <w:br/>
      </w:r>
      <w:r>
        <w:lastRenderedPageBreak/>
        <w:br/>
        <w:t>@callback(</w:t>
      </w:r>
      <w:r>
        <w:br/>
        <w:t xml:space="preserve">    Output({'type': 'oper_input',</w:t>
      </w:r>
      <w:r>
        <w:t xml:space="preserve"> 'index': MATCH}, 'value'),</w:t>
      </w:r>
      <w:r>
        <w:br/>
        <w:t xml:space="preserve">    Input({'type': 'oper', 'index': MATCH}, 'value'),</w:t>
      </w:r>
      <w:r>
        <w:br/>
        <w:t xml:space="preserve">    prevent_initial_call=True</w:t>
      </w:r>
      <w:r>
        <w:br/>
        <w:t>)</w:t>
      </w:r>
      <w:r>
        <w:br/>
        <w:t>def update_oper_input(value):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'oper_container', 'index': MATCH}, 'children'),</w:t>
      </w:r>
      <w:r>
        <w:br/>
        <w:t xml:space="preserve">    Input({'type</w:t>
      </w:r>
      <w:r>
        <w:t>': 'oper_input', 'index': MATCH}, 'value'),</w:t>
      </w:r>
      <w:r>
        <w:br/>
        <w:t xml:space="preserve">    State({'type': 'oper', 'index': MATCH}, 'max'),</w:t>
      </w:r>
      <w:r>
        <w:br/>
        <w:t xml:space="preserve">    prevent_initial_call=True,</w:t>
      </w:r>
      <w:r>
        <w:br/>
        <w:t>)</w:t>
      </w:r>
      <w:r>
        <w:br/>
        <w:t>def update_oper_slider(value,max):</w:t>
      </w:r>
      <w:r>
        <w:br/>
        <w:t xml:space="preserve">   triggered_id = callback_context.triggered_id</w:t>
      </w:r>
      <w:r>
        <w:br/>
        <w:t xml:space="preserve">   index = triggered_id['index']</w:t>
      </w:r>
      <w:r>
        <w:br/>
        <w:t xml:space="preserve">   res = dr</w:t>
      </w:r>
      <w:r>
        <w:t>aw_slider (type='oper',year=index,max=max,value=value)</w:t>
      </w:r>
      <w:r>
        <w:br/>
        <w:t xml:space="preserve">   return res</w:t>
      </w:r>
      <w:r>
        <w:br/>
      </w:r>
      <w:r>
        <w:br/>
      </w:r>
      <w:r>
        <w:br/>
        <w:t>@callback(</w:t>
      </w:r>
      <w:r>
        <w:br/>
        <w:t xml:space="preserve">    Output({'type': 'price_input', 'index': MATCH}, 'value'),</w:t>
      </w:r>
      <w:r>
        <w:br/>
        <w:t xml:space="preserve">    Input({'type': 'price', 'index': MATCH}, 'value'),</w:t>
      </w:r>
      <w:r>
        <w:br/>
        <w:t xml:space="preserve">    prevent_initial_call=True</w:t>
      </w:r>
      <w:r>
        <w:br/>
        <w:t>)</w:t>
      </w:r>
      <w:r>
        <w:br/>
        <w:t>def update_price_input(va</w:t>
      </w:r>
      <w:r>
        <w:t>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'price_container', 'index': MATCH}, 'children'),</w:t>
      </w:r>
      <w:r>
        <w:br/>
        <w:t xml:space="preserve">    Input({'type': 'price_input', 'index': MATCH}, 'value'),</w:t>
      </w:r>
      <w:r>
        <w:br/>
        <w:t xml:space="preserve">    State({'type': 'price', 'index': MATCH}, 'max'),</w:t>
      </w:r>
      <w:r>
        <w:br/>
        <w:t xml:space="preserve">    prevent_initial_call=True,</w:t>
      </w:r>
      <w:r>
        <w:br/>
        <w:t>)</w:t>
      </w:r>
      <w:r>
        <w:br/>
        <w:t>def up</w:t>
      </w:r>
      <w:r>
        <w:t>date_price_slider(value,max):</w:t>
      </w:r>
      <w:r>
        <w:br/>
        <w:t xml:space="preserve">   triggered_id = callback_context.triggered_id</w:t>
      </w:r>
      <w:r>
        <w:br/>
        <w:t xml:space="preserve">   index = triggered_id['index']</w:t>
      </w:r>
      <w:r>
        <w:br/>
        <w:t xml:space="preserve">   res = draw_slider (type='price',year=index,max=max,value=value)</w:t>
      </w:r>
      <w:r>
        <w:br/>
        <w:t xml:space="preserve">   return res</w:t>
      </w:r>
      <w:r>
        <w:br/>
      </w:r>
      <w:r>
        <w:br/>
      </w:r>
      <w:r>
        <w:br/>
      </w:r>
      <w:r>
        <w:lastRenderedPageBreak/>
        <w:t>@callback(</w:t>
      </w:r>
      <w:r>
        <w:br/>
        <w:t xml:space="preserve">    Output({'type': 'price_rub_input', 'index': MAT</w:t>
      </w:r>
      <w:r>
        <w:t>CH}, 'value'),</w:t>
      </w:r>
      <w:r>
        <w:br/>
        <w:t xml:space="preserve">    Input({'type': 'price_rub', 'index': MATCH}, 'value'),</w:t>
      </w:r>
      <w:r>
        <w:br/>
        <w:t xml:space="preserve">    prevent_initial_call=True</w:t>
      </w:r>
      <w:r>
        <w:br/>
        <w:t>)</w:t>
      </w:r>
      <w:r>
        <w:br/>
        <w:t>def update_price_rub_input(value):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'price_rub_container', 'index': MATCH}, 'children'),</w:t>
      </w:r>
      <w:r>
        <w:br/>
        <w:t xml:space="preserve">    Input({'ty</w:t>
      </w:r>
      <w:r>
        <w:t>pe': 'price_rub_input', 'index': MATCH}, 'value'),</w:t>
      </w:r>
      <w:r>
        <w:br/>
        <w:t xml:space="preserve">    State({'type': 'price_rub', 'index': MATCH}, 'max'),</w:t>
      </w:r>
      <w:r>
        <w:br/>
        <w:t xml:space="preserve">    prevent_initial_call=True,</w:t>
      </w:r>
      <w:r>
        <w:br/>
        <w:t>)</w:t>
      </w:r>
      <w:r>
        <w:br/>
        <w:t>def update_price_rub_slider(value,max):</w:t>
      </w:r>
      <w:r>
        <w:br/>
        <w:t xml:space="preserve">   triggered_id = callback_context.triggered_id</w:t>
      </w:r>
      <w:r>
        <w:br/>
        <w:t xml:space="preserve">   index = triggered_id['in</w:t>
      </w:r>
      <w:r>
        <w:t>dex']</w:t>
      </w:r>
      <w:r>
        <w:br/>
        <w:t xml:space="preserve">   res = draw_slider (type='price_rub',year=index,max=max,value=value)</w:t>
      </w:r>
      <w:r>
        <w:br/>
        <w:t xml:space="preserve">   return res</w:t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Output({'type': 'dollar_price_input', 'index': MATCH}, 'value'),</w:t>
      </w:r>
      <w:r>
        <w:br/>
        <w:t xml:space="preserve">    Input({'type': 'dollar_price', 'index': MATCH}, 'value'),</w:t>
      </w:r>
      <w:r>
        <w:br/>
        <w:t xml:space="preserve">    prevent_initial_</w:t>
      </w:r>
      <w:r>
        <w:t>call=True</w:t>
      </w:r>
      <w:r>
        <w:br/>
        <w:t>)</w:t>
      </w:r>
      <w:r>
        <w:br/>
        <w:t>def update_dollar_price_input(value):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'dollar_price_container', 'index': MATCH}, 'children'),</w:t>
      </w:r>
      <w:r>
        <w:br/>
        <w:t xml:space="preserve">    Input({'type': 'dollar_price_input', 'index': MATCH}, 'value'),</w:t>
      </w:r>
      <w:r>
        <w:br/>
        <w:t xml:space="preserve">    State({'type': 'dollar_price',</w:t>
      </w:r>
      <w:r>
        <w:t xml:space="preserve"> 'index': MATCH}, 'max'),</w:t>
      </w:r>
      <w:r>
        <w:br/>
        <w:t xml:space="preserve">    State({'type': 'dollar_price', 'index': MATCH}, 'vertical'),</w:t>
      </w:r>
      <w:r>
        <w:br/>
        <w:t xml:space="preserve">    State({'type': 'dollar_price', 'index': MATCH}, 'className'),</w:t>
      </w:r>
      <w:r>
        <w:br/>
        <w:t xml:space="preserve">    prevent_initial_call=True,</w:t>
      </w:r>
      <w:r>
        <w:br/>
        <w:t>)</w:t>
      </w:r>
      <w:r>
        <w:br/>
        <w:t>def update_dollar_price_slider(value, max, vertical, classname):</w:t>
      </w:r>
      <w:r>
        <w:br/>
        <w:t xml:space="preserve"> </w:t>
      </w:r>
      <w:r>
        <w:t xml:space="preserve">  index = callback_context.triggered_id['index']</w:t>
      </w:r>
      <w:r>
        <w:br/>
        <w:t xml:space="preserve">   return draw_slider(type='dollar_price', value=value, year=index, max=max, step=0.1, is_vertical=vertical, classname=classname)</w:t>
      </w:r>
      <w:r>
        <w:br/>
      </w:r>
      <w:r>
        <w:br/>
      </w:r>
      <w:r>
        <w:lastRenderedPageBreak/>
        <w:br/>
        <w:t>@callback(</w:t>
      </w:r>
      <w:r>
        <w:br/>
        <w:t xml:space="preserve">    Output({'type': 'fraht_input', 'index': MATCH}, 'value'),</w:t>
      </w:r>
      <w:r>
        <w:br/>
        <w:t xml:space="preserve">  </w:t>
      </w:r>
      <w:r>
        <w:t xml:space="preserve">  Input({'type': 'fraht', 'index': MATCH}, 'value'),</w:t>
      </w:r>
      <w:r>
        <w:br/>
        <w:t xml:space="preserve">    prevent_initial_call=True</w:t>
      </w:r>
      <w:r>
        <w:br/>
        <w:t>)</w:t>
      </w:r>
      <w:r>
        <w:br/>
        <w:t>def update_fraht_input(value):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'fraht_container', 'index': MATCH}, 'children'),</w:t>
      </w:r>
      <w:r>
        <w:br/>
        <w:t xml:space="preserve">    Input({'type': 'fraht_input', 'index': </w:t>
      </w:r>
      <w:r>
        <w:t>MATCH}, 'value'),</w:t>
      </w:r>
      <w:r>
        <w:br/>
        <w:t xml:space="preserve">    State({'type': 'fraht', 'index': MATCH}, 'max'),</w:t>
      </w:r>
      <w:r>
        <w:br/>
        <w:t xml:space="preserve">    prevent_initial_call=True,</w:t>
      </w:r>
      <w:r>
        <w:br/>
        <w:t>)</w:t>
      </w:r>
      <w:r>
        <w:br/>
        <w:t>def update_fraht_slider(value, max):</w:t>
      </w:r>
      <w:r>
        <w:br/>
        <w:t xml:space="preserve">   index = callback_context.triggered_id['index']</w:t>
      </w:r>
      <w:r>
        <w:br/>
        <w:t xml:space="preserve">   return draw_slider(type='fraht', value=value, year=index, max=</w:t>
      </w:r>
      <w:r>
        <w:t>max, step=1)</w:t>
      </w:r>
      <w:r>
        <w:br/>
      </w:r>
      <w:r>
        <w:br/>
      </w:r>
      <w:r>
        <w:br/>
        <w:t>@callback(</w:t>
      </w:r>
      <w:r>
        <w:br/>
        <w:t xml:space="preserve">    Output({'type': 'oper', 'index': ALL}, 'disabled'),</w:t>
      </w:r>
      <w:r>
        <w:br/>
        <w:t xml:space="preserve">    Output({'type': 'oper_input', 'index': ALL}, 'disabled'),</w:t>
      </w:r>
      <w:r>
        <w:br/>
        <w:t xml:space="preserve">    Output('oper_index_div', 'style'),</w:t>
      </w:r>
      <w:r>
        <w:br/>
        <w:t xml:space="preserve">    Input('use_indexes_oper', 'value'),</w:t>
      </w:r>
      <w:r>
        <w:br/>
        <w:t xml:space="preserve">    [State({'type': 'oper_input',</w:t>
      </w:r>
      <w:r>
        <w:t xml:space="preserve"> 'index': ALL}, 'value')]</w:t>
      </w:r>
      <w:r>
        <w:br/>
        <w:t>)</w:t>
      </w:r>
      <w:r>
        <w:br/>
        <w:t>def handle_use_indexes_oper(value, states):</w:t>
      </w:r>
      <w:r>
        <w:br/>
        <w:t xml:space="preserve">    count = len(states)</w:t>
      </w:r>
      <w:r>
        <w:br/>
      </w:r>
      <w:r>
        <w:br/>
        <w:t xml:space="preserve">    if value == [True]:</w:t>
      </w:r>
      <w:r>
        <w:br/>
        <w:t xml:space="preserve">        trues = [True] * (count - 1)</w:t>
      </w:r>
      <w:r>
        <w:br/>
        <w:t xml:space="preserve">        return ([False]+trues, [False]+trues, {'display':'block'})</w:t>
      </w:r>
      <w:r>
        <w:br/>
        <w:t xml:space="preserve">    return ([False] * count, [F</w:t>
      </w:r>
      <w:r>
        <w:t>alse] * count, {'display':'none'})</w:t>
      </w:r>
      <w:r>
        <w:br/>
      </w:r>
      <w:r>
        <w:br/>
        <w:t>@callback(</w:t>
      </w:r>
      <w:r>
        <w:br/>
        <w:t xml:space="preserve">    Output('oper_equlizer_body','children'),</w:t>
      </w:r>
      <w:r>
        <w:br/>
        <w:t xml:space="preserve">    Input('use_indexes_oper', 'value'),</w:t>
      </w:r>
      <w:r>
        <w:br/>
        <w:t xml:space="preserve">    Input({'type': 'oper_input', 'index': 2024},'value'),</w:t>
      </w:r>
      <w:r>
        <w:br/>
        <w:t xml:space="preserve">    [Input({'type': 'oper_index_input', 'index': ALL}, 'value')],</w:t>
      </w:r>
      <w:r>
        <w:br/>
      </w:r>
      <w:r>
        <w:t xml:space="preserve">    [State({'type': 'oper_input', 'index': ALL}, 'value')],</w:t>
      </w:r>
      <w:r>
        <w:br/>
        <w:t xml:space="preserve">    State('period_select', 'value'),</w:t>
      </w:r>
      <w:r>
        <w:br/>
        <w:t xml:space="preserve">    prevent_initial_call=True</w:t>
      </w:r>
      <w:r>
        <w:br/>
      </w:r>
      <w:r>
        <w:lastRenderedPageBreak/>
        <w:t>)</w:t>
      </w:r>
      <w:r>
        <w:br/>
        <w:t>def recount_oper_values(value,base_value,indexes,states,period):</w:t>
      </w:r>
      <w:r>
        <w:br/>
        <w:t xml:space="preserve">    count = len(states)</w:t>
      </w:r>
      <w:r>
        <w:br/>
        <w:t xml:space="preserve">    if value == [True]:</w:t>
      </w:r>
      <w:r>
        <w:br/>
        <w:t xml:space="preserve">        for in</w:t>
      </w:r>
      <w:r>
        <w:t>dex,state in enumerate(indexes, start=1):</w:t>
      </w:r>
      <w:r>
        <w:br/>
        <w:t xml:space="preserve">            states[index] = states[index-1] * indexes[index-1]</w:t>
      </w:r>
      <w:r>
        <w:br/>
        <w:t xml:space="preserve">    return draw_equilizer('oper',period,states)</w:t>
      </w:r>
      <w:r>
        <w:br/>
      </w:r>
      <w:r>
        <w:br/>
      </w:r>
      <w:r>
        <w:br/>
        <w:t>@callback(</w:t>
      </w:r>
      <w:r>
        <w:br/>
        <w:t xml:space="preserve">    Output({'type': 'per', 'index': ALL}, 'disabled'),</w:t>
      </w:r>
      <w:r>
        <w:br/>
        <w:t xml:space="preserve">    Output({'type': 'per_input', 'i</w:t>
      </w:r>
      <w:r>
        <w:t>ndex': ALL}, 'disabled'),</w:t>
      </w:r>
      <w:r>
        <w:br/>
        <w:t xml:space="preserve">    Output('per_index_div', 'style'),</w:t>
      </w:r>
      <w:r>
        <w:br/>
        <w:t xml:space="preserve">    Input('use_indexes_per', 'value'),</w:t>
      </w:r>
      <w:r>
        <w:br/>
        <w:t xml:space="preserve">    [State({'type': 'per_input', 'index': ALL}, 'value')]</w:t>
      </w:r>
      <w:r>
        <w:br/>
        <w:t>)</w:t>
      </w:r>
      <w:r>
        <w:br/>
        <w:t>def handle_use_indexes_per(value, states):</w:t>
      </w:r>
      <w:r>
        <w:br/>
        <w:t xml:space="preserve">    count = len(states)</w:t>
      </w:r>
      <w:r>
        <w:br/>
        <w:t xml:space="preserve">    if value == [True]:</w:t>
      </w:r>
      <w:r>
        <w:br/>
        <w:t xml:space="preserve">  </w:t>
      </w:r>
      <w:r>
        <w:t xml:space="preserve">      trues = [True] * (count - 1)</w:t>
      </w:r>
      <w:r>
        <w:br/>
        <w:t xml:space="preserve">        return ([False]+trues, [False]+trues, {'display':'block'})</w:t>
      </w:r>
      <w:r>
        <w:br/>
        <w:t xml:space="preserve">    return ([False] * count, [False] * count, {'display':'none'})</w:t>
      </w:r>
      <w:r>
        <w:br/>
      </w:r>
      <w:r>
        <w:br/>
        <w:t>@callback(</w:t>
      </w:r>
      <w:r>
        <w:br/>
        <w:t xml:space="preserve">    Output('per_equlizer_body','children'),</w:t>
      </w:r>
      <w:r>
        <w:br/>
        <w:t xml:space="preserve">    Input('use_indexes_per', 'va</w:t>
      </w:r>
      <w:r>
        <w:t>lue'),</w:t>
      </w:r>
      <w:r>
        <w:br/>
        <w:t xml:space="preserve">    Input({'type': 'per_input', 'index': 2024},'value'),</w:t>
      </w:r>
      <w:r>
        <w:br/>
        <w:t xml:space="preserve">    [Input({'type': 'per_index_input', 'index': ALL}, 'value')],</w:t>
      </w:r>
      <w:r>
        <w:br/>
        <w:t xml:space="preserve">    [State({'type': 'per_input', 'index': ALL}, 'value')],</w:t>
      </w:r>
      <w:r>
        <w:br/>
        <w:t xml:space="preserve">    State('period_select', 'value'),</w:t>
      </w:r>
      <w:r>
        <w:br/>
        <w:t xml:space="preserve">    prevent_initial_call=True</w:t>
      </w:r>
      <w:r>
        <w:br/>
        <w:t>)</w:t>
      </w:r>
      <w:r>
        <w:br/>
        <w:t>def recount_per_values(value,base_value,indexes,states,period):</w:t>
      </w:r>
      <w:r>
        <w:br/>
        <w:t xml:space="preserve">    count = len(states)</w:t>
      </w:r>
      <w:r>
        <w:br/>
        <w:t xml:space="preserve">    if value == [True]:</w:t>
      </w:r>
      <w:r>
        <w:br/>
        <w:t xml:space="preserve">        for index,state in enumerate(indexes, start=1):</w:t>
      </w:r>
      <w:r>
        <w:br/>
        <w:t xml:space="preserve">            states[index] = states[index-1] * indexes[index-1]</w:t>
      </w:r>
      <w:r>
        <w:br/>
        <w:t xml:space="preserve">    return draw_equilize</w:t>
      </w:r>
      <w:r>
        <w:t>r('per',period,states)</w:t>
      </w:r>
      <w:r>
        <w:br/>
      </w:r>
      <w:r>
        <w:br/>
      </w:r>
      <w:r>
        <w:br/>
        <w:t>@callback(</w:t>
      </w:r>
      <w:r>
        <w:br/>
        <w:t xml:space="preserve">    Output({'type': 'cost', 'index': ALL}, 'disabled'),</w:t>
      </w:r>
      <w:r>
        <w:br/>
        <w:t xml:space="preserve">    Output({'type': 'cost_input', 'index': ALL}, 'disabled'),</w:t>
      </w:r>
      <w:r>
        <w:br/>
      </w:r>
      <w:r>
        <w:lastRenderedPageBreak/>
        <w:t xml:space="preserve">    Output('cost_index_div', 'style'),</w:t>
      </w:r>
      <w:r>
        <w:br/>
        <w:t xml:space="preserve">    Input('use_indexes_cost', 'value'),</w:t>
      </w:r>
      <w:r>
        <w:br/>
        <w:t xml:space="preserve">    [State({'type': 'co</w:t>
      </w:r>
      <w:r>
        <w:t>st_input', 'index': ALL}, 'value')]</w:t>
      </w:r>
      <w:r>
        <w:br/>
        <w:t>)</w:t>
      </w:r>
      <w:r>
        <w:br/>
        <w:t>def handle_use_indexes_cost(value, states):</w:t>
      </w:r>
      <w:r>
        <w:br/>
        <w:t xml:space="preserve">    count = len(states)</w:t>
      </w:r>
      <w:r>
        <w:br/>
        <w:t xml:space="preserve">    if value == [True]:</w:t>
      </w:r>
      <w:r>
        <w:br/>
        <w:t xml:space="preserve">        trues = [True] * (count - 1)</w:t>
      </w:r>
      <w:r>
        <w:br/>
        <w:t xml:space="preserve">        return ([False]+trues, [False]+trues, {'display':'block'})</w:t>
      </w:r>
      <w:r>
        <w:br/>
        <w:t xml:space="preserve">    return ([False] * </w:t>
      </w:r>
      <w:r>
        <w:t>count, [False] * count, {'display':'none'})</w:t>
      </w:r>
      <w:r>
        <w:br/>
      </w:r>
      <w:r>
        <w:br/>
        <w:t>@callback(</w:t>
      </w:r>
      <w:r>
        <w:br/>
        <w:t xml:space="preserve">    Output('cost_equlizer_body','children'),</w:t>
      </w:r>
      <w:r>
        <w:br/>
        <w:t xml:space="preserve">    Input('use_indexes_cost', 'value'),</w:t>
      </w:r>
      <w:r>
        <w:br/>
        <w:t xml:space="preserve">    Input({'type': 'cost_input', 'index': 2024},'value'),</w:t>
      </w:r>
      <w:r>
        <w:br/>
        <w:t xml:space="preserve">    [Input({'type': 'cost_index_input', 'index': ALL}, 'v</w:t>
      </w:r>
      <w:r>
        <w:t>alue')],</w:t>
      </w:r>
      <w:r>
        <w:br/>
        <w:t xml:space="preserve">    [State({'type': 'cost_input', 'index': ALL}, 'value')],</w:t>
      </w:r>
      <w:r>
        <w:br/>
        <w:t xml:space="preserve">    State('period_select', 'value'),</w:t>
      </w:r>
      <w:r>
        <w:br/>
        <w:t xml:space="preserve">    prevent_initial_call=True</w:t>
      </w:r>
      <w:r>
        <w:br/>
        <w:t>)</w:t>
      </w:r>
      <w:r>
        <w:br/>
        <w:t>def recount_oper_values(value,base_value,indexes,states,period):</w:t>
      </w:r>
      <w:r>
        <w:br/>
        <w:t xml:space="preserve">    count = len(states)</w:t>
      </w:r>
      <w:r>
        <w:br/>
        <w:t xml:space="preserve">    if value == [True]:</w:t>
      </w:r>
      <w:r>
        <w:br/>
        <w:t xml:space="preserve">     </w:t>
      </w:r>
      <w:r>
        <w:t xml:space="preserve">   for index,state in enumerate(indexes, start=1):</w:t>
      </w:r>
      <w:r>
        <w:br/>
        <w:t xml:space="preserve">            states[index] = states[index-1] * indexes[index-1]</w:t>
      </w:r>
      <w:r>
        <w:br/>
        <w:t xml:space="preserve">    return draw_equilizer('cost',period,states)</w:t>
      </w:r>
      <w:r>
        <w:br/>
      </w:r>
      <w:r>
        <w:br/>
      </w:r>
      <w:r>
        <w:br/>
        <w:t>def draw_equilizer(type, period, values):</w:t>
      </w:r>
      <w:r>
        <w:br/>
        <w:t xml:space="preserve">    if period is None:</w:t>
      </w:r>
      <w:r>
        <w:br/>
        <w:t xml:space="preserve">        period=FULL_YEARS</w:t>
      </w:r>
      <w:r>
        <w:br/>
      </w:r>
      <w:r>
        <w:br/>
      </w:r>
      <w:r>
        <w:t xml:space="preserve">    return [</w:t>
      </w:r>
      <w:r>
        <w:br/>
        <w:t xml:space="preserve">        dbc.Row([*[dbc.Col(year, className='my-slider__text',</w:t>
      </w:r>
      <w:r>
        <w:br/>
        <w:t xml:space="preserve">                           style={'display': 'block'} if year in period else {'display': 'none'}) for year in</w:t>
      </w:r>
      <w:r>
        <w:br/>
        <w:t xml:space="preserve">                   FULL_YEARS]]),</w:t>
      </w:r>
      <w:r>
        <w:br/>
        <w:t xml:space="preserve">        dbc.Row([</w:t>
      </w:r>
      <w:r>
        <w:br/>
        <w:t xml:space="preserve">            *[dbc.C</w:t>
      </w:r>
      <w:r>
        <w:t>ol([</w:t>
      </w:r>
      <w:r>
        <w:br/>
        <w:t xml:space="preserve">                draw_input(type=type, year=year, value=values[index])</w:t>
      </w:r>
      <w:r>
        <w:br/>
        <w:t xml:space="preserve">            ], className='text-center', style={'display': 'block'} if year in period else {'display': 'none'}) for</w:t>
      </w:r>
      <w:r>
        <w:br/>
        <w:t xml:space="preserve">                index, year in enumerate(FULL_YEARS)]</w:t>
      </w:r>
      <w:r>
        <w:br/>
        <w:t xml:space="preserve">        ]),</w:t>
      </w:r>
      <w:r>
        <w:br/>
      </w:r>
      <w:r>
        <w:lastRenderedPageBreak/>
        <w:t xml:space="preserve">        dbc.Row([</w:t>
      </w:r>
      <w:r>
        <w:br/>
        <w:t xml:space="preserve">            *[dbc.Col([</w:t>
      </w:r>
      <w:r>
        <w:br/>
        <w:t xml:space="preserve">                draw_slider(type=type, year=year, value=values[index])</w:t>
      </w:r>
      <w:r>
        <w:br/>
        <w:t xml:space="preserve">            ], id={'type': f'{type}_container', 'index': year}, className='text-center',</w:t>
      </w:r>
      <w:r>
        <w:br/>
        <w:t xml:space="preserve">                style={'display': 'block'} if year in </w:t>
      </w:r>
      <w:r>
        <w:t>period else {'display': 'none'}) for index, year in</w:t>
      </w:r>
      <w:r>
        <w:br/>
        <w:t xml:space="preserve">                enumerate(FULL_YEARS)]</w:t>
      </w:r>
      <w:r>
        <w:br/>
        <w:t xml:space="preserve">        ]),</w:t>
      </w:r>
      <w:r>
        <w:br/>
        <w:t xml:space="preserve">    ]</w:t>
      </w:r>
      <w:r>
        <w:br/>
      </w:r>
      <w:r>
        <w:br/>
      </w:r>
      <w:r>
        <w:br/>
        <w:t>def draw_index_controller(type, period):</w:t>
      </w:r>
      <w:r>
        <w:br/>
        <w:t xml:space="preserve">    if period is None:</w:t>
      </w:r>
      <w:r>
        <w:br/>
        <w:t xml:space="preserve">        period= FULL_YEARS</w:t>
      </w:r>
      <w:r>
        <w:br/>
        <w:t xml:space="preserve">    return [</w:t>
      </w:r>
      <w:r>
        <w:br/>
        <w:t xml:space="preserve">        dbc.Row([</w:t>
      </w:r>
      <w:r>
        <w:br/>
        <w:t xml:space="preserve">            html.Div([</w:t>
      </w:r>
      <w:r>
        <w:br/>
      </w:r>
      <w:r>
        <w:t xml:space="preserve">                dbc.Checklist(</w:t>
      </w:r>
      <w:r>
        <w:br/>
        <w:t xml:space="preserve">                    id=f'use_indexes_{type}',</w:t>
      </w:r>
      <w:r>
        <w:br/>
        <w:t xml:space="preserve">                    options=[</w:t>
      </w:r>
      <w:r>
        <w:br/>
        <w:t xml:space="preserve">                        {'label': 'Использовать индексы', 'value': True}</w:t>
      </w:r>
      <w:r>
        <w:br/>
        <w:t xml:space="preserve">                    ],</w:t>
      </w:r>
      <w:r>
        <w:br/>
        <w:t xml:space="preserve">                    value=[],</w:t>
      </w:r>
      <w:r>
        <w:br/>
        <w:t xml:space="preserve">                    inl</w:t>
      </w:r>
      <w:r>
        <w:t>ine=True,</w:t>
      </w:r>
      <w:r>
        <w:br/>
        <w:t xml:space="preserve">                    switch=True,</w:t>
      </w:r>
      <w:r>
        <w:br/>
        <w:t xml:space="preserve">                    label_class_name='form-check-label'</w:t>
      </w:r>
      <w:r>
        <w:br/>
        <w:t xml:space="preserve">                )</w:t>
      </w:r>
      <w:r>
        <w:br/>
        <w:t xml:space="preserve">            ], className='form-check form-switch'),</w:t>
      </w:r>
      <w:r>
        <w:br/>
        <w:t xml:space="preserve">        ]),</w:t>
      </w:r>
      <w:r>
        <w:br/>
        <w:t xml:space="preserve">        html.Div([</w:t>
      </w:r>
      <w:r>
        <w:br/>
        <w:t xml:space="preserve">            dbc.Row([*[dbc.Col(year, className='my-slide</w:t>
      </w:r>
      <w:r>
        <w:t>r__text',</w:t>
      </w:r>
      <w:r>
        <w:br/>
        <w:t xml:space="preserve">                               style={'display': 'block'} if year in period else {'display': 'none'}) for year in</w:t>
      </w:r>
      <w:r>
        <w:br/>
        <w:t xml:space="preserve">                       FULL_YEARS]]),</w:t>
      </w:r>
      <w:r>
        <w:br/>
        <w:t xml:space="preserve">            dbc.Row([</w:t>
      </w:r>
      <w:r>
        <w:br/>
        <w:t xml:space="preserve">                *[dbc.Col([</w:t>
      </w:r>
      <w:r>
        <w:br/>
        <w:t xml:space="preserve">                    draw_input(type=f'{type}</w:t>
      </w:r>
      <w:r>
        <w:t>_index', year=year, value=ipc_dict.get(year, 1)) if year != 2024 else '-'</w:t>
      </w:r>
      <w:r>
        <w:br/>
        <w:t xml:space="preserve">                ], className='text-center',</w:t>
      </w:r>
      <w:r>
        <w:br/>
        <w:t xml:space="preserve">                    style={'display': 'block'} if year in period else {'display': 'none'}) for index, year in</w:t>
      </w:r>
      <w:r>
        <w:br/>
        <w:t xml:space="preserve">                    enumerat</w:t>
      </w:r>
      <w:r>
        <w:t>e(FULL_YEARS)]</w:t>
      </w:r>
      <w:r>
        <w:br/>
        <w:t xml:space="preserve">            ]),</w:t>
      </w:r>
      <w:r>
        <w:br/>
        <w:t xml:space="preserve">        ], id=f'{type}_index_div', style={'display': 'none'})</w:t>
      </w:r>
      <w:r>
        <w:br/>
        <w:t xml:space="preserve">    ]</w:t>
      </w:r>
      <w:r>
        <w:br/>
      </w:r>
    </w:p>
    <w:p w14:paraId="374860F4" w14:textId="77777777" w:rsidR="00F96EA8" w:rsidRDefault="002F68B2">
      <w:r>
        <w:lastRenderedPageBreak/>
        <w:br/>
        <w:t>---</w:t>
      </w:r>
      <w:r>
        <w:br/>
      </w:r>
    </w:p>
    <w:p w14:paraId="6EBC47A1" w14:textId="77777777" w:rsidR="00F96EA8" w:rsidRDefault="002F68B2">
      <w:pPr>
        <w:pStyle w:val="21"/>
      </w:pPr>
      <w:r>
        <w:t>Файл: parts.py</w:t>
      </w:r>
    </w:p>
    <w:p w14:paraId="4814E745" w14:textId="77777777" w:rsidR="00F96EA8" w:rsidRDefault="002F68B2">
      <w:r>
        <w:br/>
        <w:t>import dash_bootstrap_components as dbc</w:t>
      </w:r>
      <w:r>
        <w:br/>
        <w:t>import pandas as pd</w:t>
      </w:r>
      <w:r>
        <w:br/>
        <w:t>import plotly.graph_objects as go</w:t>
      </w:r>
      <w:r>
        <w:br/>
        <w:t>from dash import html, callback, MATCH</w:t>
      </w:r>
      <w:r>
        <w:br/>
        <w:t>f</w:t>
      </w:r>
      <w:r>
        <w:t>rom dash.dependencies import Input, Output, State</w:t>
      </w:r>
      <w:r>
        <w:br/>
      </w:r>
      <w:r>
        <w:br/>
        <w:t>import pages.scenario_parameters.tarif_rules as tr</w:t>
      </w:r>
      <w:r>
        <w:br/>
        <w:t>from pages.constants import Constants as CON</w:t>
      </w:r>
      <w:r>
        <w:br/>
        <w:t>from pages.map_figure import mapFigure, convert_crs</w:t>
      </w:r>
      <w:r>
        <w:br/>
      </w:r>
      <w:r>
        <w:br/>
      </w:r>
      <w:r>
        <w:br/>
        <w:t>@callback(</w:t>
      </w:r>
      <w:r>
        <w:br/>
        <w:t xml:space="preserve">    Output({'type': 'trip_details', 'index':</w:t>
      </w:r>
      <w:r>
        <w:t xml:space="preserve"> MATCH},'children'),</w:t>
      </w:r>
      <w:r>
        <w:br/>
        <w:t xml:space="preserve">    Output({'type': 'st_rzd_gr', 'index': MATCH},'style'),</w:t>
      </w:r>
      <w:r>
        <w:br/>
        <w:t xml:space="preserve">    Output({'type': 'st_rzd_por', 'index': MATCH},'style'),</w:t>
      </w:r>
      <w:r>
        <w:br/>
        <w:t xml:space="preserve">    Input({'type': 'trip_details', 'index': MATCH},'n_clicks'),</w:t>
      </w:r>
      <w:r>
        <w:br/>
        <w:t xml:space="preserve">    State({'type': 'trip_details', 'index': MATCH},'</w:t>
      </w:r>
      <w:r>
        <w:t>children'),</w:t>
      </w:r>
      <w:r>
        <w:br/>
        <w:t xml:space="preserve">    # prevent_initial_call=True</w:t>
      </w:r>
      <w:r>
        <w:br/>
        <w:t>)</w:t>
      </w:r>
      <w:r>
        <w:br/>
        <w:t>def switch_trip_details (click,current):</w:t>
      </w:r>
      <w:r>
        <w:br/>
        <w:t xml:space="preserve">    details = '-' if current == '+' else '+'</w:t>
      </w:r>
      <w:r>
        <w:br/>
        <w:t xml:space="preserve">    style = {'display':''} if current == '+' else {'display':'none'}</w:t>
      </w:r>
      <w:r>
        <w:br/>
        <w:t xml:space="preserve">    return (details,style,style)</w:t>
      </w:r>
      <w:r>
        <w:br/>
      </w:r>
      <w:r>
        <w:br/>
        <w:t>@callback(</w:t>
      </w:r>
      <w:r>
        <w:br/>
        <w:t xml:space="preserve">    Output</w:t>
      </w:r>
      <w:r>
        <w:t>({'type': 'transport_details', 'index': MATCH},'children'),</w:t>
      </w:r>
      <w:r>
        <w:br/>
        <w:t xml:space="preserve">    Output({'type': 'rzd_total', 'index': MATCH},'style'),</w:t>
      </w:r>
      <w:r>
        <w:br/>
        <w:t xml:space="preserve">    Input({'type': 'transport_details', 'index': MATCH},'n_clicks'),</w:t>
      </w:r>
      <w:r>
        <w:br/>
        <w:t xml:space="preserve">    State({'type': 'transport_details', 'index': MATCH},'children'),</w:t>
      </w:r>
      <w:r>
        <w:br/>
        <w:t xml:space="preserve">    # prevent_initial_call=True</w:t>
      </w:r>
      <w:r>
        <w:br/>
        <w:t>)</w:t>
      </w:r>
      <w:r>
        <w:br/>
        <w:t>def switch_transport_details (click,current):</w:t>
      </w:r>
      <w:r>
        <w:br/>
        <w:t xml:space="preserve">    details = '-' if current == '+' else '+'</w:t>
      </w:r>
      <w:r>
        <w:br/>
        <w:t xml:space="preserve">    style = {'display':''} if current == '+' else {'display':'none'}</w:t>
      </w:r>
      <w:r>
        <w:br/>
        <w:t xml:space="preserve">    return (details,style)</w:t>
      </w:r>
      <w:r>
        <w:br/>
      </w:r>
      <w:r>
        <w:br/>
        <w:t>def make_structure_table(route, t</w:t>
      </w:r>
      <w:r>
        <w:t>est_df, test_df2, gdf, test_df_tr, years, costs,bases, rules,</w:t>
      </w:r>
      <w:r>
        <w:br/>
      </w:r>
      <w:r>
        <w:lastRenderedPageBreak/>
        <w:t xml:space="preserve">                         oper,per,prices,prices_rub,dollar_prices, fraht,trip, marginality_real, marginality_real_percent,</w:t>
      </w:r>
      <w:r>
        <w:br/>
        <w:t xml:space="preserve">                         currency_dollar,key):</w:t>
      </w:r>
      <w:r>
        <w:br/>
        <w:t xml:space="preserve">    key = str(key)</w:t>
      </w:r>
      <w:r>
        <w:br/>
        <w:t xml:space="preserve">    i</w:t>
      </w:r>
      <w:r>
        <w:t>f currency_dollar == False:</w:t>
      </w:r>
      <w:r>
        <w:br/>
        <w:t xml:space="preserve">        currency_symbol = '₽'</w:t>
      </w:r>
      <w:r>
        <w:br/>
        <w:t xml:space="preserve">        dollar_prices = [1] * len(dollar_prices)</w:t>
      </w:r>
      <w:r>
        <w:br/>
        <w:t xml:space="preserve">    else:</w:t>
      </w:r>
      <w:r>
        <w:br/>
        <w:t xml:space="preserve">        currency_symbol = '$'</w:t>
      </w:r>
      <w:r>
        <w:br/>
        <w:t xml:space="preserve">    return html.Table([</w:t>
      </w:r>
      <w:r>
        <w:br/>
        <w:t xml:space="preserve">        html.Thead([</w:t>
      </w:r>
      <w:r>
        <w:br/>
        <w:t xml:space="preserve">            html.Tr([</w:t>
      </w:r>
      <w:r>
        <w:br/>
        <w:t xml:space="preserve">                html.Th(html.Strong('Парам</w:t>
      </w:r>
      <w:r>
        <w:t>етр', className="my-card__caption__table"),className="text-center", style={'width':'25%'}),</w:t>
      </w:r>
      <w:r>
        <w:br/>
        <w:t xml:space="preserve">                *[html.Th(html.Span(year, className="my-card__caption__table"), className="text-center") for year in years]</w:t>
      </w:r>
      <w:r>
        <w:br/>
        <w:t xml:space="preserve">            ],style={"border-top":"none"</w:t>
      </w:r>
      <w:r>
        <w:t>})</w:t>
      </w:r>
      <w:r>
        <w:br/>
        <w:t xml:space="preserve">        ]),</w:t>
      </w:r>
      <w:r>
        <w:br/>
        <w:t xml:space="preserve">        html.Tbody([</w:t>
      </w:r>
      <w:r>
        <w:br/>
        <w:t xml:space="preserve">            html.Tr([</w:t>
      </w:r>
      <w:r>
        <w:br/>
        <w:t xml:space="preserve">                html.Th('Цена, $'),</w:t>
      </w:r>
      <w:r>
        <w:br/>
        <w:t xml:space="preserve">                *[html.Th("{:.2f}".format(round(prices[index], 2)), className="text-end") for (index, year) in enumerate(years)]</w:t>
      </w:r>
      <w:r>
        <w:br/>
        <w:t xml:space="preserve">            ]),</w:t>
      </w:r>
      <w:r>
        <w:br/>
        <w:t xml:space="preserve">            html.</w:t>
      </w:r>
      <w:r>
        <w:t>Tr([</w:t>
      </w:r>
      <w:r>
        <w:br/>
        <w:t xml:space="preserve">                html.Th('Цена, руб.'),</w:t>
      </w:r>
      <w:r>
        <w:br/>
        <w:t xml:space="preserve">                *[html.Th("{:.2f}".format(round(prices_rub[index], 2)), className="text-end") for (index,year) in enumerate(years)]</w:t>
      </w:r>
      <w:r>
        <w:br/>
        <w:t xml:space="preserve">            ], id={'type':'rub_price','index':str(route['index'])}) if currency_</w:t>
      </w:r>
      <w:r>
        <w:t>dollar == False else '',</w:t>
      </w:r>
      <w:r>
        <w:br/>
        <w:t xml:space="preserve">            html.Tr([</w:t>
      </w:r>
      <w:r>
        <w:br/>
        <w:t xml:space="preserve">                html.Th(f'Себестоимость, {currency_symbol}'),</w:t>
      </w:r>
      <w:r>
        <w:br/>
        <w:t xml:space="preserve">                *[html.Th("{:.2f}".format(round(costs[index] / dollar_prices[index], 2)), className="text-end") for (index, year) in enumerate(year</w:t>
      </w:r>
      <w:r>
        <w:t>s)]</w:t>
      </w:r>
      <w:r>
        <w:br/>
        <w:t xml:space="preserve">            ]),</w:t>
      </w:r>
      <w:r>
        <w:br/>
        <w:t xml:space="preserve">            html.Tr([</w:t>
      </w:r>
      <w:r>
        <w:br/>
        <w:t xml:space="preserve">                html.Th([</w:t>
      </w:r>
      <w:r>
        <w:br/>
        <w:t xml:space="preserve">                    html.Span(f'Транспортные затраты, {currency_symbol}', style={'margin-right':'5px'}),</w:t>
      </w:r>
      <w:r>
        <w:br/>
        <w:t xml:space="preserve">                    dbc.Button('-', id={'type': 'transport_details', 'index': str(r</w:t>
      </w:r>
      <w:r>
        <w:t>oute['index'])+key}, color="secondary",size="sm")</w:t>
      </w:r>
      <w:r>
        <w:br/>
        <w:t xml:space="preserve">                ]),</w:t>
      </w:r>
      <w:r>
        <w:br/>
        <w:t xml:space="preserve">                *[html.Th("{:.2f}".format(round(test_df_tr['transport'][index] / dollar_prices[index], 2)), className="text-end") for (index, year) in enumerate(years)]</w:t>
      </w:r>
      <w:r>
        <w:br/>
      </w:r>
      <w:r>
        <w:lastRenderedPageBreak/>
        <w:t xml:space="preserve">            ],sty</w:t>
      </w:r>
      <w:r>
        <w:t>le={'background-color':'#f0f8ff'}),</w:t>
      </w:r>
      <w:r>
        <w:br/>
        <w:t xml:space="preserve">        ]),</w:t>
      </w:r>
      <w:r>
        <w:br/>
        <w:t xml:space="preserve">        html.Tbody([</w:t>
      </w:r>
      <w:r>
        <w:br/>
        <w:t xml:space="preserve">            html.Tr([</w:t>
      </w:r>
      <w:r>
        <w:br/>
        <w:t xml:space="preserve">                html.Th([</w:t>
      </w:r>
      <w:r>
        <w:br/>
        <w:t xml:space="preserve">                    html.Span(f'Ж/Д тариф({trip}), {currency_symbol}', style={'margin-right': '5px'}),</w:t>
      </w:r>
      <w:r>
        <w:br/>
        <w:t xml:space="preserve">                    dbc.Button('-', </w:t>
      </w:r>
      <w:r>
        <w:t>id={'type': 'trip_details', 'index': str(route['index'])+key}, color="secondary",size="sm") if trip == 'Кругорейс' else ''</w:t>
      </w:r>
      <w:r>
        <w:br/>
        <w:t xml:space="preserve">                ]),</w:t>
      </w:r>
      <w:r>
        <w:br/>
        <w:t xml:space="preserve">                *[html.Th("{:.2f}".format(</w:t>
      </w:r>
      <w:r>
        <w:br/>
        <w:t xml:space="preserve">                    round(test_df['rzd'][index] / dollar_prices[index]</w:t>
      </w:r>
      <w:r>
        <w:t>, 2)),</w:t>
      </w:r>
      <w:r>
        <w:br/>
        <w:t xml:space="preserve">                          className="text-end") for (index, year) in</w:t>
      </w:r>
      <w:r>
        <w:br/>
        <w:t xml:space="preserve">                  enumerate(years)]</w:t>
      </w:r>
      <w:r>
        <w:br/>
        <w:t xml:space="preserve">            ]),</w:t>
      </w:r>
      <w:r>
        <w:br/>
        <w:t xml:space="preserve">            html.Tr([</w:t>
      </w:r>
      <w:r>
        <w:br/>
        <w:t xml:space="preserve">                html.Td([</w:t>
      </w:r>
      <w:r>
        <w:br/>
        <w:t xml:space="preserve">                    html.Span(f'Ж/Д тариф(груженый)'),</w:t>
      </w:r>
      <w:r>
        <w:br/>
        <w:t xml:space="preserve">                ]),</w:t>
      </w:r>
      <w:r>
        <w:br/>
        <w:t xml:space="preserve">     </w:t>
      </w:r>
      <w:r>
        <w:t xml:space="preserve">           *[html.Th("{:.2f}".format(</w:t>
      </w:r>
      <w:r>
        <w:br/>
        <w:t xml:space="preserve">                    round(test_df2['rzd_gr'][index] / dollar_prices[index],</w:t>
      </w:r>
      <w:r>
        <w:br/>
        <w:t xml:space="preserve">                          2)), className="text-end") for (index, year) in</w:t>
      </w:r>
      <w:r>
        <w:br/>
        <w:t xml:space="preserve">                  enumerate(years)]</w:t>
      </w:r>
      <w:r>
        <w:br/>
        <w:t xml:space="preserve">            ], id={'type': 'st_r</w:t>
      </w:r>
      <w:r>
        <w:t>zd_gr', 'index': str(route['index'])+key},</w:t>
      </w:r>
      <w:r>
        <w:br/>
        <w:t xml:space="preserve">                style={'display': ''}) if trip == 'Кругорейс' else '',</w:t>
      </w:r>
      <w:r>
        <w:br/>
        <w:t xml:space="preserve">            html.Tr([</w:t>
      </w:r>
      <w:r>
        <w:br/>
        <w:t xml:space="preserve">                html.Td([html.Span(f'Ж/Д тариф(порожний)')]),</w:t>
      </w:r>
      <w:r>
        <w:br/>
        <w:t xml:space="preserve">                *[html.Th("{:.2f}".format(</w:t>
      </w:r>
      <w:r>
        <w:br/>
        <w:t xml:space="preserve">               </w:t>
      </w:r>
      <w:r>
        <w:t xml:space="preserve">     round(test_df2['rzd_por'][index] / dollar_prices[index],</w:t>
      </w:r>
      <w:r>
        <w:br/>
        <w:t xml:space="preserve">                          2)), className="text-end") for (index, year) in</w:t>
      </w:r>
      <w:r>
        <w:br/>
        <w:t xml:space="preserve">                  enumerate(years)]</w:t>
      </w:r>
      <w:r>
        <w:br/>
        <w:t xml:space="preserve">            ], id={'type': 'st_rzd_por', 'index': str(route['index'])+key},</w:t>
      </w:r>
      <w:r>
        <w:br/>
        <w:t xml:space="preserve">        </w:t>
      </w:r>
      <w:r>
        <w:t xml:space="preserve">        style={'display': ''}) if trip == 'Кругорейс' else '',</w:t>
      </w:r>
      <w:r>
        <w:br/>
        <w:t xml:space="preserve">            html.Tr([</w:t>
      </w:r>
      <w:r>
        <w:br/>
        <w:t xml:space="preserve">                html.Th(f'Вагонная составляющая, {currency_symbol}'),</w:t>
      </w:r>
      <w:r>
        <w:br/>
        <w:t xml:space="preserve">                *[html.Th("{:.2f}".format(</w:t>
      </w:r>
      <w:r>
        <w:br/>
        <w:t xml:space="preserve">                    round(test_df['oper'][index] / dollar_</w:t>
      </w:r>
      <w:r>
        <w:t>prices[index], 2)),</w:t>
      </w:r>
      <w:r>
        <w:br/>
        <w:t xml:space="preserve">                    className="text-end") for (index, year) in</w:t>
      </w:r>
      <w:r>
        <w:br/>
        <w:t xml:space="preserve">                    enumerate(years)]</w:t>
      </w:r>
      <w:r>
        <w:br/>
        <w:t xml:space="preserve">            ]),</w:t>
      </w:r>
      <w:r>
        <w:br/>
        <w:t xml:space="preserve">            html.Tr([</w:t>
      </w:r>
      <w:r>
        <w:br/>
        <w:t xml:space="preserve">                html.Th(f'Перевалка, {currency_symbol}'),</w:t>
      </w:r>
      <w:r>
        <w:br/>
        <w:t xml:space="preserve">                *[html.Th("{:.2f}".form</w:t>
      </w:r>
      <w:r>
        <w:t>at(</w:t>
      </w:r>
      <w:r>
        <w:br/>
      </w:r>
      <w:r>
        <w:lastRenderedPageBreak/>
        <w:t xml:space="preserve">                    round(test_df['per'][index] / dollar_prices[index], 2)),</w:t>
      </w:r>
      <w:r>
        <w:br/>
        <w:t xml:space="preserve">                    className="text-end") for (index, year) in</w:t>
      </w:r>
      <w:r>
        <w:br/>
        <w:t xml:space="preserve">                    enumerate(years)]</w:t>
      </w:r>
      <w:r>
        <w:br/>
        <w:t xml:space="preserve">            ]),</w:t>
      </w:r>
      <w:r>
        <w:br/>
        <w:t xml:space="preserve">        ], id={'type':'rzd_total', 'index': str(route['ind</w:t>
      </w:r>
      <w:r>
        <w:t>ex'])+key}),</w:t>
      </w:r>
      <w:r>
        <w:br/>
        <w:t xml:space="preserve">        html.Tbody([</w:t>
      </w:r>
      <w:r>
        <w:br/>
        <w:t xml:space="preserve">             html.Tr([</w:t>
      </w:r>
      <w:r>
        <w:br/>
        <w:t xml:space="preserve">                html.Th(f'Маржинальная прибыль, {currency_symbol} (%)'),</w:t>
      </w:r>
      <w:r>
        <w:br/>
        <w:t xml:space="preserve">                *[html.Th('{:.2f} ({:.2f}%)'.format(round(marginality_real[index] / dollar_prices[index], 2), round(marginalit</w:t>
      </w:r>
      <w:r>
        <w:t>y_real_percent[index], 2)), className=f"text-end {get_color(marginality_real[index])}") for (index, year) in enumerate(years)]</w:t>
      </w:r>
      <w:r>
        <w:br/>
        <w:t xml:space="preserve">            ]),</w:t>
      </w:r>
      <w:r>
        <w:br/>
        <w:t xml:space="preserve">        ])</w:t>
      </w:r>
      <w:r>
        <w:br/>
        <w:t xml:space="preserve">    ], className='table table-bordered table-sm mt-1 border-secondary')</w:t>
      </w:r>
      <w:r>
        <w:br/>
      </w:r>
      <w:r>
        <w:br/>
      </w:r>
      <w:r>
        <w:br/>
        <w:t>def effects_table(route,rzd,</w:t>
      </w:r>
      <w:r>
        <w:t>bases,rules, trip_type):</w:t>
      </w:r>
      <w:r>
        <w:br/>
      </w:r>
      <w:r>
        <w:br/>
        <w:t xml:space="preserve">    suffix = '_gr' if trip_type == 'Груженый рейс' else ''</w:t>
      </w:r>
      <w:r>
        <w:br/>
        <w:t xml:space="preserve">    head = html.Thead([</w:t>
      </w:r>
      <w:r>
        <w:br/>
        <w:t xml:space="preserve">        html.Tr([</w:t>
      </w:r>
      <w:r>
        <w:br/>
        <w:t xml:space="preserve">            html.Th(html.Strong('Правило', className="my-card__caption__table"),className="text-center"),</w:t>
      </w:r>
      <w:r>
        <w:br/>
        <w:t xml:space="preserve">            *[html.Th(h</w:t>
      </w:r>
      <w:r>
        <w:t>tml.Span(year, className="my-card__caption__table"), className="text-center") for year in CON.YEARS]</w:t>
      </w:r>
      <w:r>
        <w:br/>
        <w:t xml:space="preserve">        ], style={"border-top":"none"})</w:t>
      </w:r>
      <w:r>
        <w:br/>
        <w:t xml:space="preserve">    ])</w:t>
      </w:r>
      <w:r>
        <w:br/>
        <w:t xml:space="preserve">    table_rows = [</w:t>
      </w:r>
      <w:r>
        <w:br/>
        <w:t xml:space="preserve">        html.Tr(children=[</w:t>
      </w:r>
      <w:r>
        <w:br/>
        <w:t xml:space="preserve">            html.Th(children=[</w:t>
      </w:r>
      <w:r>
        <w:br/>
        <w:t xml:space="preserve">                html.Span(child</w:t>
      </w:r>
      <w:r>
        <w:t>ren='Совокупная тарифная нагрузка', )</w:t>
      </w:r>
      <w:r>
        <w:br/>
        <w:t xml:space="preserve">            ], className="fw-bold w-25"),</w:t>
      </w:r>
      <w:r>
        <w:br/>
        <w:t xml:space="preserve">            *[html.Th(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className="text-end m-0",</w:t>
      </w:r>
      <w:r>
        <w:br/>
        <w:t xml:space="preserve">                        children=[</w:t>
      </w:r>
      <w:r>
        <w:br/>
        <w:t xml:space="preserve">             </w:t>
      </w:r>
      <w:r>
        <w:t xml:space="preserve">               round(</w:t>
      </w:r>
      <w:r>
        <w:br/>
        <w:t xml:space="preserve">                                rzd[index - 1] * (route[f'rules%_{year}{suffix}'].values[0] - 1) + rzd[index - 1] * (bases[index] - 1)</w:t>
      </w:r>
      <w:r>
        <w:br/>
        <w:t xml:space="preserve">                                , 2),</w:t>
      </w:r>
      <w:r>
        <w:br/>
        <w:t xml:space="preserve">                            html.Br(),</w:t>
      </w:r>
      <w:r>
        <w:br/>
        <w:t xml:space="preserve">                      </w:t>
      </w:r>
      <w:r>
        <w:t xml:space="preserve">      '(', '+', round(</w:t>
      </w:r>
      <w:r>
        <w:br/>
      </w:r>
      <w:r>
        <w:lastRenderedPageBreak/>
        <w:t xml:space="preserve">                                (rzd[index - 1] * (route[f'rules%_{year}{suffix}'].values[0] - 1) + rzd[index - 1] * (bases[index] - 1))</w:t>
      </w:r>
      <w:r>
        <w:br/>
        <w:t xml:space="preserve">                                * 100 / rzd[index - 1], 2),</w:t>
      </w:r>
      <w:r>
        <w:br/>
        <w:t xml:space="preserve">                            '%)'</w:t>
      </w:r>
      <w:r>
        <w:br/>
        <w:t xml:space="preserve">   </w:t>
      </w:r>
      <w:r>
        <w:t xml:space="preserve">                     ]</w:t>
      </w:r>
      <w:r>
        <w:br/>
        <w:t xml:space="preserve">                    )</w:t>
      </w:r>
      <w:r>
        <w:br/>
        <w:t xml:space="preserve">                ], ) for index, year in enumerate(CON.YEARS, start=1)],</w:t>
      </w:r>
      <w:r>
        <w:br/>
        <w:t xml:space="preserve">        ]),</w:t>
      </w:r>
      <w:r>
        <w:br/>
        <w:t xml:space="preserve">        html.Tr(children=[</w:t>
      </w:r>
      <w:r>
        <w:br/>
        <w:t xml:space="preserve">            html.Th(children=[</w:t>
      </w:r>
      <w:r>
        <w:br/>
        <w:t xml:space="preserve">                html.P(children='Базовая индексация с надбавками',cla</w:t>
      </w:r>
      <w:r>
        <w:t>ssName='m-0')</w:t>
      </w:r>
      <w:r>
        <w:br/>
        <w:t xml:space="preserve">            ], className="fw-bold w-25"),</w:t>
      </w:r>
      <w:r>
        <w:br/>
        <w:t xml:space="preserve">            *[html.Th(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className="text-end m-0",</w:t>
      </w:r>
      <w:r>
        <w:br/>
        <w:t xml:space="preserve">                        children=[</w:t>
      </w:r>
      <w:r>
        <w:br/>
        <w:t xml:space="preserve">                            round(rzd</w:t>
      </w:r>
      <w:r>
        <w:t>[index-1]*(bases[index]-1),2),</w:t>
      </w:r>
      <w:r>
        <w:br/>
        <w:t xml:space="preserve">                            html.Br(),</w:t>
      </w:r>
      <w:r>
        <w:br/>
        <w:t xml:space="preserve">                            '(', '+', round(rzd[index-1]*(bases[index]-1)*100 / rzd[index-1],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</w:t>
      </w:r>
      <w:r>
        <w:t xml:space="preserve">         ]) for index, year in enumerate(CON.YEARS,start=1)],</w:t>
      </w:r>
      <w:r>
        <w:br/>
        <w:t xml:space="preserve">        ]),</w:t>
      </w:r>
      <w:r>
        <w:br/>
        <w:t xml:space="preserve">        html.Tr(children=[</w:t>
      </w:r>
      <w:r>
        <w:br/>
        <w:t xml:space="preserve">            html.Th(children=[</w:t>
      </w:r>
      <w:r>
        <w:br/>
        <w:t xml:space="preserve">                html.P(</w:t>
      </w:r>
      <w:r>
        <w:br/>
        <w:t xml:space="preserve">                    children='Тарифные решения, в т.ч.',</w:t>
      </w:r>
      <w:r>
        <w:br/>
        <w:t xml:space="preserve">                    className='m-0'</w:t>
      </w:r>
      <w:r>
        <w:br/>
        <w:t xml:space="preserve">       </w:t>
      </w:r>
      <w:r>
        <w:t xml:space="preserve">         )</w:t>
      </w:r>
      <w:r>
        <w:br/>
        <w:t xml:space="preserve">            ], className="fw-bold w-25"),</w:t>
      </w:r>
      <w:r>
        <w:br/>
        <w:t xml:space="preserve">            *[html.Th(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className="text-end m-0",</w:t>
      </w:r>
      <w:r>
        <w:br/>
        <w:t xml:space="preserve">                        children=[</w:t>
      </w:r>
      <w:r>
        <w:br/>
        <w:t xml:space="preserve">                            round(rzd[in</w:t>
      </w:r>
      <w:r>
        <w:t>dex - 1] * (route[f'rules%_{year}{suffix}'].values[0] - 1), 2),</w:t>
      </w:r>
      <w:r>
        <w:br/>
        <w:t xml:space="preserve">                            html.Br(),</w:t>
      </w:r>
      <w:r>
        <w:br/>
        <w:t xml:space="preserve">                            '(', '+' if route[f'rules%_{year}{suffix}'].values[0] &gt; 0 else '' , round( rzd[index - 1] * (route[f'rules%_{year}{suffix}'].</w:t>
      </w:r>
      <w:r>
        <w:t>values[0] - 1) * 100 / rzd[index - 1], 2),</w:t>
      </w:r>
      <w:r>
        <w:br/>
        <w:t xml:space="preserve">                            '%)'</w:t>
      </w:r>
      <w:r>
        <w:br/>
        <w:t xml:space="preserve">                        ]</w:t>
      </w:r>
      <w:r>
        <w:br/>
      </w:r>
      <w:r>
        <w:lastRenderedPageBreak/>
        <w:t xml:space="preserve">                    )</w:t>
      </w:r>
      <w:r>
        <w:br/>
        <w:t xml:space="preserve">                ]) for index, year in enumerate(CON.YEARS, start=1)],</w:t>
      </w:r>
      <w:r>
        <w:br/>
        <w:t xml:space="preserve">        ]),</w:t>
      </w:r>
      <w:r>
        <w:br/>
        <w:t xml:space="preserve">    ]</w:t>
      </w:r>
      <w:r>
        <w:br/>
        <w:t xml:space="preserve">    rules = tr.load_rules(active_only=True)</w:t>
      </w:r>
      <w:r>
        <w:br/>
      </w:r>
      <w:r>
        <w:t xml:space="preserve">    for rule_index, rule in enumerate(rules,start=1):</w:t>
      </w:r>
      <w:r>
        <w:br/>
        <w:t xml:space="preserve">        rule_sum = 0</w:t>
      </w:r>
      <w:r>
        <w:br/>
        <w:t xml:space="preserve">        for index, year in enumerate(CON.YEARS, start=1):</w:t>
      </w:r>
      <w:r>
        <w:br/>
        <w:t xml:space="preserve">            rule_sum += route[f'rules%_{year}_{rule_index}{suffix}'].values[0]</w:t>
      </w:r>
      <w:r>
        <w:br/>
        <w:t xml:space="preserve">        table_rows.append(</w:t>
      </w:r>
      <w:r>
        <w:br/>
        <w:t xml:space="preserve">            html.</w:t>
      </w:r>
      <w:r>
        <w:t>Tr(children=[</w:t>
      </w:r>
      <w:r>
        <w:br/>
        <w:t xml:space="preserve">                html.Th(children=[rule['name']], className="fw-bold w-25"),</w:t>
      </w:r>
      <w:r>
        <w:br/>
        <w:t xml:space="preserve">                *[html.Th(</w:t>
      </w:r>
      <w:r>
        <w:br/>
        <w:t xml:space="preserve">                    style={'width': '10%'},</w:t>
      </w:r>
      <w:r>
        <w:br/>
        <w:t xml:space="preserve">                    className="text-end",</w:t>
      </w:r>
      <w:r>
        <w:br/>
        <w:t xml:space="preserve">                    children=[</w:t>
      </w:r>
      <w:r>
        <w:br/>
        <w:t xml:space="preserve">                      </w:t>
      </w:r>
      <w:r>
        <w:t xml:space="preserve">  round(rzd[index - 1] * route[f'rules%_{year}_{rule_index}{suffix}'].values[0], 2),</w:t>
      </w:r>
      <w:r>
        <w:br/>
        <w:t xml:space="preserve">                        html.Br(),</w:t>
      </w:r>
      <w:r>
        <w:br/>
        <w:t xml:space="preserve">                        '(', '+' if route[f'rules%_{year}_{rule_index}{suffix}'].values[0] &gt; 0 else '', round(route[f'rules%_{year}_{rul</w:t>
      </w:r>
      <w:r>
        <w:t>e_index}{suffix}'].values[0] * 100, 2), '%)'</w:t>
      </w:r>
      <w:r>
        <w:br/>
        <w:t xml:space="preserve">                    ]) for index, year in enumerate(CON.YEARS, start=1)]</w:t>
      </w:r>
      <w:r>
        <w:br/>
        <w:t xml:space="preserve">            ]) if rule_sum &gt; 0 else None</w:t>
      </w:r>
      <w:r>
        <w:br/>
        <w:t xml:space="preserve">        )</w:t>
      </w:r>
      <w:r>
        <w:br/>
        <w:t xml:space="preserve">    coeff = route['2024_coeff'].values[0] if suffix != '_gr' else route['2024_coeff_x']</w:t>
      </w:r>
      <w:r>
        <w:t>.values[0]</w:t>
      </w:r>
      <w:r>
        <w:br/>
      </w:r>
      <w:r>
        <w:br/>
        <w:t xml:space="preserve">    table2 = []</w:t>
      </w:r>
      <w:r>
        <w:br/>
        <w:t xml:space="preserve">    if coeff &lt; 1:</w:t>
      </w:r>
      <w:r>
        <w:br/>
        <w:t xml:space="preserve">        table2 = html.Table(</w:t>
      </w:r>
      <w:r>
        <w:br/>
        <w:t xml:space="preserve">            className="table table-bordered table-sm mt-1 border-secondary",</w:t>
      </w:r>
      <w:r>
        <w:br/>
        <w:t xml:space="preserve">            children=[html.Tbody(</w:t>
      </w:r>
      <w:r>
        <w:br/>
        <w:t xml:space="preserve">                className="",</w:t>
      </w:r>
      <w:r>
        <w:br/>
        <w:t xml:space="preserve">                children=[</w:t>
      </w:r>
      <w:r>
        <w:br/>
        <w:t xml:space="preserve">             </w:t>
      </w:r>
      <w:r>
        <w:t xml:space="preserve">   html.Tr(children=[</w:t>
      </w:r>
      <w:r>
        <w:br/>
        <w:t xml:space="preserve">                    html.Td(children=[</w:t>
      </w:r>
      <w:r>
        <w:br/>
        <w:t xml:space="preserve">                        html.Span(children='Совокупная тарифная нагрузка', )</w:t>
      </w:r>
      <w:r>
        <w:br/>
        <w:t xml:space="preserve">                    ], className="fw-bold w-25"),</w:t>
      </w:r>
      <w:r>
        <w:br/>
        <w:t xml:space="preserve">                    *[html.Td(</w:t>
      </w:r>
      <w:r>
        <w:br/>
        <w:t xml:space="preserve">                        style= {'widt</w:t>
      </w:r>
      <w:r>
        <w:t>h':'10%'},</w:t>
      </w:r>
      <w:r>
        <w:br/>
        <w:t xml:space="preserve">                        children=[</w:t>
      </w:r>
      <w:r>
        <w:br/>
        <w:t xml:space="preserve">                            html.P(</w:t>
      </w:r>
      <w:r>
        <w:br/>
        <w:t xml:space="preserve">                                className="text-end m-0",</w:t>
      </w:r>
      <w:r>
        <w:br/>
        <w:t xml:space="preserve">                                children=[</w:t>
      </w:r>
      <w:r>
        <w:br/>
      </w:r>
      <w:r>
        <w:lastRenderedPageBreak/>
        <w:t xml:space="preserve">                                    round(</w:t>
      </w:r>
      <w:r>
        <w:br/>
        <w:t xml:space="preserve">                              </w:t>
      </w:r>
      <w:r>
        <w:t xml:space="preserve">          rzd[index - 1] * (route[</w:t>
      </w:r>
      <w:r>
        <w:br/>
        <w:t xml:space="preserve">                                                              f'rules%_{year}{suffix}'].values[</w:t>
      </w:r>
      <w:r>
        <w:br/>
        <w:t xml:space="preserve">                                                              0] - 1) + rzd[</w:t>
      </w:r>
      <w:r>
        <w:br/>
        <w:t xml:space="preserve">                                            inde</w:t>
      </w:r>
      <w:r>
        <w:t>x - 1] * (bases[index] - 1)</w:t>
      </w:r>
      <w:r>
        <w:br/>
        <w:t xml:space="preserve">                                        , 2),</w:t>
      </w:r>
      <w:r>
        <w:br/>
        <w:t xml:space="preserve">                                    html.Br(),</w:t>
      </w:r>
      <w:r>
        <w:br/>
        <w:t xml:space="preserve">                                    '(', '+', round(</w:t>
      </w:r>
      <w:r>
        <w:br/>
        <w:t xml:space="preserve">                                        (rzd[index - 1] * (route[ f'rules%_{year}{</w:t>
      </w:r>
      <w:r>
        <w:t>suffix}'].values[0] - 1) + rzd[</w:t>
      </w:r>
      <w:r>
        <w:br/>
        <w:t xml:space="preserve">                                             index - 1] * (bases[index] - 1))</w:t>
      </w:r>
      <w:r>
        <w:br/>
        <w:t xml:space="preserve">                                        * 100 / rzd[index - 1], 2),</w:t>
      </w:r>
      <w:r>
        <w:br/>
        <w:t xml:space="preserve">                                    '%)'</w:t>
      </w:r>
      <w:r>
        <w:br/>
        <w:t xml:space="preserve">                                ]</w:t>
      </w:r>
      <w:r>
        <w:br/>
        <w:t xml:space="preserve">   </w:t>
      </w:r>
      <w:r>
        <w:t xml:space="preserve">                         )</w:t>
      </w:r>
      <w:r>
        <w:br/>
        <w:t xml:space="preserve">                        ], ) for index, year in enumerate(CON.YEARS, start=1)],</w:t>
      </w:r>
      <w:r>
        <w:br/>
        <w:t xml:space="preserve">                ]),</w:t>
      </w:r>
      <w:r>
        <w:br/>
        <w:t xml:space="preserve">                html.Tr(children=[</w:t>
      </w:r>
      <w:r>
        <w:br/>
        <w:t xml:space="preserve">                    html.Th(children=[</w:t>
      </w:r>
      <w:r>
        <w:br/>
        <w:t xml:space="preserve">                        html.P(</w:t>
      </w:r>
      <w:r>
        <w:br/>
        <w:t xml:space="preserve">                       </w:t>
      </w:r>
      <w:r>
        <w:t xml:space="preserve">     children='в т.ч. эффект от принятых ранее тарифных решений',</w:t>
      </w:r>
      <w:r>
        <w:br/>
        <w:t xml:space="preserve">                            className='m-0'</w:t>
      </w:r>
      <w:r>
        <w:br/>
        <w:t xml:space="preserve">                        )</w:t>
      </w:r>
      <w:r>
        <w:br/>
        <w:t xml:space="preserve">                    ], className="fw-bold w-25"),</w:t>
      </w:r>
      <w:r>
        <w:br/>
        <w:t xml:space="preserve">                    *[html.Th(</w:t>
      </w:r>
      <w:r>
        <w:br/>
        <w:t xml:space="preserve">                        children=[</w:t>
      </w:r>
      <w:r>
        <w:br/>
        <w:t xml:space="preserve">    </w:t>
      </w:r>
      <w:r>
        <w:t xml:space="preserve">                        html.P(</w:t>
      </w:r>
      <w:r>
        <w:br/>
        <w:t xml:space="preserve">                                className="text-end m-0",</w:t>
      </w:r>
      <w:r>
        <w:br/>
        <w:t xml:space="preserve">                                children=get_previous_change(route, index, rzd, year, suffix, bases)</w:t>
      </w:r>
      <w:r>
        <w:br/>
        <w:t xml:space="preserve">                            ),</w:t>
      </w:r>
      <w:r>
        <w:br/>
        <w:t xml:space="preserve">                        ]) for ind</w:t>
      </w:r>
      <w:r>
        <w:t>ex, year in enumerate(CON.YEARS, start=1)],</w:t>
      </w:r>
      <w:r>
        <w:br/>
        <w:t xml:space="preserve">                ])</w:t>
      </w:r>
      <w:r>
        <w:br/>
        <w:t xml:space="preserve">            ]</w:t>
      </w:r>
      <w:r>
        <w:br/>
        <w:t xml:space="preserve">            )])</w:t>
      </w:r>
      <w:r>
        <w:br/>
      </w:r>
      <w:r>
        <w:br/>
      </w:r>
      <w:r>
        <w:br/>
      </w:r>
      <w:r>
        <w:br/>
        <w:t xml:space="preserve">    table = html.Table(className="table table-bordered table-sm mt-1 border-secondary", children=[</w:t>
      </w:r>
      <w:r>
        <w:br/>
        <w:t xml:space="preserve">        head,</w:t>
      </w:r>
      <w:r>
        <w:br/>
        <w:t xml:space="preserve">        html.Tbody(</w:t>
      </w:r>
      <w:r>
        <w:br/>
        <w:t xml:space="preserve">            className="",</w:t>
      </w:r>
      <w:r>
        <w:br/>
        <w:t xml:space="preserve"> </w:t>
      </w:r>
      <w:r>
        <w:t xml:space="preserve">           children=table_rows</w:t>
      </w:r>
      <w:r>
        <w:br/>
        <w:t xml:space="preserve">        ),</w:t>
      </w:r>
      <w:r>
        <w:br/>
      </w:r>
      <w:r>
        <w:lastRenderedPageBreak/>
        <w:t xml:space="preserve">    ])</w:t>
      </w:r>
      <w:r>
        <w:br/>
        <w:t xml:space="preserve">    return html.Div([</w:t>
      </w:r>
      <w:r>
        <w:br/>
        <w:t xml:space="preserve">        table,</w:t>
      </w:r>
      <w:r>
        <w:br/>
        <w:t xml:space="preserve">        table2</w:t>
      </w:r>
      <w:r>
        <w:br/>
        <w:t xml:space="preserve">    ])</w:t>
      </w:r>
      <w:r>
        <w:br/>
      </w:r>
      <w:r>
        <w:br/>
        <w:t>def get_color (val):</w:t>
      </w:r>
      <w:r>
        <w:br/>
        <w:t xml:space="preserve">    if val &gt; 0 : return "text-success"</w:t>
      </w:r>
      <w:r>
        <w:br/>
        <w:t xml:space="preserve">    if val &lt; 0 : return "text-danger"</w:t>
      </w:r>
      <w:r>
        <w:br/>
        <w:t xml:space="preserve">    return ""</w:t>
      </w:r>
      <w:r>
        <w:br/>
      </w:r>
      <w:r>
        <w:br/>
      </w:r>
      <w:r>
        <w:br/>
        <w:t>def get_previous_change(route,ind</w:t>
      </w:r>
      <w:r>
        <w:t>ex,rzd,year,suffix, bases):</w:t>
      </w:r>
      <w:r>
        <w:br/>
        <w:t xml:space="preserve">    rzd_changed = rzd[index - 1]</w:t>
      </w:r>
      <w:r>
        <w:br/>
        <w:t xml:space="preserve">    if suffix == '_gr':</w:t>
      </w:r>
      <w:r>
        <w:br/>
        <w:t xml:space="preserve">        coeff = route['2024_coeff_x'].values[0]</w:t>
      </w:r>
      <w:r>
        <w:br/>
        <w:t xml:space="preserve">    else:</w:t>
      </w:r>
      <w:r>
        <w:br/>
        <w:t xml:space="preserve">        coeff = route['2024_coeff'].values[0]</w:t>
      </w:r>
      <w:r>
        <w:br/>
      </w:r>
      <w:r>
        <w:br/>
        <w:t xml:space="preserve">    rzd_initial = rzd[index - 1] / coeff</w:t>
      </w:r>
      <w:r>
        <w:br/>
        <w:t xml:space="preserve">    changed = round(</w:t>
      </w:r>
      <w:r>
        <w:br/>
        <w:t xml:space="preserve">    </w:t>
      </w:r>
      <w:r>
        <w:t xml:space="preserve">    (rzd_changed - rzd_initial) * (route[f'rules%_{year}{suffix}'].values[0] - 1) + (rzd_changed - rzd_initial) * (bases[index] - 1)</w:t>
      </w:r>
      <w:r>
        <w:br/>
        <w:t xml:space="preserve">            , 2)</w:t>
      </w:r>
      <w:r>
        <w:br/>
      </w:r>
      <w:r>
        <w:br/>
        <w:t xml:space="preserve">    return [</w:t>
      </w:r>
      <w:r>
        <w:br/>
        <w:t xml:space="preserve">        changed,</w:t>
      </w:r>
      <w:r>
        <w:br/>
        <w:t xml:space="preserve">        html.Br(),</w:t>
      </w:r>
      <w:r>
        <w:br/>
        <w:t xml:space="preserve">        '(', '+' if changed &gt; 0 else '', round(</w:t>
      </w:r>
      <w:r>
        <w:br/>
        <w:t xml:space="preserve">        </w:t>
      </w:r>
      <w:r>
        <w:t xml:space="preserve">    (changed)</w:t>
      </w:r>
      <w:r>
        <w:br/>
        <w:t xml:space="preserve">            * 100 / rzd[index - 1], 2),</w:t>
      </w:r>
      <w:r>
        <w:br/>
        <w:t xml:space="preserve">        '%)'</w:t>
      </w:r>
      <w:r>
        <w:br/>
        <w:t xml:space="preserve">    ]</w:t>
      </w:r>
      <w:r>
        <w:br/>
      </w:r>
      <w:r>
        <w:br/>
      </w:r>
      <w:r>
        <w:br/>
        <w:t>def route_map(route):</w:t>
      </w:r>
      <w:r>
        <w:br/>
        <w:t xml:space="preserve">    stations = pd.read_excel('data/map/stations.xlsx')</w:t>
      </w:r>
      <w:r>
        <w:br/>
        <w:t xml:space="preserve">    route_maps = pd.read_excel('data/map/route_maps.xlsx')</w:t>
      </w:r>
      <w:r>
        <w:br/>
      </w:r>
      <w:r>
        <w:br/>
        <w:t xml:space="preserve">    # route_key = str(route['КЛЮЧ_КОД_МАРШРУ</w:t>
      </w:r>
      <w:r>
        <w:t>ТА'].values[0]).strip()</w:t>
      </w:r>
      <w:r>
        <w:br/>
        <w:t xml:space="preserve">    # print(route_key)</w:t>
      </w:r>
      <w:r>
        <w:br/>
        <w:t xml:space="preserve">    # route_maps['КЛЮЧ_КОД_МАРШРУТА'] = route_maps['КЛЮЧ_КОД_МАРШРУТА'].astype(str).str.strip()</w:t>
      </w:r>
      <w:r>
        <w:br/>
      </w:r>
      <w:r>
        <w:lastRenderedPageBreak/>
        <w:t xml:space="preserve">    route_key = route['index'].values[0]</w:t>
      </w:r>
      <w:r>
        <w:br/>
      </w:r>
      <w:r>
        <w:br/>
        <w:t xml:space="preserve">    route_df = route_maps[route_maps['index']==route_key].sort_values(b</w:t>
      </w:r>
      <w:r>
        <w:t>y='№', ascending=True)</w:t>
      </w:r>
      <w:r>
        <w:br/>
      </w:r>
      <w:r>
        <w:br/>
      </w:r>
      <w:r>
        <w:br/>
        <w:t xml:space="preserve">    # Слияние с данными станций</w:t>
      </w:r>
      <w:r>
        <w:br/>
        <w:t xml:space="preserve">    route_df = pd.merge(route_df, stations, how='inner', left_on='КОД СТ', right_on='Код станции РФ')</w:t>
      </w:r>
      <w:r>
        <w:br/>
      </w:r>
      <w:r>
        <w:br/>
      </w:r>
      <w:r>
        <w:br/>
        <w:t xml:space="preserve">    # Преобразование координат</w:t>
      </w:r>
      <w:r>
        <w:br/>
        <w:t xml:space="preserve">    route_df['x'], route_df['y'] = convert_crs(route_df['longitu</w:t>
      </w:r>
      <w:r>
        <w:t>de'], route_df['latitude'])</w:t>
      </w:r>
      <w:r>
        <w:br/>
      </w:r>
      <w:r>
        <w:br/>
      </w:r>
      <w:r>
        <w:br/>
        <w:t xml:space="preserve">    # Построение карты</w:t>
      </w:r>
      <w:r>
        <w:br/>
        <w:t xml:space="preserve">    russia_map = mapFigure()</w:t>
      </w:r>
      <w:r>
        <w:br/>
        <w:t xml:space="preserve">    russia_map.add_trace(go.Scatter(</w:t>
      </w:r>
      <w:r>
        <w:br/>
        <w:t xml:space="preserve">        x=route_df['x'], y=route_df['y'], name='Станция',</w:t>
      </w:r>
      <w:r>
        <w:br/>
        <w:t xml:space="preserve">        text="&lt;b&gt;" + route_df['Станция РФ'] + "&lt;/b&gt;&lt;br&gt;",</w:t>
      </w:r>
      <w:r>
        <w:br/>
        <w:t xml:space="preserve">        hoverinfo="te</w:t>
      </w:r>
      <w:r>
        <w:t>xt", showlegend=False, mode='markers',</w:t>
      </w:r>
      <w:r>
        <w:br/>
        <w:t xml:space="preserve">        marker=dict(</w:t>
      </w:r>
      <w:r>
        <w:br/>
        <w:t xml:space="preserve">            size=3,</w:t>
      </w:r>
      <w:r>
        <w:br/>
        <w:t xml:space="preserve">            color='red'</w:t>
      </w:r>
      <w:r>
        <w:br/>
        <w:t xml:space="preserve">        )</w:t>
      </w:r>
      <w:r>
        <w:br/>
        <w:t xml:space="preserve">    ))</w:t>
      </w:r>
      <w:r>
        <w:br/>
      </w:r>
      <w:r>
        <w:br/>
        <w:t xml:space="preserve">    first_station = route_df.iloc[0]</w:t>
      </w:r>
      <w:r>
        <w:br/>
        <w:t xml:space="preserve">    last_station = route_df.iloc[-1]</w:t>
      </w:r>
      <w:r>
        <w:br/>
        <w:t xml:space="preserve">    middle_index = len(route_df) // 2</w:t>
      </w:r>
      <w:r>
        <w:br/>
        <w:t xml:space="preserve">    middle_station = r</w:t>
      </w:r>
      <w:r>
        <w:t>oute_df.iloc[middle_index]</w:t>
      </w:r>
      <w:r>
        <w:br/>
      </w:r>
      <w:r>
        <w:br/>
        <w:t xml:space="preserve">    russia_map.add_annotation(</w:t>
      </w:r>
      <w:r>
        <w:br/>
        <w:t xml:space="preserve">        x=first_station['x'],</w:t>
      </w:r>
      <w:r>
        <w:br/>
        <w:t xml:space="preserve">        y=first_station['y'],</w:t>
      </w:r>
      <w:r>
        <w:br/>
        <w:t xml:space="preserve">        text=first_station['Станция РФ'],</w:t>
      </w:r>
      <w:r>
        <w:br/>
        <w:t xml:space="preserve">        ax=10,</w:t>
      </w:r>
      <w:r>
        <w:br/>
        <w:t xml:space="preserve">        ay=-10,</w:t>
      </w:r>
      <w:r>
        <w:br/>
        <w:t xml:space="preserve">        bgcolor="white"</w:t>
      </w:r>
      <w:r>
        <w:br/>
        <w:t xml:space="preserve">    )</w:t>
      </w:r>
      <w:r>
        <w:br/>
      </w:r>
      <w:r>
        <w:br/>
        <w:t xml:space="preserve">    russia_map.add_annotation(</w:t>
      </w:r>
      <w:r>
        <w:br/>
        <w:t xml:space="preserve">  </w:t>
      </w:r>
      <w:r>
        <w:t xml:space="preserve">      x=last_station['x'],</w:t>
      </w:r>
      <w:r>
        <w:br/>
      </w:r>
      <w:r>
        <w:lastRenderedPageBreak/>
        <w:t xml:space="preserve">        y=last_station['y'],</w:t>
      </w:r>
      <w:r>
        <w:br/>
        <w:t xml:space="preserve">        text=last_station['Станция РФ'],</w:t>
      </w:r>
      <w:r>
        <w:br/>
        <w:t xml:space="preserve">        ax=10,</w:t>
      </w:r>
      <w:r>
        <w:br/>
        <w:t xml:space="preserve">        ay=-10,</w:t>
      </w:r>
      <w:r>
        <w:br/>
        <w:t xml:space="preserve">        bgcolor="white"</w:t>
      </w:r>
      <w:r>
        <w:br/>
        <w:t xml:space="preserve">    )</w:t>
      </w:r>
      <w:r>
        <w:br/>
        <w:t xml:space="preserve">    russia_map.add_annotation(</w:t>
      </w:r>
      <w:r>
        <w:br/>
        <w:t xml:space="preserve">        x=middle_station['x'],</w:t>
      </w:r>
      <w:r>
        <w:br/>
        <w:t xml:space="preserve">        y=middle_station['y'],</w:t>
      </w:r>
      <w:r>
        <w:br/>
        <w:t xml:space="preserve">     </w:t>
      </w:r>
      <w:r>
        <w:t xml:space="preserve">   text=f"{last_station['КИЛОМЕТРАЖ']} км",</w:t>
      </w:r>
      <w:r>
        <w:br/>
        <w:t xml:space="preserve">        ax=10,</w:t>
      </w:r>
      <w:r>
        <w:br/>
        <w:t xml:space="preserve">        ay=-10,</w:t>
      </w:r>
      <w:r>
        <w:br/>
        <w:t xml:space="preserve">        bgcolor="white"</w:t>
      </w:r>
      <w:r>
        <w:br/>
        <w:t xml:space="preserve">    )</w:t>
      </w:r>
      <w:r>
        <w:br/>
      </w:r>
      <w:r>
        <w:br/>
        <w:t xml:space="preserve">    return russia_map</w:t>
      </w:r>
      <w:r>
        <w:br/>
      </w:r>
      <w:r>
        <w:br/>
      </w:r>
    </w:p>
    <w:p w14:paraId="64F91E9A" w14:textId="77777777" w:rsidR="00F96EA8" w:rsidRDefault="002F68B2">
      <w:r>
        <w:br/>
        <w:t>---</w:t>
      </w:r>
      <w:r>
        <w:br/>
      </w:r>
    </w:p>
    <w:p w14:paraId="4417E04C" w14:textId="77777777" w:rsidR="00F96EA8" w:rsidRDefault="002F68B2">
      <w:pPr>
        <w:pStyle w:val="21"/>
      </w:pPr>
      <w:r>
        <w:t>Файл: absolute_revenues.py</w:t>
      </w:r>
    </w:p>
    <w:p w14:paraId="6304A218" w14:textId="77777777" w:rsidR="00F96EA8" w:rsidRDefault="002F68B2">
      <w:r>
        <w:t>from dash import html, dcc, callback, Output, Input, State, clientside_callback</w:t>
      </w:r>
      <w:r>
        <w:br/>
        <w:t>import dash_b</w:t>
      </w:r>
      <w:r>
        <w:t>ootstrap_components as dbc</w:t>
      </w:r>
      <w:r>
        <w:br/>
        <w:t>import dash_ag_grid as dag</w:t>
      </w:r>
      <w:r>
        <w:br/>
        <w:t>import pandas as pd</w:t>
      </w:r>
      <w:r>
        <w:br/>
        <w:t>import pages.calculations as calc</w:t>
      </w:r>
      <w:r>
        <w:br/>
        <w:t>from pages.constants import Constants as CON</w:t>
      </w:r>
      <w:r>
        <w:br/>
      </w:r>
      <w:r>
        <w:br/>
        <w:t>def layout():</w:t>
      </w:r>
      <w:r>
        <w:br/>
        <w:t xml:space="preserve">    return html.Div([</w:t>
      </w:r>
      <w:r>
        <w:br/>
        <w:t xml:space="preserve">        dbc.Button(</w:t>
      </w:r>
      <w:r>
        <w:br/>
        <w:t xml:space="preserve">            "+", id="fade-button", className="</w:t>
      </w:r>
      <w:r>
        <w:t>mb-3", n_clicks=0</w:t>
      </w:r>
      <w:r>
        <w:br/>
        <w:t xml:space="preserve">        ),</w:t>
      </w:r>
      <w:r>
        <w:br/>
        <w:t xml:space="preserve">        dbc.Fade(</w:t>
      </w:r>
      <w:r>
        <w:br/>
        <w:t xml:space="preserve">            dbc.Card(</w:t>
      </w:r>
      <w:r>
        <w:br/>
        <w:t xml:space="preserve">                dbc.CardBody(</w:t>
      </w:r>
      <w:r>
        <w:br/>
        <w:t xml:space="preserve">                    filters()</w:t>
      </w:r>
      <w:r>
        <w:br/>
        <w:t xml:space="preserve">                )</w:t>
      </w:r>
      <w:r>
        <w:br/>
        <w:t xml:space="preserve">            ),</w:t>
      </w:r>
      <w:r>
        <w:br/>
        <w:t xml:space="preserve">            id="fade",</w:t>
      </w:r>
      <w:r>
        <w:br/>
        <w:t xml:space="preserve">            is_in=False,</w:t>
      </w:r>
      <w:r>
        <w:br/>
      </w:r>
      <w:r>
        <w:lastRenderedPageBreak/>
        <w:t xml:space="preserve">            appear=False,</w:t>
      </w:r>
      <w:r>
        <w:br/>
        <w:t xml:space="preserve">        ),</w:t>
      </w:r>
      <w:r>
        <w:br/>
        <w:t xml:space="preserve">    ])</w:t>
      </w:r>
      <w:r>
        <w:br/>
      </w:r>
      <w:r>
        <w:br/>
        <w:t>d</w:t>
      </w:r>
      <w:r>
        <w:t>ef filters():</w:t>
      </w:r>
      <w:r>
        <w:br/>
        <w:t xml:space="preserve">    return (</w:t>
      </w:r>
      <w:r>
        <w:br/>
        <w:t xml:space="preserve">        html.Div([</w:t>
      </w:r>
      <w:r>
        <w:br/>
        <w:t xml:space="preserve">            html.H2('Доходы всего', className='my-section__title'),</w:t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html.Label('Группировка верхнего уровня'),</w:t>
      </w:r>
      <w:r>
        <w:br/>
        <w:t xml:space="preserve">                    dcc.Dropdow</w:t>
      </w:r>
      <w:r>
        <w:t>n(</w:t>
      </w:r>
      <w:r>
        <w:br/>
        <w:t xml:space="preserve">                        id='group_parameter',</w:t>
      </w:r>
      <w:r>
        <w:br/>
        <w:t xml:space="preserve">                        options=['Группа груза','Код груза','Направления','Род вагона','Вид перевозки','Категория отправки','Тип парка','Холдинг'],</w:t>
      </w:r>
      <w:r>
        <w:br/>
        <w:t xml:space="preserve">                        searchable=True,</w:t>
      </w:r>
      <w:r>
        <w:br/>
        <w:t xml:space="preserve">                  </w:t>
      </w:r>
      <w:r>
        <w:t xml:space="preserve">      clearable=False,</w:t>
      </w:r>
      <w:r>
        <w:br/>
        <w:t xml:space="preserve">                        value=''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    html.Label('Группировка внутри'),</w:t>
      </w:r>
      <w:r>
        <w:br/>
        <w:t xml:space="preserve">                    dcc.Dropdown(</w:t>
      </w:r>
      <w:r>
        <w:br/>
        <w:t xml:space="preserve">                        id='group_</w:t>
      </w:r>
      <w:r>
        <w:t>parameter2',</w:t>
      </w:r>
      <w:r>
        <w:br/>
        <w:t xml:space="preserve">                        options=['Группа груза', 'Код груза', 'Направления',</w:t>
      </w:r>
      <w:r>
        <w:br/>
        <w:t xml:space="preserve">                                 'Род вагона', 'Вид перевозки',</w:t>
      </w:r>
      <w:r>
        <w:br/>
        <w:t xml:space="preserve">                                 'Категория отправки', 'Тип парка', 'Холдинг'],</w:t>
      </w:r>
      <w:r>
        <w:br/>
        <w:t xml:space="preserve">                      </w:t>
      </w:r>
      <w:r>
        <w:t xml:space="preserve">  searchable=True,</w:t>
      </w:r>
      <w:r>
        <w:br/>
        <w:t xml:space="preserve">                        value=None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</w:t>
      </w:r>
      <w:r>
        <w:br/>
        <w:t xml:space="preserve">                    html.Button(className='my-section__badge', id='btn-excel-export-ar', style={'margin-left': 'auto', 'margi</w:t>
      </w:r>
      <w:r>
        <w:t>n-right':'10px'}, children='Экспорт'),</w:t>
      </w:r>
      <w:r>
        <w:br/>
        <w:t xml:space="preserve">                width=2)</w:t>
      </w:r>
      <w:r>
        <w:br/>
        <w:t xml:space="preserve">            ], className='mb-3'),</w:t>
      </w:r>
      <w:r>
        <w:br/>
        <w:t xml:space="preserve">            dcc.Loading(</w:t>
      </w:r>
      <w:r>
        <w:br/>
        <w:t xml:space="preserve">                id="loading",</w:t>
      </w:r>
      <w:r>
        <w:br/>
        <w:t xml:space="preserve">                type="default",</w:t>
      </w:r>
      <w:r>
        <w:br/>
        <w:t xml:space="preserve">                color="#e21a1a",</w:t>
      </w:r>
      <w:r>
        <w:br/>
        <w:t xml:space="preserve">                fullscreen=False,</w:t>
      </w:r>
      <w:r>
        <w:br/>
        <w:t xml:space="preserve">    </w:t>
      </w:r>
      <w:r>
        <w:t xml:space="preserve">            children=[html.Div([], id='absolute_revenues_table_div')]</w:t>
      </w:r>
      <w:r>
        <w:br/>
        <w:t xml:space="preserve">            ),</w:t>
      </w:r>
      <w:r>
        <w:br/>
      </w:r>
      <w:r>
        <w:lastRenderedPageBreak/>
        <w:t xml:space="preserve">        ])</w:t>
      </w:r>
      <w:r>
        <w:br/>
        <w:t xml:space="preserve">    )</w:t>
      </w:r>
      <w:r>
        <w:br/>
      </w:r>
      <w:r>
        <w:br/>
        <w:t>def draw_grid(res_df):</w:t>
      </w:r>
      <w:r>
        <w:br/>
        <w:t xml:space="preserve">    sum_row = {col: round(res_df[col].sum(),2) if pd.api.types.is_numeric_dtype(res_df[col]) else 'ИТОГО' for col in res_df.column</w:t>
      </w:r>
      <w:r>
        <w:t>s}</w:t>
      </w:r>
      <w:r>
        <w:br/>
      </w:r>
      <w:r>
        <w:br/>
        <w:t xml:space="preserve">    grid = dag.AgGrid(</w:t>
      </w:r>
      <w:r>
        <w:br/>
        <w:t xml:space="preserve">        id="main_grid",</w:t>
      </w:r>
      <w:r>
        <w:br/>
        <w:t xml:space="preserve">        rowData=res_df.to_dict("records"),</w:t>
      </w:r>
      <w:r>
        <w:br/>
        <w:t xml:space="preserve">        columnDefs=[{"headerName": col, "field": col} for col in res_df.columns],</w:t>
      </w:r>
      <w:r>
        <w:br/>
        <w:t xml:space="preserve">        defaultColDef={"sortable": True, "filter": True, "resizable": True},</w:t>
      </w:r>
      <w:r>
        <w:br/>
        <w:t xml:space="preserve">   </w:t>
      </w:r>
      <w:r>
        <w:t xml:space="preserve">     dashGridOptions={</w:t>
      </w:r>
      <w:r>
        <w:br/>
        <w:t xml:space="preserve">            'pinnedTopRowData': [sum_row],</w:t>
      </w:r>
      <w:r>
        <w:br/>
        <w:t xml:space="preserve">        },</w:t>
      </w:r>
      <w:r>
        <w:br/>
        <w:t xml:space="preserve">        enableEnterpriseModules=True,</w:t>
      </w:r>
      <w:r>
        <w:br/>
        <w:t xml:space="preserve">    )</w:t>
      </w:r>
      <w:r>
        <w:br/>
        <w:t xml:space="preserve">    return grid</w:t>
      </w:r>
      <w:r>
        <w:br/>
      </w:r>
      <w:r>
        <w:br/>
        <w:t>def group_and_combine(df, group1,group2):</w:t>
      </w:r>
      <w:r>
        <w:br/>
        <w:t xml:space="preserve">    df_gr = calc.group_data(df, group1, group2 if group2 is not None else 'Н</w:t>
      </w:r>
      <w:r>
        <w:t>ет')</w:t>
      </w:r>
      <w:r>
        <w:br/>
        <w:t xml:space="preserve">    res = []</w:t>
      </w:r>
      <w:r>
        <w:br/>
        <w:t xml:space="preserve">    years = [2023, 2024] + CON.YEARS</w:t>
      </w:r>
      <w:r>
        <w:br/>
        <w:t xml:space="preserve">    for index, row in df_gr.iterrows():</w:t>
      </w:r>
      <w:r>
        <w:br/>
        <w:t xml:space="preserve">        res_row = {}</w:t>
      </w:r>
      <w:r>
        <w:br/>
        <w:t xml:space="preserve">        res_row[group1] = row[group1]</w:t>
      </w:r>
      <w:r>
        <w:br/>
        <w:t xml:space="preserve">        if group2 is not None: res_row[group2] = row[group2]</w:t>
      </w:r>
      <w:r>
        <w:br/>
      </w:r>
      <w:r>
        <w:br/>
        <w:t xml:space="preserve">        total_sum = 0</w:t>
      </w:r>
      <w:r>
        <w:br/>
      </w:r>
      <w:r>
        <w:br/>
        <w:t xml:space="preserve">        for year_</w:t>
      </w:r>
      <w:r>
        <w:t>index, year in enumerate([2023,2024] + years):</w:t>
      </w:r>
      <w:r>
        <w:br/>
        <w:t xml:space="preserve">            year_value = row[f'Доходы {year}, тыс.руб'] / 1000000</w:t>
      </w:r>
      <w:r>
        <w:br/>
        <w:t xml:space="preserve">            res_row[str(year)] = round(year_value, 2)</w:t>
      </w:r>
      <w:r>
        <w:br/>
        <w:t xml:space="preserve">            total_sum += year_value</w:t>
      </w:r>
      <w:r>
        <w:br/>
      </w:r>
      <w:r>
        <w:br/>
        <w:t xml:space="preserve">        res_row[str(years[0])+'-'+str(years[-1])] = </w:t>
      </w:r>
      <w:r>
        <w:t>round(total_sum, 2)</w:t>
      </w:r>
      <w:r>
        <w:br/>
      </w:r>
      <w:r>
        <w:br/>
        <w:t xml:space="preserve">        res.append(res_row)</w:t>
      </w:r>
      <w:r>
        <w:br/>
      </w:r>
      <w:r>
        <w:br/>
        <w:t xml:space="preserve">    res_df = pd.DataFrame(res)</w:t>
      </w:r>
      <w:r>
        <w:br/>
        <w:t xml:space="preserve">    res_df = res_df.drop_duplicates()</w:t>
      </w:r>
      <w:r>
        <w:br/>
        <w:t xml:space="preserve">    return res_df</w:t>
      </w:r>
      <w:r>
        <w:br/>
        <w:t>def get_callbacks():</w:t>
      </w:r>
      <w:r>
        <w:br/>
      </w:r>
      <w:r>
        <w:lastRenderedPageBreak/>
        <w:t xml:space="preserve">    @callback(</w:t>
      </w:r>
      <w:r>
        <w:br/>
        <w:t xml:space="preserve">        Output("fade", "is_in"),</w:t>
      </w:r>
      <w:r>
        <w:br/>
        <w:t xml:space="preserve">        Output("fade-button", "children"),</w:t>
      </w:r>
      <w:r>
        <w:br/>
        <w:t xml:space="preserve">       </w:t>
      </w:r>
      <w:r>
        <w:t xml:space="preserve"> [Input("fade-button", "n_clicks")],</w:t>
      </w:r>
      <w:r>
        <w:br/>
        <w:t xml:space="preserve">        [State("fade", "is_in")],</w:t>
      </w:r>
      <w:r>
        <w:br/>
        <w:t xml:space="preserve">    )</w:t>
      </w:r>
      <w:r>
        <w:br/>
        <w:t xml:space="preserve">    def toggle_fade(n, is_in):</w:t>
      </w:r>
      <w:r>
        <w:br/>
      </w:r>
      <w:r>
        <w:br/>
        <w:t xml:space="preserve">        if not n:</w:t>
      </w:r>
      <w:r>
        <w:br/>
        <w:t xml:space="preserve">            return (False, "+")</w:t>
      </w:r>
      <w:r>
        <w:br/>
        <w:t xml:space="preserve">        return (not is_in, "+" if is_in == True else "-")</w:t>
      </w:r>
      <w:r>
        <w:br/>
      </w:r>
      <w:r>
        <w:br/>
        <w:t xml:space="preserve">    @callback(</w:t>
      </w:r>
      <w:r>
        <w:br/>
        <w:t xml:space="preserve">        Output("absolut</w:t>
      </w:r>
      <w:r>
        <w:t>e_revenues_table_div", "children"),</w:t>
      </w:r>
      <w:r>
        <w:br/>
        <w:t xml:space="preserve">        # Input('calculate-button', 'n_clicks'),</w:t>
      </w:r>
      <w:r>
        <w:br/>
        <w:t xml:space="preserve">        Input("group_parameter", "value"),</w:t>
      </w:r>
      <w:r>
        <w:br/>
        <w:t xml:space="preserve">        Input("group_parameter2", "value"),</w:t>
      </w:r>
      <w:r>
        <w:br/>
        <w:t xml:space="preserve">        prevent_initial_call=True</w:t>
      </w:r>
      <w:r>
        <w:br/>
        <w:t xml:space="preserve">    )</w:t>
      </w:r>
      <w:r>
        <w:br/>
        <w:t xml:space="preserve">    def update_table(group_parameter, group_</w:t>
      </w:r>
      <w:r>
        <w:t>parameter2):</w:t>
      </w:r>
      <w:r>
        <w:br/>
        <w:t xml:space="preserve">        from pages.dashboard_page import df</w:t>
      </w:r>
      <w:r>
        <w:br/>
        <w:t xml:space="preserve">        res_df = group_and_combine(df, group_parameter, group_parameter2)</w:t>
      </w:r>
      <w:r>
        <w:br/>
      </w:r>
      <w:r>
        <w:br/>
        <w:t xml:space="preserve">        if group_parameter2 is not None: res_df = res_df[res_df[group_parameter2] != 'ИТОГО']</w:t>
      </w:r>
      <w:r>
        <w:br/>
        <w:t xml:space="preserve">        return draw_grid(res_d</w:t>
      </w:r>
      <w:r>
        <w:t>f)</w:t>
      </w:r>
      <w:r>
        <w:br/>
      </w:r>
      <w:r>
        <w:br/>
        <w:t xml:space="preserve">    clientside_callback(</w:t>
      </w:r>
      <w:r>
        <w:br/>
        <w:t xml:space="preserve">        """function (n) {</w:t>
      </w:r>
      <w:r>
        <w:br/>
        <w:t xml:space="preserve">            if (n) {</w:t>
      </w:r>
      <w:r>
        <w:br/>
        <w:t xml:space="preserve">                dash_ag_grid.getApi("main_grid").exportDataAsExcel();</w:t>
      </w:r>
      <w:r>
        <w:br/>
        <w:t xml:space="preserve">            }</w:t>
      </w:r>
      <w:r>
        <w:br/>
        <w:t xml:space="preserve">            return dash_clientside.no_update</w:t>
      </w:r>
      <w:r>
        <w:br/>
        <w:t xml:space="preserve">        }""",</w:t>
      </w:r>
      <w:r>
        <w:br/>
        <w:t xml:space="preserve">        Output("btn-excel-export-ar",</w:t>
      </w:r>
      <w:r>
        <w:t xml:space="preserve"> "n_clicks"),</w:t>
      </w:r>
      <w:r>
        <w:br/>
        <w:t xml:space="preserve">        Input("btn-excel-export-ar", "n_clicks"),</w:t>
      </w:r>
      <w:r>
        <w:br/>
        <w:t xml:space="preserve">        prevent_initial_call=True</w:t>
      </w:r>
      <w:r>
        <w:br/>
        <w:t xml:space="preserve">    )</w:t>
      </w:r>
      <w:r>
        <w:br/>
      </w:r>
    </w:p>
    <w:p w14:paraId="43CB4E6E" w14:textId="77777777" w:rsidR="00F96EA8" w:rsidRDefault="002F68B2">
      <w:r>
        <w:br/>
        <w:t>---</w:t>
      </w:r>
      <w:r>
        <w:br/>
      </w:r>
    </w:p>
    <w:p w14:paraId="698CB863" w14:textId="77777777" w:rsidR="00F96EA8" w:rsidRDefault="002F68B2">
      <w:pPr>
        <w:pStyle w:val="21"/>
      </w:pPr>
      <w:r>
        <w:lastRenderedPageBreak/>
        <w:t>Файл: __init__.py</w:t>
      </w:r>
    </w:p>
    <w:p w14:paraId="568A936B" w14:textId="77777777" w:rsidR="00F96EA8" w:rsidRDefault="00F96EA8"/>
    <w:p w14:paraId="1D464777" w14:textId="77777777" w:rsidR="00F96EA8" w:rsidRDefault="002F68B2">
      <w:r>
        <w:br/>
        <w:t>---</w:t>
      </w:r>
      <w:r>
        <w:br/>
      </w:r>
    </w:p>
    <w:p w14:paraId="2C3060AC" w14:textId="77777777" w:rsidR="00F96EA8" w:rsidRDefault="002F68B2">
      <w:pPr>
        <w:pStyle w:val="21"/>
      </w:pPr>
      <w:r>
        <w:t>Файл: diff.py</w:t>
      </w:r>
    </w:p>
    <w:p w14:paraId="56F9620D" w14:textId="77777777" w:rsidR="00F96EA8" w:rsidRDefault="002F68B2">
      <w:r>
        <w:t>import pandas as pd</w:t>
      </w:r>
      <w:r>
        <w:br/>
        <w:t>from dash import html, dcc, callback, MATCH, ALL</w:t>
      </w:r>
      <w:r>
        <w:br/>
        <w:t>import dash_bootstrap_components as d</w:t>
      </w:r>
      <w:r>
        <w:t>bc</w:t>
      </w:r>
      <w:r>
        <w:br/>
        <w:t>from dash.dependencies import Input, Output</w:t>
      </w:r>
      <w:r>
        <w:br/>
        <w:t>from pages.constants import Constants as CON</w:t>
      </w:r>
      <w:r>
        <w:br/>
      </w:r>
      <w:r>
        <w:br/>
        <w:t>#cargo_df = pd.read_hdf('data/cargos.h5', key='cargos')</w:t>
      </w:r>
      <w:r>
        <w:br/>
        <w:t>#cargos = cargo_df[CON.CARGO].unique()</w:t>
      </w:r>
      <w:r>
        <w:br/>
      </w:r>
      <w:r>
        <w:br/>
        <w:t>coeffs = pd.read_excel('data/diff.xlsx')</w:t>
      </w:r>
      <w:r>
        <w:br/>
        <w:t>cargos = coeffs[CON.CARGO]</w:t>
      </w:r>
      <w:r>
        <w:t>.unique()</w:t>
      </w:r>
      <w:r>
        <w:br/>
        <w:t>def diff_layout(params):</w:t>
      </w:r>
      <w:r>
        <w:br/>
      </w:r>
      <w:r>
        <w:br/>
        <w:t xml:space="preserve">    return html.Div([</w:t>
      </w:r>
      <w:r>
        <w:br/>
        <w:t xml:space="preserve">        html.Div([</w:t>
      </w:r>
      <w:r>
        <w:br/>
        <w:t xml:space="preserve">            html.Div([</w:t>
      </w:r>
      <w:r>
        <w:br/>
        <w:t xml:space="preserve">                html.H2('Дифференциация', className='my-section__title'),</w:t>
      </w:r>
      <w:r>
        <w:br/>
        <w:t xml:space="preserve">                # html.Span('Варьируемые параметры', className='my-section__badge'</w:t>
      </w:r>
      <w:r>
        <w:t>)</w:t>
      </w:r>
      <w:r>
        <w:br/>
        <w:t xml:space="preserve">            ], className="my-section__header"),</w:t>
      </w:r>
      <w:r>
        <w:br/>
        <w:t xml:space="preserve">            html.Div('',className='my-separate my-separate_width_300 my-separate_vector_left'),</w:t>
      </w:r>
      <w:r>
        <w:br/>
        <w:t xml:space="preserve">            html.Div([</w:t>
      </w:r>
      <w:r>
        <w:br/>
        <w:t xml:space="preserve">                dbc.Row([</w:t>
      </w:r>
      <w:r>
        <w:br/>
        <w:t xml:space="preserve">                    dbc.Col([html.Span('Группа груза', classN</w:t>
      </w:r>
      <w:r>
        <w:t>ame='my-coefficient__text')],width=6),</w:t>
      </w:r>
      <w:r>
        <w:br/>
        <w:t xml:space="preserve">                    dbc.Col([html.Span('Коэффициент для базовой индексации', className='my-coefficient__text')],width=3),</w:t>
      </w:r>
      <w:r>
        <w:br/>
        <w:t xml:space="preserve">                    dbc.Col([html.Span('Коэффициент для тарифных решений', className='my-coeffi</w:t>
      </w:r>
      <w:r>
        <w:t>cient__text')],width=3),</w:t>
      </w:r>
      <w:r>
        <w:br/>
        <w:t xml:space="preserve">                ]),</w:t>
      </w:r>
      <w:r>
        <w:br/>
        <w:t xml:space="preserve">                *[dbc.Row([</w:t>
      </w:r>
      <w:r>
        <w:br/>
        <w:t xml:space="preserve">                    dbc.Col([html.Span(cargo, className='my-coefficient__text')],id={'type': 'cargo_name', 'index': cargo},width=6),</w:t>
      </w:r>
      <w:r>
        <w:br/>
        <w:t xml:space="preserve">                    dbc.Col([dbc.Input(</w:t>
      </w:r>
      <w:r>
        <w:br/>
        <w:t xml:space="preserve">          </w:t>
      </w:r>
      <w:r>
        <w:t xml:space="preserve">              value=coeffs.loc[coeffs['Группа груза'] == cargo, 'base_diff'].iloc[0],</w:t>
      </w:r>
      <w:r>
        <w:br/>
        <w:t xml:space="preserve">                        type='number', step=0.001, min=0.01,</w:t>
      </w:r>
      <w:r>
        <w:br/>
        <w:t xml:space="preserve">                        id={'type': 'base_diff', 'index': cargo},</w:t>
      </w:r>
      <w:r>
        <w:br/>
      </w:r>
      <w:r>
        <w:lastRenderedPageBreak/>
        <w:t xml:space="preserve">                        className='form-con</w:t>
      </w:r>
      <w:r>
        <w:t>trol my-coefficient__number'</w:t>
      </w:r>
      <w:r>
        <w:br/>
        <w:t xml:space="preserve">                    )], width=3),</w:t>
      </w:r>
      <w:r>
        <w:br/>
        <w:t xml:space="preserve">                    dbc.Col([dbc.Input(</w:t>
      </w:r>
      <w:r>
        <w:br/>
        <w:t xml:space="preserve">                        value=coeffs.loc[coeffs['Группа груза'] == cargo, 'rules_diff'].iloc[0],</w:t>
      </w:r>
      <w:r>
        <w:br/>
        <w:t xml:space="preserve">                        type='number', step=0.001, min=0</w:t>
      </w:r>
      <w:r>
        <w:t>.01,</w:t>
      </w:r>
      <w:r>
        <w:br/>
        <w:t xml:space="preserve">                        id={'type': 'rules_diff', 'index': cargo},</w:t>
      </w:r>
      <w:r>
        <w:br/>
        <w:t xml:space="preserve">                        className='form-control my-coefficient__number'</w:t>
      </w:r>
      <w:r>
        <w:br/>
        <w:t xml:space="preserve">                    )], width=3),</w:t>
      </w:r>
      <w:r>
        <w:br/>
        <w:t xml:space="preserve">                ], className='my-coefficient__item') for cargo in cargos]</w:t>
      </w:r>
      <w:r>
        <w:br/>
        <w:t xml:space="preserve">    </w:t>
      </w:r>
      <w:r>
        <w:t xml:space="preserve">        ], className='my-section__item my-coefficient__container'),</w:t>
      </w:r>
      <w:r>
        <w:br/>
        <w:t xml:space="preserve">            html.Div([],id='result_diff')</w:t>
      </w:r>
      <w:r>
        <w:br/>
        <w:t xml:space="preserve">        ], className="my-section my-section_margin_top"),</w:t>
      </w:r>
      <w:r>
        <w:br/>
      </w:r>
      <w:r>
        <w:br/>
        <w:t>], id='pill-tab-diff', className='tab-pane fade show', role='tabpanel')</w:t>
      </w:r>
      <w:r>
        <w:br/>
      </w:r>
      <w:r>
        <w:br/>
      </w:r>
      <w:r>
        <w:br/>
        <w:t>@callback(</w:t>
      </w:r>
      <w:r>
        <w:br/>
        <w:t xml:space="preserve">  </w:t>
      </w:r>
      <w:r>
        <w:t xml:space="preserve">  Output('result_diff', 'children'),</w:t>
      </w:r>
      <w:r>
        <w:br/>
        <w:t xml:space="preserve">    Input({'type': 'base_diff', 'index': ALL}, 'value'),</w:t>
      </w:r>
      <w:r>
        <w:br/>
        <w:t xml:space="preserve">    Input({'type': 'rules_diff', 'index': ALL}, 'value'),</w:t>
      </w:r>
      <w:r>
        <w:br/>
        <w:t xml:space="preserve">    prevent_initial_call = True</w:t>
      </w:r>
      <w:r>
        <w:br/>
        <w:t>)</w:t>
      </w:r>
      <w:r>
        <w:br/>
        <w:t>def update_coefs (base_diff_values,rules_diff_values):</w:t>
      </w:r>
      <w:r>
        <w:br/>
        <w:t xml:space="preserve">    rows = []</w:t>
      </w:r>
      <w:r>
        <w:br/>
      </w:r>
      <w:r>
        <w:br/>
      </w:r>
      <w:r>
        <w:t xml:space="preserve">    for index, cargo in enumerate(cargos):</w:t>
      </w:r>
      <w:r>
        <w:br/>
        <w:t xml:space="preserve">        rows += [</w:t>
      </w:r>
      <w:r>
        <w:br/>
        <w:t xml:space="preserve">                {'Группа груза': cargo,'base_diff': base_diff_values[index],'rules_diff': rules_diff_values[index]},</w:t>
      </w:r>
      <w:r>
        <w:br/>
        <w:t xml:space="preserve">            ]</w:t>
      </w:r>
      <w:r>
        <w:br/>
        <w:t xml:space="preserve">    df = pd.DataFrame(rows)</w:t>
      </w:r>
      <w:r>
        <w:br/>
        <w:t xml:space="preserve">    df.to_excel('data/diff.xlsx',ind</w:t>
      </w:r>
      <w:r>
        <w:t>ex=False)</w:t>
      </w:r>
    </w:p>
    <w:p w14:paraId="38337613" w14:textId="77777777" w:rsidR="00F96EA8" w:rsidRDefault="002F68B2">
      <w:r>
        <w:br/>
        <w:t>---</w:t>
      </w:r>
      <w:r>
        <w:br/>
      </w:r>
    </w:p>
    <w:p w14:paraId="29457937" w14:textId="77777777" w:rsidR="00F96EA8" w:rsidRDefault="002F68B2">
      <w:pPr>
        <w:pStyle w:val="21"/>
      </w:pPr>
      <w:r>
        <w:t>Файл: ipem.py</w:t>
      </w:r>
    </w:p>
    <w:p w14:paraId="6948034D" w14:textId="77777777" w:rsidR="00F96EA8" w:rsidRDefault="002F68B2">
      <w:r>
        <w:t>import dash_bootstrap_components as dbc</w:t>
      </w:r>
      <w:r>
        <w:br/>
        <w:t>import pandas as pd</w:t>
      </w:r>
      <w:r>
        <w:br/>
        <w:t>from dash import html, dcc, callback, ALL</w:t>
      </w:r>
      <w:r>
        <w:br/>
        <w:t>from dash.dependencies import Input, Output</w:t>
      </w:r>
      <w:r>
        <w:br/>
      </w:r>
      <w:r>
        <w:br/>
        <w:t>from pages.constants import Constants as CON</w:t>
      </w:r>
      <w:r>
        <w:br/>
      </w:r>
      <w:r>
        <w:lastRenderedPageBreak/>
        <w:br/>
        <w:t>cargos = CON.IPEM_CARGOS</w:t>
      </w:r>
      <w:r>
        <w:br/>
      </w:r>
      <w:r>
        <w:br/>
        <w:t># DIREC</w:t>
      </w:r>
      <w:r>
        <w:t>TIONS = ['экспорт_дв', 'экспорт_сз', 'экспорт_юг', 'внутренние']</w:t>
      </w:r>
      <w:r>
        <w:br/>
        <w:t>DIRECTIONS = ['экспорт (Восток)',</w:t>
      </w:r>
      <w:r>
        <w:br/>
        <w:t>'экспорт (Северо-Запад)',</w:t>
      </w:r>
      <w:r>
        <w:br/>
        <w:t>'экспорт (Юг)',</w:t>
      </w:r>
      <w:r>
        <w:br/>
        <w:t>'внутренние'</w:t>
      </w:r>
      <w:r>
        <w:br/>
        <w:t>]</w:t>
      </w:r>
      <w:r>
        <w:br/>
      </w:r>
      <w:r>
        <w:br/>
        <w:t>def ipem_layout(params):</w:t>
      </w:r>
      <w:r>
        <w:br/>
        <w:t xml:space="preserve">    coeffs = pd.read_excel('data/ipem_coeffs.xlsx')</w:t>
      </w:r>
      <w:r>
        <w:br/>
        <w:t xml:space="preserve">    coal = pd.read_exc</w:t>
      </w:r>
      <w:r>
        <w:t>el('data/ipem_coal.xlsx')</w:t>
      </w:r>
      <w:r>
        <w:br/>
        <w:t xml:space="preserve">    csr_coeffs = pd.read_excel('data/csr_coeffs.xlsx')</w:t>
      </w:r>
      <w:r>
        <w:br/>
        <w:t xml:space="preserve">    prices_dollar = pd.read_excel('data/prices$.xlsx')</w:t>
      </w:r>
      <w:r>
        <w:br/>
        <w:t xml:space="preserve">    return html.Div([</w:t>
      </w:r>
      <w:r>
        <w:br/>
        <w:t xml:space="preserve">        html.Div([</w:t>
      </w:r>
      <w:r>
        <w:br/>
        <w:t xml:space="preserve">            html.Div([</w:t>
      </w:r>
      <w:r>
        <w:br/>
        <w:t xml:space="preserve">                html.H2('Параметры', className='my-secti</w:t>
      </w:r>
      <w:r>
        <w:t>on__title'),</w:t>
      </w:r>
      <w:r>
        <w:br/>
        <w:t xml:space="preserve">                # html.Span('Варьируемые параметры', className='my-section__badge')</w:t>
      </w:r>
      <w:r>
        <w:br/>
        <w:t xml:space="preserve">            ], className="my-section__header"),</w:t>
      </w:r>
      <w:r>
        <w:br/>
        <w:t xml:space="preserve">            html.Div('',className='my-separate my-separate_width_300 my-separate_vector_left'),</w:t>
      </w:r>
      <w:r>
        <w:br/>
        <w:t xml:space="preserve">            htm</w:t>
      </w:r>
      <w:r>
        <w:t>l.Div([</w:t>
      </w:r>
      <w:r>
        <w:br/>
        <w:t xml:space="preserve">                html.Div([</w:t>
      </w:r>
      <w:r>
        <w:br/>
        <w:t xml:space="preserve">                    html.Label('Условия международной торговли'),</w:t>
      </w:r>
      <w:r>
        <w:br/>
        <w:t xml:space="preserve">                    dcc.Dropdown(</w:t>
      </w:r>
      <w:r>
        <w:br/>
        <w:t xml:space="preserve">                        options=['CIF','FOB'],</w:t>
      </w:r>
      <w:r>
        <w:br/>
        <w:t xml:space="preserve">                        value=params.get('ipem').get('cif_fob'),</w:t>
      </w:r>
      <w:r>
        <w:br/>
        <w:t xml:space="preserve">         </w:t>
      </w:r>
      <w:r>
        <w:t xml:space="preserve">               id='cif_fob'</w:t>
      </w:r>
      <w:r>
        <w:br/>
        <w:t xml:space="preserve">                    ),</w:t>
      </w:r>
      <w:r>
        <w:br/>
        <w:t xml:space="preserve">                ]),</w:t>
      </w:r>
      <w:r>
        <w:br/>
        <w:t xml:space="preserve">                html.Div([</w:t>
      </w:r>
      <w:r>
        <w:br/>
        <w:t xml:space="preserve">                    dbc.Checklist(</w:t>
      </w:r>
      <w:r>
        <w:br/>
        <w:t xml:space="preserve">                        id='index_sell_prices',</w:t>
      </w:r>
      <w:r>
        <w:br/>
        <w:t xml:space="preserve">                        options=[</w:t>
      </w:r>
      <w:r>
        <w:br/>
        <w:t xml:space="preserve">                            {'label': 'Уч</w:t>
      </w:r>
      <w:r>
        <w:t>итывать рост цен на товарных рынках (не действвует на эквалайзер ЦСР)', 'value': True}</w:t>
      </w:r>
      <w:r>
        <w:br/>
        <w:t xml:space="preserve">                        ],</w:t>
      </w:r>
      <w:r>
        <w:br/>
        <w:t xml:space="preserve">                        value=params.get("ipem",[]).get("index_sell_prices",[]),</w:t>
      </w:r>
      <w:r>
        <w:br/>
        <w:t xml:space="preserve">                        inline=True,</w:t>
      </w:r>
      <w:r>
        <w:br/>
        <w:t xml:space="preserve">                        </w:t>
      </w:r>
      <w:r>
        <w:t>switch=True,</w:t>
      </w:r>
      <w:r>
        <w:br/>
      </w:r>
      <w:r>
        <w:br/>
      </w:r>
      <w:r>
        <w:lastRenderedPageBreak/>
        <w:t xml:space="preserve">                        label_class_name='form-check-label'</w:t>
      </w:r>
      <w:r>
        <w:br/>
        <w:t xml:space="preserve">                    )</w:t>
      </w:r>
      <w:r>
        <w:br/>
        <w:t xml:space="preserve">                ], className='form-check form-switch'),</w:t>
      </w:r>
      <w:r>
        <w:br/>
        <w:t xml:space="preserve">                html.Div([</w:t>
      </w:r>
      <w:r>
        <w:br/>
        <w:t xml:space="preserve">                    html.Label('Вариант',  className='mt-2 mx-2'),</w:t>
      </w:r>
      <w:r>
        <w:br/>
        <w:t xml:space="preserve">          </w:t>
      </w:r>
      <w:r>
        <w:t xml:space="preserve">          dcc.Dropdown(</w:t>
      </w:r>
      <w:r>
        <w:br/>
        <w:t xml:space="preserve">                        id='price_variant',</w:t>
      </w:r>
      <w:r>
        <w:br/>
        <w:t xml:space="preserve">                        options=['Минэк','ЦСР'],</w:t>
      </w:r>
      <w:r>
        <w:br/>
        <w:t xml:space="preserve">                        searchable=True,</w:t>
      </w:r>
      <w:r>
        <w:br/>
        <w:t xml:space="preserve">                        value=params.get("ipem",[]).get("price_variant",[]),</w:t>
      </w:r>
      <w:r>
        <w:br/>
        <w:t xml:space="preserve">                     </w:t>
      </w:r>
      <w:r>
        <w:t xml:space="preserve">   className='mb-2'</w:t>
      </w:r>
      <w:r>
        <w:br/>
        <w:t xml:space="preserve">                    ),</w:t>
      </w:r>
      <w:r>
        <w:br/>
        <w:t xml:space="preserve">                    html.Table([</w:t>
      </w:r>
      <w:r>
        <w:br/>
        <w:t xml:space="preserve">                        html.Thead([</w:t>
      </w:r>
      <w:r>
        <w:br/>
        <w:t xml:space="preserve">                            html.Tr([</w:t>
      </w:r>
      <w:r>
        <w:br/>
        <w:t xml:space="preserve">                                html.Th('Группа груза', style={'fontSize':'12px','color':'#797D8C', 'widt</w:t>
      </w:r>
      <w:r>
        <w:t>h':'20%'}, className='revenue_th', scope='col'),</w:t>
      </w:r>
      <w:r>
        <w:br/>
        <w:t xml:space="preserve">                                *[html.Th(year, className='revenue_th', scope='col') for year in CON.YEARS]</w:t>
      </w:r>
      <w:r>
        <w:br/>
        <w:t xml:space="preserve">                            ])</w:t>
      </w:r>
      <w:r>
        <w:br/>
        <w:t xml:space="preserve">                        ]),</w:t>
      </w:r>
      <w:r>
        <w:br/>
        <w:t xml:space="preserve">                        html.Tbody([</w:t>
      </w:r>
      <w:r>
        <w:br/>
        <w:t xml:space="preserve">   </w:t>
      </w:r>
      <w:r>
        <w:t xml:space="preserve">                         *[html.Tr([</w:t>
      </w:r>
      <w:r>
        <w:br/>
        <w:t xml:space="preserve">                                html.Td(cargo, className='revenue_totals'),</w:t>
      </w:r>
      <w:r>
        <w:br/>
        <w:t xml:space="preserve">                                *[html.Td([</w:t>
      </w:r>
      <w:r>
        <w:br/>
        <w:t xml:space="preserve">                                    dbc.Input(</w:t>
      </w:r>
      <w:r>
        <w:br/>
        <w:t xml:space="preserve">                                        id={'type': </w:t>
      </w:r>
      <w:r>
        <w:t>f'ipem_price_{year}', 'index': cargo},</w:t>
      </w:r>
      <w:r>
        <w:br/>
        <w:t xml:space="preserve">                                        value=coeffs.loc[coeffs['Группа груза'] == cargo, f'ЦЕНА_{year}'].iloc[0],</w:t>
      </w:r>
      <w:r>
        <w:br/>
        <w:t xml:space="preserve">                                        type='number',  min=0.01,</w:t>
      </w:r>
      <w:r>
        <w:br/>
        <w:t xml:space="preserve">                                    </w:t>
      </w:r>
      <w:r>
        <w:t xml:space="preserve">    className="form-control")</w:t>
      </w:r>
      <w:r>
        <w:br/>
        <w:t xml:space="preserve">                                ]) for year in CON.YEARS]</w:t>
      </w:r>
      <w:r>
        <w:br/>
        <w:t xml:space="preserve">                            ], className='text-center') for cargo in cargos],</w:t>
      </w:r>
      <w:r>
        <w:br/>
        <w:t xml:space="preserve">                        ])</w:t>
      </w:r>
      <w:r>
        <w:br/>
        <w:t xml:space="preserve">                    ], id='prices_table', className='table tabl</w:t>
      </w:r>
      <w:r>
        <w:t>e-sm'),</w:t>
      </w:r>
      <w:r>
        <w:br/>
        <w:t xml:space="preserve">                    html.Table([</w:t>
      </w:r>
      <w:r>
        <w:br/>
        <w:t xml:space="preserve">                        html.Thead([</w:t>
      </w:r>
      <w:r>
        <w:br/>
        <w:t xml:space="preserve">                            html.Tr([</w:t>
      </w:r>
      <w:r>
        <w:br/>
        <w:t xml:space="preserve">                                html.Th('Группа груза', style={'fontSize':'12px','color':'#797D8C', 'width':'20%'}, className='revenue_th', </w:t>
      </w:r>
      <w:r>
        <w:t>scope='col'),</w:t>
      </w:r>
      <w:r>
        <w:br/>
        <w:t xml:space="preserve">                                html.Th('Направление', style={'fontSize':'12px','color':'#797D8C', 'width':'20%'}, className='revenue_th', scope='col'),</w:t>
      </w:r>
      <w:r>
        <w:br/>
        <w:t xml:space="preserve">                                *[html.Th(year, className='revenue_th', scope='col') for </w:t>
      </w:r>
      <w:r>
        <w:t xml:space="preserve">year in </w:t>
      </w:r>
      <w:r>
        <w:lastRenderedPageBreak/>
        <w:t>CON.YEARS]</w:t>
      </w:r>
      <w:r>
        <w:br/>
        <w:t xml:space="preserve">                            ])</w:t>
      </w:r>
      <w:r>
        <w:br/>
        <w:t xml:space="preserve">                        ]),</w:t>
      </w:r>
      <w:r>
        <w:br/>
        <w:t xml:space="preserve">                        html.Tbody([</w:t>
      </w:r>
      <w:r>
        <w:br/>
        <w:t xml:space="preserve">                            *[html.Tr([</w:t>
      </w:r>
      <w:r>
        <w:br/>
        <w:t xml:space="preserve">                                html.Td(cargo, className='revenue_totals'),</w:t>
      </w:r>
      <w:r>
        <w:br/>
        <w:t xml:space="preserve">                         </w:t>
      </w:r>
      <w:r>
        <w:t xml:space="preserve">       html.Td(direction, className='revenue_totals'),</w:t>
      </w:r>
      <w:r>
        <w:br/>
        <w:t xml:space="preserve">                                *[html.Td([</w:t>
      </w:r>
      <w:r>
        <w:br/>
        <w:t xml:space="preserve">                                    dbc.Input(</w:t>
      </w:r>
      <w:r>
        <w:br/>
        <w:t xml:space="preserve">                                        id={'type': f'ipem_price_csr_{year}', 'index': f"{cargo}_{direction}"}</w:t>
      </w:r>
      <w:r>
        <w:t>,</w:t>
      </w:r>
      <w:r>
        <w:br/>
        <w:t xml:space="preserve">                                        value=csr_coeffs.loc[(csr_coeffs['Группа груза'] == cargo) &amp;(csr_coeffs['Вид сообщения'] == direction), f'ЦЕНА_ЦСР_{year}'].iloc[0],</w:t>
      </w:r>
      <w:r>
        <w:br/>
        <w:t xml:space="preserve">                                        type='number', min=0.01,</w:t>
      </w:r>
      <w:r>
        <w:br/>
        <w:t xml:space="preserve">                </w:t>
      </w:r>
      <w:r>
        <w:t xml:space="preserve">                        className="form-control")</w:t>
      </w:r>
      <w:r>
        <w:br/>
        <w:t xml:space="preserve">                                ]) for year in CON.YEARS]</w:t>
      </w:r>
      <w:r>
        <w:br/>
        <w:t xml:space="preserve">                            ], className='text-center') for cargo in cargos for direction in DIRECTIONS],</w:t>
      </w:r>
      <w:r>
        <w:br/>
        <w:t xml:space="preserve">                        ])</w:t>
      </w:r>
      <w:r>
        <w:br/>
        <w:t xml:space="preserve">               </w:t>
      </w:r>
      <w:r>
        <w:t xml:space="preserve">     ], className='table table-sm', id='prices_table_csr'),</w:t>
      </w:r>
      <w:r>
        <w:br/>
        <w:t xml:space="preserve">                    html.Div([</w:t>
      </w:r>
      <w:r>
        <w:br/>
        <w:t xml:space="preserve">                        dbc.Checklist(</w:t>
      </w:r>
      <w:r>
        <w:br/>
        <w:t xml:space="preserve">                            id='index_sell_coal',</w:t>
      </w:r>
      <w:r>
        <w:br/>
        <w:t xml:space="preserve">                            options=[</w:t>
      </w:r>
      <w:r>
        <w:br/>
        <w:t xml:space="preserve">                                {</w:t>
      </w:r>
      <w:r>
        <w:br/>
        <w:t xml:space="preserve">    </w:t>
      </w:r>
      <w:r>
        <w:t xml:space="preserve">                                'label': 'Отдельные коэффициенты для угля',</w:t>
      </w:r>
      <w:r>
        <w:br/>
        <w:t xml:space="preserve">                                    'value': True}</w:t>
      </w:r>
      <w:r>
        <w:br/>
        <w:t xml:space="preserve">                            ],</w:t>
      </w:r>
      <w:r>
        <w:br/>
        <w:t xml:space="preserve">                            value=params.get("ipem",[]).get("index_sell_coal",[]),</w:t>
      </w:r>
      <w:r>
        <w:br/>
        <w:t xml:space="preserve">               </w:t>
      </w:r>
      <w:r>
        <w:t xml:space="preserve">             inline=True,</w:t>
      </w:r>
      <w:r>
        <w:br/>
        <w:t xml:space="preserve">                            switch=True,</w:t>
      </w:r>
      <w:r>
        <w:br/>
        <w:t xml:space="preserve">                            label_class_name='form-check-label'</w:t>
      </w:r>
      <w:r>
        <w:br/>
        <w:t xml:space="preserve">                        )</w:t>
      </w:r>
      <w:r>
        <w:br/>
        <w:t xml:space="preserve">                    ], className='form-check form-switch'),</w:t>
      </w:r>
      <w:r>
        <w:br/>
        <w:t xml:space="preserve">                    html.Div([</w:t>
      </w:r>
      <w:r>
        <w:br/>
        <w:t xml:space="preserve">        </w:t>
      </w:r>
      <w:r>
        <w:t xml:space="preserve">                html.Label('Курс доллара (Руб. за 1 $)', className='mt-2 mx-2'),</w:t>
      </w:r>
      <w:r>
        <w:br/>
        <w:t xml:space="preserve">                        html.Table([</w:t>
      </w:r>
      <w:r>
        <w:br/>
        <w:t xml:space="preserve">                            html.Tr([</w:t>
      </w:r>
      <w:r>
        <w:br/>
        <w:t xml:space="preserve">                                # html.Th('', style={'fontSize':'12px','color':'#797D8C', 'width':'2</w:t>
      </w:r>
      <w:r>
        <w:t>0%'}, className='revenue_th', scope='col'),</w:t>
      </w:r>
      <w:r>
        <w:br/>
        <w:t xml:space="preserve">                                html.Th('2024', className='revenue_th', scope='col'),</w:t>
      </w:r>
      <w:r>
        <w:br/>
        <w:t xml:space="preserve">                                *[html.Th(year, className='revenue_th', scope='col') for year in CON.YEARS]</w:t>
      </w:r>
      <w:r>
        <w:br/>
        <w:t xml:space="preserve">                  </w:t>
      </w:r>
      <w:r>
        <w:t xml:space="preserve">          ]),</w:t>
      </w:r>
      <w:r>
        <w:br/>
        <w:t xml:space="preserve">                            html.Tr([</w:t>
      </w:r>
      <w:r>
        <w:br/>
      </w:r>
      <w:r>
        <w:lastRenderedPageBreak/>
        <w:t xml:space="preserve">                                # html.Td('', className='revenue_totals'),</w:t>
      </w:r>
      <w:r>
        <w:br/>
        <w:t xml:space="preserve">                                html.Td([</w:t>
      </w:r>
      <w:r>
        <w:br/>
        <w:t xml:space="preserve">                                dbc.Input(</w:t>
      </w:r>
      <w:r>
        <w:br/>
        <w:t xml:space="preserve">                                    id={'typ</w:t>
      </w:r>
      <w:r>
        <w:t>e': f'$_price', 'index': '2024'},</w:t>
      </w:r>
      <w:r>
        <w:br/>
        <w:t xml:space="preserve">                                    value=prices_dollar.loc[0,'prices'],</w:t>
      </w:r>
      <w:r>
        <w:br/>
        <w:t xml:space="preserve">                                    type='number', min=0.01,</w:t>
      </w:r>
      <w:r>
        <w:br/>
        <w:t xml:space="preserve">                                    className="form-control")</w:t>
      </w:r>
      <w:r>
        <w:br/>
        <w:t xml:space="preserve">                          </w:t>
      </w:r>
      <w:r>
        <w:t xml:space="preserve">      ]),</w:t>
      </w:r>
      <w:r>
        <w:br/>
        <w:t xml:space="preserve">                                *[html.Td([</w:t>
      </w:r>
      <w:r>
        <w:br/>
        <w:t xml:space="preserve">                                    dbc.Input(</w:t>
      </w:r>
      <w:r>
        <w:br/>
        <w:t xml:space="preserve">                                        id={'type': f'$_price', 'index': year},</w:t>
      </w:r>
      <w:r>
        <w:br/>
        <w:t xml:space="preserve">                                        value=prices_dollar.loc[index,'pric</w:t>
      </w:r>
      <w:r>
        <w:t>es'],</w:t>
      </w:r>
      <w:r>
        <w:br/>
        <w:t xml:space="preserve">                                        type='number', step=0.001, min=0.01,</w:t>
      </w:r>
      <w:r>
        <w:br/>
        <w:t xml:space="preserve">                                        className="form-control")</w:t>
      </w:r>
      <w:r>
        <w:br/>
        <w:t xml:space="preserve">                                ]) for index, year in enumerate(CON.YEARS,start=1)]</w:t>
      </w:r>
      <w:r>
        <w:br/>
        <w:t xml:space="preserve">                       </w:t>
      </w:r>
      <w:r>
        <w:t xml:space="preserve">     ], className='text-center')</w:t>
      </w:r>
      <w:r>
        <w:br/>
        <w:t xml:space="preserve">                        ]),</w:t>
      </w:r>
      <w:r>
        <w:br/>
        <w:t xml:space="preserve">                        html.Label('Индексы для угля', className='mt-2 mx-2'),</w:t>
      </w:r>
      <w:r>
        <w:br/>
        <w:t xml:space="preserve">                        html.Table([</w:t>
      </w:r>
      <w:r>
        <w:br/>
        <w:t xml:space="preserve">                            html.Thead([</w:t>
      </w:r>
      <w:r>
        <w:br/>
        <w:t xml:space="preserve">                                html.T</w:t>
      </w:r>
      <w:r>
        <w:t>r([</w:t>
      </w:r>
      <w:r>
        <w:br/>
        <w:t xml:space="preserve">                                    html.Th('Направление', style={'fontSize':'12px','color':'#797D8C', 'width':'20%'}, className='revenue_th', scope='col'),</w:t>
      </w:r>
      <w:r>
        <w:br/>
        <w:t xml:space="preserve">                                    *[html.Th(year, className='revenue_th', scope='col') for ye</w:t>
      </w:r>
      <w:r>
        <w:t>ar in [2024]+CON.YEARS]</w:t>
      </w:r>
      <w:r>
        <w:br/>
        <w:t xml:space="preserve">                                ])</w:t>
      </w:r>
      <w:r>
        <w:br/>
        <w:t xml:space="preserve">                            ]),</w:t>
      </w:r>
      <w:r>
        <w:br/>
        <w:t xml:space="preserve">                            html.Tbody([</w:t>
      </w:r>
      <w:r>
        <w:br/>
        <w:t xml:space="preserve">                                *[html.Tr([</w:t>
      </w:r>
      <w:r>
        <w:br/>
        <w:t xml:space="preserve">                                    html.Td(direction, className='revenue_totals</w:t>
      </w:r>
      <w:r>
        <w:t>'),</w:t>
      </w:r>
      <w:r>
        <w:br/>
        <w:t xml:space="preserve">                                    *[html.Td([</w:t>
      </w:r>
      <w:r>
        <w:br/>
        <w:t xml:space="preserve">                                        dbc.Input(</w:t>
      </w:r>
      <w:r>
        <w:br/>
        <w:t xml:space="preserve">                                            id={'type': f'coal_price_{year}', 'index': direction},</w:t>
      </w:r>
      <w:r>
        <w:br/>
        <w:t xml:space="preserve">                                            value=coal</w:t>
      </w:r>
      <w:r>
        <w:t>.loc[coal['Вид сообщения'] == direction, f'ЦЕНА_УГОЛЬ_{year}'].iloc[0],</w:t>
      </w:r>
      <w:r>
        <w:br/>
        <w:t xml:space="preserve">                                            type='number', step=0.001, min=0.01,</w:t>
      </w:r>
      <w:r>
        <w:br/>
        <w:t xml:space="preserve">                                            className="form-control")</w:t>
      </w:r>
      <w:r>
        <w:br/>
        <w:t xml:space="preserve">                                 </w:t>
      </w:r>
      <w:r>
        <w:t xml:space="preserve">   ]) for year in [2024]+CON.YEARS]</w:t>
      </w:r>
      <w:r>
        <w:br/>
        <w:t xml:space="preserve">                                ], className='text-center') for direction in DIRECTIONS],</w:t>
      </w:r>
      <w:r>
        <w:br/>
        <w:t xml:space="preserve">                            ])</w:t>
      </w:r>
      <w:r>
        <w:br/>
        <w:t xml:space="preserve">                       ], className='table table-sm')</w:t>
      </w:r>
      <w:r>
        <w:br/>
        <w:t xml:space="preserve">                    ], 'ipem_price_coal'),</w:t>
      </w:r>
      <w:r>
        <w:br/>
        <w:t xml:space="preserve">  </w:t>
      </w:r>
      <w:r>
        <w:t xml:space="preserve">              ], id='ipem_price_coeffs'),</w:t>
      </w:r>
      <w:r>
        <w:br/>
      </w:r>
      <w:r>
        <w:lastRenderedPageBreak/>
        <w:br/>
        <w:t xml:space="preserve">                html.Div([</w:t>
      </w:r>
      <w:r>
        <w:br/>
        <w:t xml:space="preserve">                    dbc.Checklist(</w:t>
      </w:r>
      <w:r>
        <w:br/>
        <w:t xml:space="preserve">                        id='index_oper',</w:t>
      </w:r>
      <w:r>
        <w:br/>
        <w:t xml:space="preserve">                        options=[</w:t>
      </w:r>
      <w:r>
        <w:br/>
        <w:t xml:space="preserve">                            {'label': 'Учитывать рост операторской составляю</w:t>
      </w:r>
      <w:r>
        <w:t>щей и расходов на перевалку', 'value': True}</w:t>
      </w:r>
      <w:r>
        <w:br/>
        <w:t xml:space="preserve">                        ],</w:t>
      </w:r>
      <w:r>
        <w:br/>
        <w:t xml:space="preserve">                        inline=True,</w:t>
      </w:r>
      <w:r>
        <w:br/>
        <w:t xml:space="preserve">                        switch=True,</w:t>
      </w:r>
      <w:r>
        <w:br/>
        <w:t xml:space="preserve">                        value=params.get("ipem",[]).get("index_oper",[]),</w:t>
      </w:r>
      <w:r>
        <w:br/>
        <w:t xml:space="preserve">                        label_class_</w:t>
      </w:r>
      <w:r>
        <w:t>name='form-check-label'</w:t>
      </w:r>
      <w:r>
        <w:br/>
        <w:t xml:space="preserve">                    )</w:t>
      </w:r>
      <w:r>
        <w:br/>
        <w:t xml:space="preserve">                ], className='form-check form-switch d-none'),</w:t>
      </w:r>
      <w:r>
        <w:br/>
        <w:t xml:space="preserve">                html.Div([</w:t>
      </w:r>
      <w:r>
        <w:br/>
        <w:t xml:space="preserve">                    html.Table([</w:t>
      </w:r>
      <w:r>
        <w:br/>
        <w:t xml:space="preserve">                        html.Thead([</w:t>
      </w:r>
      <w:r>
        <w:br/>
        <w:t xml:space="preserve">                            html.Tr([</w:t>
      </w:r>
      <w:r>
        <w:br/>
        <w:t xml:space="preserve">            </w:t>
      </w:r>
      <w:r>
        <w:t xml:space="preserve">                    html.Th('Группа груза', style={'fontSize':'12px','color':'#797D8C', 'width':'20%'}, className='revenue_th', scope='col'),</w:t>
      </w:r>
      <w:r>
        <w:br/>
        <w:t xml:space="preserve">                                *[html.Th(year, className='revenue_th', scope='col') for year in CON.YEARS]</w:t>
      </w:r>
      <w:r>
        <w:br/>
        <w:t xml:space="preserve">      </w:t>
      </w:r>
      <w:r>
        <w:t xml:space="preserve">                      ])</w:t>
      </w:r>
      <w:r>
        <w:br/>
        <w:t xml:space="preserve">                        ]),</w:t>
      </w:r>
      <w:r>
        <w:br/>
        <w:t xml:space="preserve">                        html.Tbody([</w:t>
      </w:r>
      <w:r>
        <w:br/>
        <w:t xml:space="preserve">                            *[html.Tr([</w:t>
      </w:r>
      <w:r>
        <w:br/>
        <w:t xml:space="preserve">                                html.Td(cargo, className='revenue_totals'),</w:t>
      </w:r>
      <w:r>
        <w:br/>
        <w:t xml:space="preserve">                                *[html.Td([</w:t>
      </w:r>
      <w:r>
        <w:br/>
        <w:t xml:space="preserve">      </w:t>
      </w:r>
      <w:r>
        <w:t xml:space="preserve">                              dbc.Input(</w:t>
      </w:r>
      <w:r>
        <w:br/>
        <w:t xml:space="preserve">                                        id={'type': f'ipem_oper_{year}', 'index': cargo},</w:t>
      </w:r>
      <w:r>
        <w:br/>
        <w:t xml:space="preserve">                                        value=coeffs.loc[coeffs['Группа груза'] == cargo, f'ОПЕРАТОРЫ_{year}'].iloc[0],</w:t>
      </w:r>
      <w:r>
        <w:br/>
        <w:t xml:space="preserve">     </w:t>
      </w:r>
      <w:r>
        <w:t xml:space="preserve">                                   type='number', step=0.001, min=0.01,</w:t>
      </w:r>
      <w:r>
        <w:br/>
        <w:t xml:space="preserve">                                        className="form-control")</w:t>
      </w:r>
      <w:r>
        <w:br/>
        <w:t xml:space="preserve">                                ]) for year in CON.YEARS]</w:t>
      </w:r>
      <w:r>
        <w:br/>
        <w:t xml:space="preserve">                            ], className='text-center') for </w:t>
      </w:r>
      <w:r>
        <w:t>cargo in cargos],</w:t>
      </w:r>
      <w:r>
        <w:br/>
        <w:t xml:space="preserve">                        ])</w:t>
      </w:r>
      <w:r>
        <w:br/>
        <w:t xml:space="preserve">                ], className='table table-sm'),], id='ipem_oper_coeffs'),</w:t>
      </w:r>
      <w:r>
        <w:br/>
        <w:t xml:space="preserve">                html.Div([</w:t>
      </w:r>
      <w:r>
        <w:br/>
        <w:t xml:space="preserve">                    dbc.Checklist(</w:t>
      </w:r>
      <w:r>
        <w:br/>
        <w:t xml:space="preserve">                        id='index_per',</w:t>
      </w:r>
      <w:r>
        <w:br/>
        <w:t xml:space="preserve">                        options=[</w:t>
      </w:r>
      <w:r>
        <w:br/>
        <w:t xml:space="preserve"> </w:t>
      </w:r>
      <w:r>
        <w:t xml:space="preserve">                           {'label': 'Учитывать рост расходов на перевалку', 'value': True}</w:t>
      </w:r>
      <w:r>
        <w:br/>
      </w:r>
      <w:r>
        <w:lastRenderedPageBreak/>
        <w:t xml:space="preserve">                        ],</w:t>
      </w:r>
      <w:r>
        <w:br/>
        <w:t xml:space="preserve">                        value=params.get("ipem",[]).get("index_per",[]),</w:t>
      </w:r>
      <w:r>
        <w:br/>
        <w:t xml:space="preserve">                        inline=True,</w:t>
      </w:r>
      <w:r>
        <w:br/>
        <w:t xml:space="preserve">                        swi</w:t>
      </w:r>
      <w:r>
        <w:t>tch=True,</w:t>
      </w:r>
      <w:r>
        <w:br/>
        <w:t xml:space="preserve">                        label_class_name='form-check-label'</w:t>
      </w:r>
      <w:r>
        <w:br/>
        <w:t xml:space="preserve">                    )</w:t>
      </w:r>
      <w:r>
        <w:br/>
        <w:t xml:space="preserve">                ], className='form-check form-switch d-none'),</w:t>
      </w:r>
      <w:r>
        <w:br/>
        <w:t xml:space="preserve">                html.Div([</w:t>
      </w:r>
      <w:r>
        <w:br/>
        <w:t xml:space="preserve">                    html.Table([</w:t>
      </w:r>
      <w:r>
        <w:br/>
        <w:t xml:space="preserve">                        html.Thead([</w:t>
      </w:r>
      <w:r>
        <w:br/>
        <w:t xml:space="preserve">    </w:t>
      </w:r>
      <w:r>
        <w:t xml:space="preserve">                        html.Tr([</w:t>
      </w:r>
      <w:r>
        <w:br/>
        <w:t xml:space="preserve">                                html.Th('Группа груза', style={'fontSize':'12px','color':'#797D8C', 'width':'20%'}, className='revenue_th', scope='col'),</w:t>
      </w:r>
      <w:r>
        <w:br/>
        <w:t xml:space="preserve">                                *[html.Th(year, className='revenue_t</w:t>
      </w:r>
      <w:r>
        <w:t>h', scope='col') for year in CON.YEARS]</w:t>
      </w:r>
      <w:r>
        <w:br/>
        <w:t xml:space="preserve">                            ])</w:t>
      </w:r>
      <w:r>
        <w:br/>
        <w:t xml:space="preserve">                        ]),</w:t>
      </w:r>
      <w:r>
        <w:br/>
        <w:t xml:space="preserve">                        html.Tbody([</w:t>
      </w:r>
      <w:r>
        <w:br/>
        <w:t xml:space="preserve">                            *[html.Tr([</w:t>
      </w:r>
      <w:r>
        <w:br/>
        <w:t xml:space="preserve">                                html.Td(cargo, className='revenue_totals'),</w:t>
      </w:r>
      <w:r>
        <w:br/>
        <w:t xml:space="preserve">    </w:t>
      </w:r>
      <w:r>
        <w:t xml:space="preserve">                            *[html.Td([</w:t>
      </w:r>
      <w:r>
        <w:br/>
        <w:t xml:space="preserve">                                    dbc.Input(</w:t>
      </w:r>
      <w:r>
        <w:br/>
        <w:t xml:space="preserve">                                        id={'type': f'ipem_per_{year}', 'index': cargo},</w:t>
      </w:r>
      <w:r>
        <w:br/>
        <w:t xml:space="preserve">                                        value=coeffs.loc[coeffs['Группа груза'] </w:t>
      </w:r>
      <w:r>
        <w:t>== cargo, f'ПЕРЕВАЛКА_{year}'].iloc[0],</w:t>
      </w:r>
      <w:r>
        <w:br/>
        <w:t xml:space="preserve">                                        type='number', step=0.001, min=0.01,</w:t>
      </w:r>
      <w:r>
        <w:br/>
        <w:t xml:space="preserve">                                        className="form-control")</w:t>
      </w:r>
      <w:r>
        <w:br/>
        <w:t xml:space="preserve">                                ]) for year in CON.YEARS]</w:t>
      </w:r>
      <w:r>
        <w:br/>
        <w:t xml:space="preserve">               </w:t>
      </w:r>
      <w:r>
        <w:t xml:space="preserve">             ], className='text-center') for cargo in cargos],</w:t>
      </w:r>
      <w:r>
        <w:br/>
        <w:t xml:space="preserve">                        ])</w:t>
      </w:r>
      <w:r>
        <w:br/>
        <w:t xml:space="preserve">                ], className='table table-sm'),], id='ipem_per_coeffs'),</w:t>
      </w:r>
      <w:r>
        <w:br/>
        <w:t xml:space="preserve">            ], className='my-section__item my-coefficient__container'),</w:t>
      </w:r>
      <w:r>
        <w:br/>
        <w:t xml:space="preserve">            html.Div(</w:t>
      </w:r>
      <w:r>
        <w:t>[], id='result_diff_ipem'),</w:t>
      </w:r>
      <w:r>
        <w:br/>
        <w:t xml:space="preserve">            html.Div([], id='result_diff_ipem2'),</w:t>
      </w:r>
      <w:r>
        <w:br/>
        <w:t xml:space="preserve">            html.Div([], id='result_diff_ipem3'),</w:t>
      </w:r>
      <w:r>
        <w:br/>
        <w:t xml:space="preserve">        ], className="my-section my-section_margin_top"),</w:t>
      </w:r>
      <w:r>
        <w:br/>
      </w:r>
      <w:r>
        <w:br/>
        <w:t>], id='pill-tab-transport', className='tab-pane fade show', role='tab</w:t>
      </w:r>
      <w:r>
        <w:t>panel')</w:t>
      </w:r>
      <w:r>
        <w:br/>
      </w:r>
      <w:r>
        <w:br/>
      </w:r>
      <w:r>
        <w:br/>
        <w:t>@callback(</w:t>
      </w:r>
      <w:r>
        <w:br/>
        <w:t xml:space="preserve">    Output('result_diff_ipem', 'children',allow_duplicate=True),</w:t>
      </w:r>
      <w:r>
        <w:br/>
        <w:t xml:space="preserve">    *[Input({'type': f'ipem_price_{year}', 'index': ALL}, 'value') for year in CON.YEARS],</w:t>
      </w:r>
      <w:r>
        <w:br/>
      </w:r>
      <w:r>
        <w:lastRenderedPageBreak/>
        <w:t xml:space="preserve">    *[Input({'type': f'ipem_oper_{year}', 'index': ALL}, 'value') for year in C</w:t>
      </w:r>
      <w:r>
        <w:t>ON.YEARS],</w:t>
      </w:r>
      <w:r>
        <w:br/>
        <w:t xml:space="preserve">    *[Input({'type': f'ipem_per_{year}', 'index': ALL}, 'value') for year in CON.YEARS],</w:t>
      </w:r>
      <w:r>
        <w:br/>
        <w:t xml:space="preserve">    prevent_initial_call = True</w:t>
      </w:r>
      <w:r>
        <w:br/>
        <w:t>)</w:t>
      </w:r>
      <w:r>
        <w:br/>
        <w:t>def update_coefs (*args):</w:t>
      </w:r>
      <w:r>
        <w:br/>
        <w:t xml:space="preserve">    num_params_per_year = len(CON.YEARS)</w:t>
      </w:r>
      <w:r>
        <w:br/>
        <w:t xml:space="preserve">    ipem_prices = args[:num_params_per_year]</w:t>
      </w:r>
      <w:r>
        <w:br/>
        <w:t xml:space="preserve">    ipem_o</w:t>
      </w:r>
      <w:r>
        <w:t>per = args[num_params_per_year:2*num_params_per_year]</w:t>
      </w:r>
      <w:r>
        <w:br/>
        <w:t xml:space="preserve">    ipem_per = args[2 * num_params_per_year:]</w:t>
      </w:r>
      <w:r>
        <w:br/>
        <w:t xml:space="preserve">    rows = []</w:t>
      </w:r>
      <w:r>
        <w:br/>
      </w:r>
      <w:r>
        <w:br/>
        <w:t xml:space="preserve">    for index, cargo in enumerate(cargos):</w:t>
      </w:r>
      <w:r>
        <w:br/>
        <w:t xml:space="preserve">        rows += [{</w:t>
      </w:r>
      <w:r>
        <w:br/>
        <w:t xml:space="preserve">            'Группа груза': cargo,</w:t>
      </w:r>
      <w:r>
        <w:br/>
        <w:t xml:space="preserve">            'ЦЕНА_2025': ipem_prices[0][inde</w:t>
      </w:r>
      <w:r>
        <w:t>x],</w:t>
      </w:r>
      <w:r>
        <w:br/>
        <w:t xml:space="preserve">            'ЦЕНА_2026': ipem_prices[1][index],</w:t>
      </w:r>
      <w:r>
        <w:br/>
        <w:t xml:space="preserve">            'ЦЕНА_2027': ipem_prices[2][index],</w:t>
      </w:r>
      <w:r>
        <w:br/>
        <w:t xml:space="preserve">            'ЦЕНА_2028': ipem_prices[3][index],</w:t>
      </w:r>
      <w:r>
        <w:br/>
        <w:t xml:space="preserve">            'ЦЕНА_2029': ipem_prices[4][index],</w:t>
      </w:r>
      <w:r>
        <w:br/>
        <w:t xml:space="preserve">            'ЦЕНА_2030': ipem_prices[5][index],</w:t>
      </w:r>
      <w:r>
        <w:br/>
        <w:t xml:space="preserve">            </w:t>
      </w:r>
      <w:r>
        <w:t>'ОПЕРАТОРЫ_2025': ipem_oper[0][index],</w:t>
      </w:r>
      <w:r>
        <w:br/>
        <w:t xml:space="preserve">            'ОПЕРАТОРЫ_2026': ipem_oper[1][index],</w:t>
      </w:r>
      <w:r>
        <w:br/>
        <w:t xml:space="preserve">            'ОПЕРАТОРЫ_2027': ipem_oper[2][index],</w:t>
      </w:r>
      <w:r>
        <w:br/>
        <w:t xml:space="preserve">            'ОПЕРАТОРЫ_2028': ipem_oper[3][index],</w:t>
      </w:r>
      <w:r>
        <w:br/>
        <w:t xml:space="preserve">            'ОПЕРАТОРЫ_2029': ipem_oper[4][index],</w:t>
      </w:r>
      <w:r>
        <w:br/>
        <w:t xml:space="preserve">            '</w:t>
      </w:r>
      <w:r>
        <w:t>ОПЕРАТОРЫ_2030': ipem_oper[5][index],</w:t>
      </w:r>
      <w:r>
        <w:br/>
        <w:t xml:space="preserve">            'ПЕРЕВАЛКА_2025': ipem_per[0][index],</w:t>
      </w:r>
      <w:r>
        <w:br/>
        <w:t xml:space="preserve">            'ПЕРЕВАЛКА_2026': ipem_per[1][index],</w:t>
      </w:r>
      <w:r>
        <w:br/>
        <w:t xml:space="preserve">            'ПЕРЕВАЛКА_2027': ipem_per[2][index],</w:t>
      </w:r>
      <w:r>
        <w:br/>
        <w:t xml:space="preserve">            'ПЕРЕВАЛКА_2028': ipem_per[3][index],</w:t>
      </w:r>
      <w:r>
        <w:br/>
        <w:t xml:space="preserve">            'ПЕРЕВ</w:t>
      </w:r>
      <w:r>
        <w:t>АЛКА_2029': ipem_per[4][index],</w:t>
      </w:r>
      <w:r>
        <w:br/>
        <w:t xml:space="preserve">            'ПЕРЕВАЛКА_2030': ipem_per[5][index],</w:t>
      </w:r>
      <w:r>
        <w:br/>
        <w:t xml:space="preserve">        }]</w:t>
      </w:r>
      <w:r>
        <w:br/>
        <w:t xml:space="preserve">    df = pd.DataFrame(rows)</w:t>
      </w:r>
      <w:r>
        <w:br/>
        <w:t xml:space="preserve">    df.to_excel('data/ipem_coeffs.xlsx',index=False)</w:t>
      </w:r>
      <w:r>
        <w:br/>
      </w:r>
      <w:r>
        <w:br/>
        <w:t>@callback(</w:t>
      </w:r>
      <w:r>
        <w:br/>
        <w:t xml:space="preserve">    Output('result_diff_ipem','children', allow_duplicate=True),</w:t>
      </w:r>
      <w:r>
        <w:br/>
        <w:t xml:space="preserve">    *</w:t>
      </w:r>
      <w:r>
        <w:t>[Input({'type': f'ipem_price_csr_{year}', 'index': ALL}, 'value') for year in CON.YEARS],</w:t>
      </w:r>
      <w:r>
        <w:br/>
        <w:t xml:space="preserve">    prevent_initial_call=True,</w:t>
      </w:r>
      <w:r>
        <w:br/>
        <w:t>)</w:t>
      </w:r>
      <w:r>
        <w:br/>
        <w:t>def update_csr_prices(*args):</w:t>
      </w:r>
      <w:r>
        <w:br/>
        <w:t xml:space="preserve">    rows = []</w:t>
      </w:r>
      <w:r>
        <w:br/>
      </w:r>
      <w:r>
        <w:lastRenderedPageBreak/>
        <w:t xml:space="preserve">    index=0</w:t>
      </w:r>
      <w:r>
        <w:br/>
      </w:r>
      <w:r>
        <w:br/>
        <w:t xml:space="preserve">    for cr_index, cargo in enumerate(cargos):</w:t>
      </w:r>
      <w:r>
        <w:br/>
        <w:t xml:space="preserve">        for dr_index, directio</w:t>
      </w:r>
      <w:r>
        <w:t>n in enumerate(DIRECTIONS):</w:t>
      </w:r>
      <w:r>
        <w:br/>
        <w:t xml:space="preserve">            rows += [{</w:t>
      </w:r>
      <w:r>
        <w:br/>
        <w:t xml:space="preserve">                'Группа груза': cargo,</w:t>
      </w:r>
      <w:r>
        <w:br/>
        <w:t xml:space="preserve">                'Вид сообщения': direction,</w:t>
      </w:r>
      <w:r>
        <w:br/>
        <w:t xml:space="preserve">                'ЦЕНА_ЦСР_2025': args[0][index],</w:t>
      </w:r>
      <w:r>
        <w:br/>
        <w:t xml:space="preserve">                'ЦЕНА_ЦСР_2026': args[1][index],</w:t>
      </w:r>
      <w:r>
        <w:br/>
        <w:t xml:space="preserve">                'ЦЕНА_ЦС</w:t>
      </w:r>
      <w:r>
        <w:t>Р_2027': args[2][index],</w:t>
      </w:r>
      <w:r>
        <w:br/>
        <w:t xml:space="preserve">                'ЦЕНА_ЦСР_2028': args[3][index],</w:t>
      </w:r>
      <w:r>
        <w:br/>
        <w:t xml:space="preserve">                'ЦЕНА_ЦСР_2029': args[4][index],</w:t>
      </w:r>
      <w:r>
        <w:br/>
        <w:t xml:space="preserve">                'ЦЕНА_ЦСР_2030': args[5][index],</w:t>
      </w:r>
      <w:r>
        <w:br/>
        <w:t xml:space="preserve">            }]</w:t>
      </w:r>
      <w:r>
        <w:br/>
        <w:t xml:space="preserve">            index += 1</w:t>
      </w:r>
      <w:r>
        <w:br/>
        <w:t xml:space="preserve">    df = pd.DataFrame(rows)</w:t>
      </w:r>
      <w:r>
        <w:br/>
        <w:t xml:space="preserve">    df.to_excel('d</w:t>
      </w:r>
      <w:r>
        <w:t>ata/csr_coeffs.xlsx', index=False)</w:t>
      </w:r>
      <w:r>
        <w:br/>
      </w:r>
      <w:r>
        <w:br/>
      </w:r>
      <w:r>
        <w:br/>
        <w:t>@callback(</w:t>
      </w:r>
      <w:r>
        <w:br/>
        <w:t xml:space="preserve">    Output('result_diff_ipem2', 'children'),</w:t>
      </w:r>
      <w:r>
        <w:br/>
        <w:t xml:space="preserve">    *[Input({'type': f'coal_price_{year}', 'index': ALL}, 'value') for year in [2024]+CON.YEARS],</w:t>
      </w:r>
      <w:r>
        <w:br/>
        <w:t xml:space="preserve">    prevent_initial_call = True</w:t>
      </w:r>
      <w:r>
        <w:br/>
        <w:t>)</w:t>
      </w:r>
      <w:r>
        <w:br/>
        <w:t>def update_coal (*args):</w:t>
      </w:r>
      <w:r>
        <w:br/>
        <w:t xml:space="preserve">    ne</w:t>
      </w:r>
      <w:r>
        <w:t>w_years = [2024] +  CON.YEARS</w:t>
      </w:r>
      <w:r>
        <w:br/>
        <w:t xml:space="preserve">    num_params_per_year = len(new_years)</w:t>
      </w:r>
      <w:r>
        <w:br/>
        <w:t xml:space="preserve">    coal_prices = args[:num_params_per_year]</w:t>
      </w:r>
      <w:r>
        <w:br/>
        <w:t xml:space="preserve">    rows = []</w:t>
      </w:r>
      <w:r>
        <w:br/>
      </w:r>
      <w:r>
        <w:br/>
        <w:t xml:space="preserve">    for index, direction in enumerate(DIRECTIONS):</w:t>
      </w:r>
      <w:r>
        <w:br/>
        <w:t xml:space="preserve">        rows += [{</w:t>
      </w:r>
      <w:r>
        <w:br/>
        <w:t xml:space="preserve">            'Группа груза': 'Уголь',</w:t>
      </w:r>
      <w:r>
        <w:br/>
        <w:t xml:space="preserve">            'Вид с</w:t>
      </w:r>
      <w:r>
        <w:t>ообщения': direction,</w:t>
      </w:r>
      <w:r>
        <w:br/>
        <w:t xml:space="preserve">            'ЦЕНА_УГОЛЬ_2024': coal_prices[0][index],</w:t>
      </w:r>
      <w:r>
        <w:br/>
        <w:t xml:space="preserve">            'ЦЕНА_УГОЛЬ_2025': coal_prices[1][index],</w:t>
      </w:r>
      <w:r>
        <w:br/>
        <w:t xml:space="preserve">            'ЦЕНА_УГОЛЬ_2026': coal_prices[2][index],</w:t>
      </w:r>
      <w:r>
        <w:br/>
        <w:t xml:space="preserve">            'ЦЕНА_УГОЛЬ_2027': coal_prices[3][index],</w:t>
      </w:r>
      <w:r>
        <w:br/>
        <w:t xml:space="preserve">            'ЦЕНА_</w:t>
      </w:r>
      <w:r>
        <w:t>УГОЛЬ_2028': coal_prices[4][index],</w:t>
      </w:r>
      <w:r>
        <w:br/>
        <w:t xml:space="preserve">            'ЦЕНА_УГОЛЬ_2029': coal_prices[5][index],</w:t>
      </w:r>
      <w:r>
        <w:br/>
        <w:t xml:space="preserve">            'ЦЕНА_УГОЛЬ_2030': coal_prices[6][index],</w:t>
      </w:r>
      <w:r>
        <w:br/>
        <w:t xml:space="preserve">        }]</w:t>
      </w:r>
      <w:r>
        <w:br/>
        <w:t xml:space="preserve">    df = pd.DataFrame(rows)</w:t>
      </w:r>
      <w:r>
        <w:br/>
      </w:r>
      <w:r>
        <w:lastRenderedPageBreak/>
        <w:t xml:space="preserve">    df.to_excel('data/ipem_coal.xlsx', index=False)</w:t>
      </w:r>
      <w:r>
        <w:br/>
      </w:r>
      <w:r>
        <w:br/>
        <w:t>@callback(</w:t>
      </w:r>
      <w:r>
        <w:br/>
        <w:t xml:space="preserve">    Outpu</w:t>
      </w:r>
      <w:r>
        <w:t>t('result_diff_ipem3', 'children'),</w:t>
      </w:r>
      <w:r>
        <w:br/>
        <w:t xml:space="preserve">    Input({'type': '$_price', 'index': ALL}, 'value'),</w:t>
      </w:r>
      <w:r>
        <w:br/>
        <w:t xml:space="preserve">    prevent_initial_call = True</w:t>
      </w:r>
      <w:r>
        <w:br/>
        <w:t>)</w:t>
      </w:r>
      <w:r>
        <w:br/>
        <w:t>def update_dollar(prices):</w:t>
      </w:r>
      <w:r>
        <w:br/>
        <w:t xml:space="preserve">    df = pd.DataFrame(prices, columns=['prices'])</w:t>
      </w:r>
      <w:r>
        <w:br/>
        <w:t xml:space="preserve">    df.to_excel('data/prices$.xlsx',index=False)</w:t>
      </w:r>
      <w:r>
        <w:br/>
      </w:r>
      <w:r>
        <w:br/>
        <w:t>@cal</w:t>
      </w:r>
      <w:r>
        <w:t>lback(</w:t>
      </w:r>
      <w:r>
        <w:br/>
        <w:t xml:space="preserve">    Output('ipem_price_coeffs','style'),</w:t>
      </w:r>
      <w:r>
        <w:br/>
        <w:t xml:space="preserve">    Input('index_sell_prices','value')</w:t>
      </w:r>
      <w:r>
        <w:br/>
        <w:t>)</w:t>
      </w:r>
      <w:r>
        <w:br/>
        <w:t>def switch_ipem_price_coeffs(value):</w:t>
      </w:r>
      <w:r>
        <w:br/>
        <w:t xml:space="preserve">    if value == [True]:</w:t>
      </w:r>
      <w:r>
        <w:br/>
        <w:t xml:space="preserve">        return {'display':'block'}</w:t>
      </w:r>
      <w:r>
        <w:br/>
        <w:t xml:space="preserve">    return {'display': 'none'}</w:t>
      </w:r>
      <w:r>
        <w:br/>
      </w:r>
      <w:r>
        <w:br/>
        <w:t>@callback(</w:t>
      </w:r>
      <w:r>
        <w:br/>
        <w:t xml:space="preserve">    Output('ipem_price_coal'</w:t>
      </w:r>
      <w:r>
        <w:t>,'style'),</w:t>
      </w:r>
      <w:r>
        <w:br/>
        <w:t xml:space="preserve">    Input('index_sell_coal','value')</w:t>
      </w:r>
      <w:r>
        <w:br/>
        <w:t>)</w:t>
      </w:r>
      <w:r>
        <w:br/>
        <w:t>def switch_ipem_price_coal(value):</w:t>
      </w:r>
      <w:r>
        <w:br/>
        <w:t xml:space="preserve">    if value == [True]:</w:t>
      </w:r>
      <w:r>
        <w:br/>
        <w:t xml:space="preserve">        return {'display':'block'}</w:t>
      </w:r>
      <w:r>
        <w:br/>
        <w:t xml:space="preserve">    return {'display': 'none'}</w:t>
      </w:r>
      <w:r>
        <w:br/>
      </w:r>
      <w:r>
        <w:br/>
      </w:r>
      <w:r>
        <w:br/>
        <w:t>@callback(</w:t>
      </w:r>
      <w:r>
        <w:br/>
        <w:t xml:space="preserve">    Output('ipem_oper_coeffs','style'),</w:t>
      </w:r>
      <w:r>
        <w:br/>
        <w:t xml:space="preserve">    Input('index_oper','valu</w:t>
      </w:r>
      <w:r>
        <w:t>e')</w:t>
      </w:r>
      <w:r>
        <w:br/>
        <w:t>)</w:t>
      </w:r>
      <w:r>
        <w:br/>
        <w:t>def switch_ipem_oper_coeffs(value):</w:t>
      </w:r>
      <w:r>
        <w:br/>
        <w:t xml:space="preserve">    if value == [True]:</w:t>
      </w:r>
      <w:r>
        <w:br/>
        <w:t xml:space="preserve">        return {'display':'block'}</w:t>
      </w:r>
      <w:r>
        <w:br/>
        <w:t xml:space="preserve">    return {'display': 'none'}</w:t>
      </w:r>
      <w:r>
        <w:br/>
      </w:r>
      <w:r>
        <w:br/>
        <w:t>@callback(</w:t>
      </w:r>
      <w:r>
        <w:br/>
        <w:t xml:space="preserve">    Output('ipem_per_coeffs','style'),</w:t>
      </w:r>
      <w:r>
        <w:br/>
        <w:t xml:space="preserve">    Input('index_per','value')</w:t>
      </w:r>
      <w:r>
        <w:br/>
        <w:t>)</w:t>
      </w:r>
      <w:r>
        <w:br/>
      </w:r>
      <w:r>
        <w:lastRenderedPageBreak/>
        <w:t>def switch_ipem_per_coeffs(value):</w:t>
      </w:r>
      <w:r>
        <w:br/>
        <w:t xml:space="preserve">    i</w:t>
      </w:r>
      <w:r>
        <w:t>f value == [True]:</w:t>
      </w:r>
      <w:r>
        <w:br/>
        <w:t xml:space="preserve">        return {'display':'block'}</w:t>
      </w:r>
      <w:r>
        <w:br/>
        <w:t xml:space="preserve">    return {'display': 'none'}</w:t>
      </w:r>
      <w:r>
        <w:br/>
      </w:r>
      <w:r>
        <w:br/>
      </w:r>
      <w:r>
        <w:br/>
        <w:t>@callback(</w:t>
      </w:r>
      <w:r>
        <w:br/>
        <w:t xml:space="preserve">    Output('prices_table','style'),</w:t>
      </w:r>
      <w:r>
        <w:br/>
        <w:t xml:space="preserve">    Output('prices_table_csr','style'),</w:t>
      </w:r>
      <w:r>
        <w:br/>
        <w:t xml:space="preserve">    Input('price_variant','value')</w:t>
      </w:r>
      <w:r>
        <w:br/>
        <w:t>)</w:t>
      </w:r>
      <w:r>
        <w:br/>
        <w:t>def switch_price_variant(variant):</w:t>
      </w:r>
      <w:r>
        <w:br/>
        <w:t xml:space="preserve">    if var</w:t>
      </w:r>
      <w:r>
        <w:t>iant == 'Минэк':</w:t>
      </w:r>
      <w:r>
        <w:br/>
        <w:t xml:space="preserve">        return ({'display':'block'},{'display':'none'})</w:t>
      </w:r>
      <w:r>
        <w:br/>
        <w:t xml:space="preserve">    return ({'display': 'none'}, {'display': 'block'})</w:t>
      </w:r>
    </w:p>
    <w:p w14:paraId="0AB39664" w14:textId="77777777" w:rsidR="00F96EA8" w:rsidRDefault="002F68B2">
      <w:r>
        <w:br/>
        <w:t>---</w:t>
      </w:r>
      <w:r>
        <w:br/>
      </w:r>
    </w:p>
    <w:p w14:paraId="269D1FA5" w14:textId="77777777" w:rsidR="00F96EA8" w:rsidRDefault="002F68B2">
      <w:pPr>
        <w:pStyle w:val="21"/>
      </w:pPr>
      <w:r>
        <w:t>Файл: misc.py</w:t>
      </w:r>
    </w:p>
    <w:p w14:paraId="74D3C1F3" w14:textId="77777777" w:rsidR="00F96EA8" w:rsidRDefault="002F68B2">
      <w:r>
        <w:t>from dash import  Input, State, ALL</w:t>
      </w:r>
      <w:r>
        <w:br/>
        <w:t>from pages.constants import Constants as CON</w:t>
      </w:r>
      <w:r>
        <w:br/>
        <w:t xml:space="preserve">from pages.data </w:t>
      </w:r>
      <w:r>
        <w:t>import calculate_total_index</w:t>
      </w:r>
      <w:r>
        <w:br/>
      </w:r>
      <w:r>
        <w:br/>
        <w:t>input_states = [</w:t>
      </w:r>
      <w:r>
        <w:br/>
        <w:t xml:space="preserve">    Input('calculate-button', 'n_clicks'),</w:t>
      </w:r>
      <w:r>
        <w:br/>
        <w:t xml:space="preserve">    State('epl_change', 'value'),</w:t>
      </w:r>
      <w:r>
        <w:br/>
        <w:t xml:space="preserve">    State('market_loss', 'value'),</w:t>
      </w:r>
      <w:r>
        <w:br/>
        <w:t xml:space="preserve">    State('cif_fob', 'value'),</w:t>
      </w:r>
      <w:r>
        <w:br/>
        <w:t xml:space="preserve">    State('index_sell_prices', 'value'),</w:t>
      </w:r>
      <w:r>
        <w:br/>
        <w:t xml:space="preserve">    State('price_variant'</w:t>
      </w:r>
      <w:r>
        <w:t>, 'value'),</w:t>
      </w:r>
      <w:r>
        <w:br/>
        <w:t xml:space="preserve">    State('index_sell_coal', 'value'),</w:t>
      </w:r>
      <w:r>
        <w:br/>
        <w:t xml:space="preserve">    State('index_oper', 'value'),</w:t>
      </w:r>
      <w:r>
        <w:br/>
        <w:t xml:space="preserve">    State('index_per', 'value'),</w:t>
      </w:r>
      <w:r>
        <w:br/>
        <w:t xml:space="preserve">    [State(str(year) + '_year_total_index', 'children') for year in CON.YEARS],</w:t>
      </w:r>
      <w:r>
        <w:br/>
        <w:t>]</w:t>
      </w:r>
      <w:r>
        <w:br/>
      </w:r>
      <w:r>
        <w:br/>
        <w:t>def check_and_prepare_params(</w:t>
      </w:r>
      <w:r>
        <w:br/>
        <w:t xml:space="preserve">    epl_change,</w:t>
      </w:r>
      <w:r>
        <w:br/>
        <w:t xml:space="preserve">    marke</w:t>
      </w:r>
      <w:r>
        <w:t>t_loss,</w:t>
      </w:r>
      <w:r>
        <w:br/>
        <w:t xml:space="preserve">    cif_fob,</w:t>
      </w:r>
      <w:r>
        <w:br/>
        <w:t xml:space="preserve">    index_sell_prices,</w:t>
      </w:r>
      <w:r>
        <w:br/>
        <w:t xml:space="preserve">    price_variant,</w:t>
      </w:r>
      <w:r>
        <w:br/>
      </w:r>
      <w:r>
        <w:lastRenderedPageBreak/>
        <w:t xml:space="preserve">    index_sell_coal,</w:t>
      </w:r>
      <w:r>
        <w:br/>
        <w:t xml:space="preserve">    index_oper,</w:t>
      </w:r>
      <w:r>
        <w:br/>
        <w:t xml:space="preserve">    index_per,</w:t>
      </w:r>
      <w:r>
        <w:br/>
        <w:t xml:space="preserve">    revenue_index_values</w:t>
      </w:r>
      <w:r>
        <w:br/>
        <w:t>):</w:t>
      </w:r>
      <w:r>
        <w:br/>
        <w:t xml:space="preserve">    if all(value == 0 for value in revenue_index_values):</w:t>
      </w:r>
      <w:r>
        <w:br/>
        <w:t xml:space="preserve">        revenue_index_values = calculate_total_index()</w:t>
      </w:r>
      <w:r>
        <w:br/>
      </w:r>
      <w:r>
        <w:br/>
        <w:t xml:space="preserve">    return {</w:t>
      </w:r>
      <w:r>
        <w:br/>
        <w:t xml:space="preserve">        "label": 'Признак',</w:t>
      </w:r>
      <w:r>
        <w:br/>
        <w:t xml:space="preserve">        "revenue_index_values": revenue_index_values,</w:t>
      </w:r>
      <w:r>
        <w:br/>
        <w:t xml:space="preserve">        "epl_change": epl_change,</w:t>
      </w:r>
      <w:r>
        <w:br/>
        <w:t xml:space="preserve">        "market_loss": market_loss,</w:t>
      </w:r>
      <w:r>
        <w:br/>
        <w:t xml:space="preserve">        "ipem": {</w:t>
      </w:r>
      <w:r>
        <w:br/>
        <w:t xml:space="preserve">            "index_sell_prices": index_sell_prices,</w:t>
      </w:r>
      <w:r>
        <w:br/>
        <w:t xml:space="preserve">            "price_v</w:t>
      </w:r>
      <w:r>
        <w:t>ariant": price_variant,</w:t>
      </w:r>
      <w:r>
        <w:br/>
        <w:t xml:space="preserve">            "index_sell_coal": index_sell_coal,</w:t>
      </w:r>
      <w:r>
        <w:br/>
        <w:t xml:space="preserve">            "index_oper": index_oper,</w:t>
      </w:r>
      <w:r>
        <w:br/>
        <w:t xml:space="preserve">            "index_per": index_per,</w:t>
      </w:r>
      <w:r>
        <w:br/>
        <w:t xml:space="preserve">            "cif_fob": cif_fob,</w:t>
      </w:r>
      <w:r>
        <w:br/>
        <w:t xml:space="preserve">        }</w:t>
      </w:r>
      <w:r>
        <w:br/>
        <w:t xml:space="preserve">    }</w:t>
      </w:r>
    </w:p>
    <w:p w14:paraId="7AC46C47" w14:textId="77777777" w:rsidR="00F96EA8" w:rsidRDefault="002F68B2">
      <w:r>
        <w:br/>
        <w:t>---</w:t>
      </w:r>
      <w:r>
        <w:br/>
      </w:r>
    </w:p>
    <w:p w14:paraId="5C7ADA4D" w14:textId="77777777" w:rsidR="00F96EA8" w:rsidRDefault="002F68B2">
      <w:pPr>
        <w:pStyle w:val="21"/>
      </w:pPr>
      <w:r>
        <w:t>Файл: revenues.py</w:t>
      </w:r>
    </w:p>
    <w:p w14:paraId="70159536" w14:textId="77777777" w:rsidR="00F96EA8" w:rsidRDefault="002F68B2">
      <w:r>
        <w:t>import dash_bootstrap_components as db</w:t>
      </w:r>
      <w:r>
        <w:t>c</w:t>
      </w:r>
      <w:r>
        <w:br/>
        <w:t>import pandas as pd</w:t>
      </w:r>
      <w:r>
        <w:br/>
        <w:t>from dash import html, callback, ALL</w:t>
      </w:r>
      <w:r>
        <w:br/>
        <w:t>from dash.dependencies import Input, Output</w:t>
      </w:r>
      <w:r>
        <w:br/>
      </w:r>
      <w:r>
        <w:br/>
        <w:t>import pages.scenario_parameters.tarif_rules as tr</w:t>
      </w:r>
      <w:r>
        <w:br/>
        <w:t>import pages.scenario_parameters.tarif_rules_prev as tr_prev</w:t>
      </w:r>
      <w:r>
        <w:br/>
        <w:t>from pages.constants import Constants as</w:t>
      </w:r>
      <w:r>
        <w:t xml:space="preserve"> CON</w:t>
      </w:r>
      <w:r>
        <w:br/>
        <w:t>from pages.data import get_revenue_parameters, process_revenue_parameters</w:t>
      </w:r>
      <w:r>
        <w:br/>
      </w:r>
      <w:r>
        <w:br/>
        <w:t>revenue_parameters = get_revenue_parameters()</w:t>
      </w:r>
      <w:r>
        <w:br/>
      </w:r>
      <w:r>
        <w:br/>
        <w:t>indexation_variant = revenue_parameters[revenue_parameters['year'] == 0]['param'].values[0]</w:t>
      </w:r>
      <w:r>
        <w:br/>
      </w:r>
      <w:r>
        <w:br/>
        <w:t>disp = ["", "none"] if indexation_va</w:t>
      </w:r>
      <w:r>
        <w:t>riant == 'Индексация по расп.N2991-р' else ["none", ""]</w:t>
      </w:r>
      <w:r>
        <w:br/>
      </w:r>
      <w:r>
        <w:lastRenderedPageBreak/>
        <w:t>index_param = {"id": 'indexation' , "name": 'Индексация базовая', "base_value": 1.076}</w:t>
      </w:r>
      <w:r>
        <w:br/>
        <w:t>params = [</w:t>
      </w:r>
      <w:r>
        <w:br/>
        <w:t xml:space="preserve">    {"id": 'cap_rem' , "name": 'Капитальный ремонт', "base_value": 1},</w:t>
      </w:r>
      <w:r>
        <w:br/>
        <w:t xml:space="preserve">    {"id": 'taxes' , "name": 'Н</w:t>
      </w:r>
      <w:r>
        <w:t>алоговая надбавка', "base_value": 1},</w:t>
      </w:r>
      <w:r>
        <w:br/>
        <w:t xml:space="preserve">    {"id": 'tb', "name": 'Транспортная безопасность', "base_value": 1},</w:t>
      </w:r>
      <w:r>
        <w:br/>
        <w:t xml:space="preserve">    {"id": 'invest', "name": 'Инвестиционный тариф', "base_value": 1},</w:t>
      </w:r>
      <w:r>
        <w:br/>
        <w:t>]</w:t>
      </w:r>
      <w:r>
        <w:br/>
        <w:t>icd_param = {"id": 'icd' , "name": 'Индекс Затраты+', "base_value": 1}</w:t>
      </w:r>
      <w:r>
        <w:br/>
      </w:r>
      <w:r>
        <w:br/>
      </w:r>
      <w:r>
        <w:br/>
      </w:r>
      <w:r>
        <w:t>def revenues_layout(last_params):</w:t>
      </w:r>
      <w:r>
        <w:br/>
        <w:t xml:space="preserve">    return html.Div([</w:t>
      </w:r>
      <w:r>
        <w:br/>
        <w:t xml:space="preserve">        html.Div([</w:t>
      </w:r>
      <w:r>
        <w:br/>
        <w:t xml:space="preserve">            html.Div([</w:t>
      </w:r>
      <w:r>
        <w:br/>
        <w:t xml:space="preserve">                html.H2('Изменения', className='my-section__title'),</w:t>
      </w:r>
      <w:r>
        <w:br/>
        <w:t xml:space="preserve">            ], className="my-section__header"),</w:t>
      </w:r>
      <w:r>
        <w:br/>
        <w:t xml:space="preserve">            html.Div('',className='my-sep</w:t>
      </w:r>
      <w:r>
        <w:t>arate my-separate_width_300 my-separate_vector_left'),</w:t>
      </w:r>
      <w:r>
        <w:br/>
        <w:t xml:space="preserve">            html.Div([</w:t>
      </w:r>
      <w:r>
        <w:br/>
        <w:t xml:space="preserve">                html.Div([</w:t>
      </w:r>
      <w:r>
        <w:br/>
        <w:t xml:space="preserve">                    dbc.Checklist(</w:t>
      </w:r>
      <w:r>
        <w:br/>
        <w:t xml:space="preserve">                        id='epl_change',</w:t>
      </w:r>
      <w:r>
        <w:br/>
        <w:t xml:space="preserve">                        options=[</w:t>
      </w:r>
      <w:r>
        <w:br/>
        <w:t xml:space="preserve">                            {'label': 'Уч</w:t>
      </w:r>
      <w:r>
        <w:t>итывать изменение грузооборота',</w:t>
      </w:r>
      <w:r>
        <w:br/>
        <w:t xml:space="preserve">                             'value': True}</w:t>
      </w:r>
      <w:r>
        <w:br/>
        <w:t xml:space="preserve">                        ],</w:t>
      </w:r>
      <w:r>
        <w:br/>
        <w:t xml:space="preserve">                        value=last_params.get("epl_change",[]),</w:t>
      </w:r>
      <w:r>
        <w:br/>
        <w:t xml:space="preserve">                        inline=True,</w:t>
      </w:r>
      <w:r>
        <w:br/>
        <w:t xml:space="preserve">                        switch=True,</w:t>
      </w:r>
      <w:r>
        <w:br/>
        <w:t xml:space="preserve">              </w:t>
      </w:r>
      <w:r>
        <w:t xml:space="preserve">          label_class_name='form-check-label'</w:t>
      </w:r>
      <w:r>
        <w:br/>
        <w:t xml:space="preserve">                    )</w:t>
      </w:r>
      <w:r>
        <w:br/>
        <w:t xml:space="preserve">                ], className='my-section__item'),</w:t>
      </w:r>
      <w:r>
        <w:br/>
        <w:t xml:space="preserve">                html.Div([</w:t>
      </w:r>
      <w:r>
        <w:br/>
        <w:t xml:space="preserve">                    dbc.Checklist(</w:t>
      </w:r>
      <w:r>
        <w:br/>
        <w:t xml:space="preserve">                        id='market_loss',</w:t>
      </w:r>
      <w:r>
        <w:br/>
        <w:t xml:space="preserve">                        options=[</w:t>
      </w:r>
      <w:r>
        <w:br/>
      </w:r>
      <w:r>
        <w:t xml:space="preserve">                            {'label': 'Учитывать выпадение объемов',</w:t>
      </w:r>
      <w:r>
        <w:br/>
        <w:t xml:space="preserve">                             'value': True}</w:t>
      </w:r>
      <w:r>
        <w:br/>
        <w:t xml:space="preserve">                        ],</w:t>
      </w:r>
      <w:r>
        <w:br/>
        <w:t xml:space="preserve">                        value=last_params.get("market_loss", []),</w:t>
      </w:r>
      <w:r>
        <w:br/>
        <w:t xml:space="preserve">                        inline=True,</w:t>
      </w:r>
      <w:r>
        <w:br/>
        <w:t xml:space="preserve">             </w:t>
      </w:r>
      <w:r>
        <w:t xml:space="preserve">           switch=True,</w:t>
      </w:r>
      <w:r>
        <w:br/>
        <w:t xml:space="preserve">                        label_class_name='form-check-label'</w:t>
      </w:r>
      <w:r>
        <w:br/>
      </w:r>
      <w:r>
        <w:lastRenderedPageBreak/>
        <w:t xml:space="preserve">                    )</w:t>
      </w:r>
      <w:r>
        <w:br/>
        <w:t xml:space="preserve">                ], className='my-section__item'),</w:t>
      </w:r>
      <w:r>
        <w:br/>
        <w:t xml:space="preserve">            ],className='my-section__item'),</w:t>
      </w:r>
      <w:r>
        <w:br/>
      </w:r>
      <w:r>
        <w:br/>
        <w:t xml:space="preserve">        ], className="my-section my-section_margin_top</w:t>
      </w:r>
      <w:r>
        <w:t>"),</w:t>
      </w:r>
      <w:r>
        <w:br/>
        <w:t xml:space="preserve">        html.Div([</w:t>
      </w:r>
      <w:r>
        <w:br/>
        <w:t xml:space="preserve">            html.Div([</w:t>
      </w:r>
      <w:r>
        <w:br/>
        <w:t xml:space="preserve">                html.H2('Базовые тарифные решения', className='my-section__title'),</w:t>
      </w:r>
      <w:r>
        <w:br/>
        <w:t xml:space="preserve">                # html.Span('Варьируемые параметры', className='my-section__badge')</w:t>
      </w:r>
      <w:r>
        <w:br/>
        <w:t xml:space="preserve">            ], className="my-section__head</w:t>
      </w:r>
      <w:r>
        <w:t>er"),</w:t>
      </w:r>
      <w:r>
        <w:br/>
        <w:t xml:space="preserve">            html.Div('',className='my-separate my-separate_width_300 my-separate_vector_left'),</w:t>
      </w:r>
      <w:r>
        <w:br/>
        <w:t xml:space="preserve">            html.Div([</w:t>
      </w:r>
      <w:r>
        <w:br/>
        <w:t xml:space="preserve">                html.Div([</w:t>
      </w:r>
      <w:r>
        <w:br/>
        <w:t xml:space="preserve">                    html.H4('Варианты индексации', className='my-section__subtitle'),</w:t>
      </w:r>
      <w:r>
        <w:br/>
        <w:t xml:space="preserve">                  </w:t>
      </w:r>
      <w:r>
        <w:t xml:space="preserve">  dbc.Select(</w:t>
      </w:r>
      <w:r>
        <w:br/>
        <w:t xml:space="preserve">                        id='indexation_variant',</w:t>
      </w:r>
      <w:r>
        <w:br/>
        <w:t xml:space="preserve">                        options=['Индексация по расп.N2991-р', 'Индекс Затраты+'],</w:t>
      </w:r>
      <w:r>
        <w:br/>
        <w:t xml:space="preserve">                        value=indexation_variant,</w:t>
      </w:r>
      <w:r>
        <w:br/>
        <w:t xml:space="preserve">                        # disabled=True,</w:t>
      </w:r>
      <w:r>
        <w:br/>
        <w:t xml:space="preserve">                   </w:t>
      </w:r>
      <w:r>
        <w:t xml:space="preserve">     className='form-select'</w:t>
      </w:r>
      <w:r>
        <w:br/>
        <w:t xml:space="preserve">                    ),</w:t>
      </w:r>
      <w:r>
        <w:br/>
        <w:t xml:space="preserve">                ], className='my-section__item')</w:t>
      </w:r>
      <w:r>
        <w:br/>
        <w:t xml:space="preserve">            ],className='my-section__item'),</w:t>
      </w:r>
      <w:r>
        <w:br/>
      </w:r>
      <w:r>
        <w:br/>
        <w:t xml:space="preserve">        ], className="my-section my-section_margin_top"),</w:t>
      </w:r>
      <w:r>
        <w:br/>
        <w:t xml:space="preserve">        html.Div([</w:t>
      </w:r>
      <w:r>
        <w:br/>
        <w:t xml:space="preserve">            html.Div([</w:t>
      </w:r>
      <w:r>
        <w:br/>
        <w:t xml:space="preserve">         </w:t>
      </w:r>
      <w:r>
        <w:t xml:space="preserve">       html.H2('Коэффициенты', className='my-section__title'),</w:t>
      </w:r>
      <w:r>
        <w:br/>
        <w:t xml:space="preserve">                # html.Span('Варьируемые параметры', className='my-section__badge')</w:t>
      </w:r>
      <w:r>
        <w:br/>
        <w:t xml:space="preserve">            ], className="my-section__header"),</w:t>
      </w:r>
      <w:r>
        <w:br/>
        <w:t xml:space="preserve">            html.Div(className='my-separate my-separate_width</w:t>
      </w:r>
      <w:r>
        <w:t>_300 my-separate_vector_left'),</w:t>
      </w:r>
      <w:r>
        <w:br/>
        <w:t xml:space="preserve">            html.Div([</w:t>
      </w:r>
      <w:r>
        <w:br/>
        <w:t xml:space="preserve">                # html.H4('Период', className='my-section__subtitle'),</w:t>
      </w:r>
      <w:r>
        <w:br/>
        <w:t xml:space="preserve">                html.Table([</w:t>
      </w:r>
      <w:r>
        <w:br/>
        <w:t xml:space="preserve">                    html.Thead([</w:t>
      </w:r>
      <w:r>
        <w:br/>
        <w:t xml:space="preserve">                        html.Tr([</w:t>
      </w:r>
      <w:r>
        <w:br/>
        <w:t xml:space="preserve">                            html.T</w:t>
      </w:r>
      <w:r>
        <w:t>h('Наименование', style={'fontSize':'12px','color':'#797D8C', 'width':'20%'}, scope='col'),</w:t>
      </w:r>
      <w:r>
        <w:br/>
        <w:t xml:space="preserve">                            html.Th('2024', className='revenue_th', scope='col'),</w:t>
      </w:r>
      <w:r>
        <w:br/>
        <w:t xml:space="preserve">                            *[html.Th(year, className='revenue_th', scope='col') f</w:t>
      </w:r>
      <w:r>
        <w:t>or year in CON.YEARS]</w:t>
      </w:r>
      <w:r>
        <w:br/>
        <w:t xml:space="preserve">                        ])</w:t>
      </w:r>
      <w:r>
        <w:br/>
        <w:t xml:space="preserve">                    ]),</w:t>
      </w:r>
      <w:r>
        <w:br/>
      </w:r>
      <w:r>
        <w:lastRenderedPageBreak/>
        <w:t xml:space="preserve">                    html.Tbody([</w:t>
      </w:r>
      <w:r>
        <w:br/>
        <w:t xml:space="preserve">                        html.Tr(print_row_coefs(index_param),  id='indexes_div', style={"display":disp[0]}),</w:t>
      </w:r>
      <w:r>
        <w:br/>
        <w:t xml:space="preserve">                        html.Tr(print_row</w:t>
      </w:r>
      <w:r>
        <w:t>_coefs(icd_param),  id='indexes_icd_div', style={"display":disp[1]}),</w:t>
      </w:r>
      <w:r>
        <w:br/>
        <w:t xml:space="preserve">                        *[html.Tr(print_other_coefs(param), style={"display":""}) for param in params],</w:t>
      </w:r>
      <w:r>
        <w:br/>
        <w:t xml:space="preserve">                        html.Tr([</w:t>
      </w:r>
      <w:r>
        <w:br/>
        <w:t xml:space="preserve">                            html.Td('Итоговый ко</w:t>
      </w:r>
      <w:r>
        <w:t>эффициент', className='revenue_totals'),</w:t>
      </w:r>
      <w:r>
        <w:br/>
        <w:t xml:space="preserve">                            html.Td('1.107',id='2024_year_total_index'),</w:t>
      </w:r>
      <w:r>
        <w:br/>
        <w:t xml:space="preserve">                            *[html.Td(0, id=str(year)+'_year_total_index') for year in CON.YEARS]</w:t>
      </w:r>
      <w:r>
        <w:br/>
        <w:t xml:space="preserve">                        ], className='text-c</w:t>
      </w:r>
      <w:r>
        <w:t>enter', id='total_index_row'),</w:t>
      </w:r>
      <w:r>
        <w:br/>
        <w:t xml:space="preserve">                    ])</w:t>
      </w:r>
      <w:r>
        <w:br/>
        <w:t xml:space="preserve">                ], className='table table-sm')</w:t>
      </w:r>
      <w:r>
        <w:br/>
        <w:t xml:space="preserve">            ], className='my-section__item table-responsive'),</w:t>
      </w:r>
      <w:r>
        <w:br/>
      </w:r>
      <w:r>
        <w:br/>
      </w:r>
      <w:r>
        <w:br/>
        <w:t xml:space="preserve">        ], className="my-section my-section_margin_top"),</w:t>
      </w:r>
      <w:r>
        <w:br/>
        <w:t xml:space="preserve">        html.Div([</w:t>
      </w:r>
      <w:r>
        <w:br/>
        <w:t xml:space="preserve">            h</w:t>
      </w:r>
      <w:r>
        <w:t>tml.Div([</w:t>
      </w:r>
      <w:r>
        <w:br/>
        <w:t xml:space="preserve">                html.H2('Отдельные тарифные решения', className='my-section__title'),</w:t>
      </w:r>
      <w:r>
        <w:br/>
        <w:t xml:space="preserve">                # html.Span('Варьируемые параметры',  className='my-section__badge')</w:t>
      </w:r>
      <w:r>
        <w:br/>
        <w:t xml:space="preserve">            ], className="my-section__header"),</w:t>
      </w:r>
      <w:r>
        <w:br/>
        <w:t xml:space="preserve">            html.Div(</w:t>
      </w:r>
      <w:r>
        <w:br/>
        <w:t xml:space="preserve">     </w:t>
      </w:r>
      <w:r>
        <w:t xml:space="preserve">           className='my-separate my-separate_width_300 my-separate_vector_left'),</w:t>
      </w:r>
      <w:r>
        <w:br/>
        <w:t xml:space="preserve">            html.Div(</w:t>
      </w:r>
      <w:r>
        <w:br/>
        <w:t xml:space="preserve">               tr.rules_layout(),</w:t>
      </w:r>
      <w:r>
        <w:br/>
        <w:t xml:space="preserve">            ),</w:t>
      </w:r>
      <w:r>
        <w:br/>
        <w:t xml:space="preserve">            html.Div([</w:t>
      </w:r>
      <w:r>
        <w:br/>
        <w:t xml:space="preserve">                html.H2('Принятые ранее тарифные решения', className='my-sectio</w:t>
      </w:r>
      <w:r>
        <w:t>n__title'),</w:t>
      </w:r>
      <w:r>
        <w:br/>
        <w:t xml:space="preserve">            ], className="my-section__header"),</w:t>
      </w:r>
      <w:r>
        <w:br/>
        <w:t xml:space="preserve">            html.Div(</w:t>
      </w:r>
      <w:r>
        <w:br/>
        <w:t xml:space="preserve">                className='my-separate my-separate_width_300 my-separate_vector_left'),</w:t>
      </w:r>
      <w:r>
        <w:br/>
        <w:t xml:space="preserve">            html.Div(</w:t>
      </w:r>
      <w:r>
        <w:br/>
        <w:t xml:space="preserve">                tr_prev.rules_layout(),</w:t>
      </w:r>
      <w:r>
        <w:br/>
        <w:t xml:space="preserve">            )</w:t>
      </w:r>
      <w:r>
        <w:br/>
      </w:r>
      <w:r>
        <w:br/>
      </w:r>
      <w:r>
        <w:br/>
        <w:t xml:space="preserve">        </w:t>
      </w:r>
      <w:r>
        <w:t>], className="my-section my-section_margin_top"),</w:t>
      </w:r>
      <w:r>
        <w:br/>
        <w:t>], id='pill-tab-revenues', className='tab-pane fade show active', role='tabpanel')</w:t>
      </w:r>
      <w:r>
        <w:br/>
      </w:r>
      <w:r>
        <w:br/>
      </w:r>
      <w:r>
        <w:br/>
      </w:r>
      <w:r>
        <w:br/>
        <w:t>def print_row_coefs(param):</w:t>
      </w:r>
      <w:r>
        <w:br/>
      </w:r>
      <w:r>
        <w:lastRenderedPageBreak/>
        <w:t xml:space="preserve">    return [</w:t>
      </w:r>
      <w:r>
        <w:br/>
        <w:t xml:space="preserve">        html.Td([</w:t>
      </w:r>
      <w:r>
        <w:br/>
        <w:t xml:space="preserve">            html.P(param['name'], style={'fontSize': '12px', </w:t>
      </w:r>
      <w:r>
        <w:t>'color': '#2D3748'})</w:t>
      </w:r>
      <w:r>
        <w:br/>
        <w:t xml:space="preserve">        ]),</w:t>
      </w:r>
      <w:r>
        <w:br/>
        <w:t xml:space="preserve">        html.Td([</w:t>
      </w:r>
      <w:r>
        <w:br/>
        <w:t xml:space="preserve">            html.Div([</w:t>
      </w:r>
      <w:r>
        <w:br/>
        <w:t xml:space="preserve">                dbc.Checkbox(id={'type': param['id'] + '_checkbox', 'index': 2024}, value=True, disabled=True),</w:t>
      </w:r>
      <w:r>
        <w:br/>
        <w:t xml:space="preserve">                dbc.Input(id={'type': param['id'] + '_input', 'index':</w:t>
      </w:r>
      <w:r>
        <w:t xml:space="preserve"> 2024}, value=1.076,</w:t>
      </w:r>
      <w:r>
        <w:br/>
        <w:t xml:space="preserve">                          type='number', step=0.001, min=0.01, className="form-control", disabled=True)</w:t>
      </w:r>
      <w:r>
        <w:br/>
        <w:t xml:space="preserve">            ], className='input-group'),</w:t>
      </w:r>
      <w:r>
        <w:br/>
        <w:t xml:space="preserve">        ]),</w:t>
      </w:r>
      <w:r>
        <w:br/>
        <w:t xml:space="preserve">        *[html.Td([</w:t>
      </w:r>
      <w:r>
        <w:br/>
        <w:t xml:space="preserve">            html.Div([</w:t>
      </w:r>
      <w:r>
        <w:br/>
        <w:t xml:space="preserve">                dbc.Checkbox(</w:t>
      </w:r>
      <w:r>
        <w:br/>
        <w:t xml:space="preserve">     </w:t>
      </w:r>
      <w:r>
        <w:t xml:space="preserve">               id={'type': param['id'] + '_checkbox', 'index': year},</w:t>
      </w:r>
      <w:r>
        <w:br/>
        <w:t xml:space="preserve">                    value=get_revenues_parameter(revenue_parameters, param, 'checkbox', year),</w:t>
      </w:r>
      <w:r>
        <w:br/>
        <w:t xml:space="preserve">                    # value=revenue_parameters[(revenue_parameters['year'] == year) &amp; (reve</w:t>
      </w:r>
      <w:r>
        <w:t>nue_parameters['param'] == param['id'])]['checkbox'].values[0]</w:t>
      </w:r>
      <w:r>
        <w:br/>
        <w:t xml:space="preserve">                ),</w:t>
      </w:r>
      <w:r>
        <w:br/>
        <w:t xml:space="preserve">                dbc.Input(</w:t>
      </w:r>
      <w:r>
        <w:br/>
        <w:t xml:space="preserve">                    id={'type': param['id'] + '_input', 'index': year},</w:t>
      </w:r>
      <w:r>
        <w:br/>
        <w:t xml:space="preserve">                    type='number', step=0.001, min=0.01, className="form-co</w:t>
      </w:r>
      <w:r>
        <w:t>ntrol",</w:t>
      </w:r>
      <w:r>
        <w:br/>
        <w:t xml:space="preserve">                    value=get_revenues_parameter(revenue_parameters, param, 'value', year),</w:t>
      </w:r>
      <w:r>
        <w:br/>
        <w:t xml:space="preserve">                    #value=revenue_parameters[(revenue_parameters['year'] == year) &amp; (revenue_parameters['param'] == param['id'])]['value'].values[0]</w:t>
      </w:r>
      <w:r>
        <w:br/>
        <w:t xml:space="preserve">      </w:t>
      </w:r>
      <w:r>
        <w:t xml:space="preserve">          )</w:t>
      </w:r>
      <w:r>
        <w:br/>
        <w:t xml:space="preserve">            ], className='d-flex align-items-center')</w:t>
      </w:r>
      <w:r>
        <w:br/>
        <w:t xml:space="preserve">        ]) for idx, year in enumerate(CON.YEARS)]</w:t>
      </w:r>
      <w:r>
        <w:br/>
        <w:t xml:space="preserve">    ]</w:t>
      </w:r>
      <w:r>
        <w:br/>
      </w:r>
      <w:r>
        <w:br/>
      </w:r>
      <w:r>
        <w:br/>
        <w:t>def print_other_coefs(param):</w:t>
      </w:r>
      <w:r>
        <w:br/>
        <w:t xml:space="preserve">    res = [</w:t>
      </w:r>
      <w:r>
        <w:br/>
        <w:t xml:space="preserve">        html.Td([</w:t>
      </w:r>
      <w:r>
        <w:br/>
        <w:t xml:space="preserve">            html.P(param['name'], style={'fontSize': '12px', 'color': '#</w:t>
      </w:r>
      <w:r>
        <w:t>2D3748'})</w:t>
      </w:r>
      <w:r>
        <w:br/>
        <w:t xml:space="preserve">        ]),</w:t>
      </w:r>
      <w:r>
        <w:br/>
        <w:t xml:space="preserve">        html.Td([</w:t>
      </w:r>
      <w:r>
        <w:br/>
        <w:t xml:space="preserve">            html.Div([</w:t>
      </w:r>
      <w:r>
        <w:br/>
        <w:t xml:space="preserve">                dbc.Checkbox(id={'type': param['id'] + '_checkbox', 'index': 2024}, value=True, disabled=True),</w:t>
      </w:r>
      <w:r>
        <w:br/>
        <w:t xml:space="preserve">                dbc.Input(id={'type': param['id'] + '_input', 'index': 2024}, </w:t>
      </w:r>
      <w:r>
        <w:lastRenderedPageBreak/>
        <w:t>val</w:t>
      </w:r>
      <w:r>
        <w:t>ue=revenue_parameters[(revenue_parameters['year'] == 2024) &amp; (revenue_parameters['param'] == param['id'])]['value'].values[0],</w:t>
      </w:r>
      <w:r>
        <w:br/>
        <w:t xml:space="preserve">                          type='number', step=0.001, min=0.01, className="form-control", disabled=True)</w:t>
      </w:r>
      <w:r>
        <w:br/>
        <w:t xml:space="preserve">            ], className=</w:t>
      </w:r>
      <w:r>
        <w:t>'input-group', style={'width':'80px'}),</w:t>
      </w:r>
      <w:r>
        <w:br/>
        <w:t xml:space="preserve">        ]),</w:t>
      </w:r>
      <w:r>
        <w:br/>
        <w:t xml:space="preserve">        *[html.Td([</w:t>
      </w:r>
      <w:r>
        <w:br/>
        <w:t xml:space="preserve">            html.Div([</w:t>
      </w:r>
      <w:r>
        <w:br/>
        <w:t xml:space="preserve">                dbc.Checkbox(</w:t>
      </w:r>
      <w:r>
        <w:br/>
        <w:t xml:space="preserve">                    id={'type': param['id'] + '_checkbox', 'index': year},</w:t>
      </w:r>
      <w:r>
        <w:br/>
        <w:t xml:space="preserve">                    value=get_revenues_parameter(revenue</w:t>
      </w:r>
      <w:r>
        <w:t>_parameters, param, 'checkbox', year),</w:t>
      </w:r>
      <w:r>
        <w:br/>
        <w:t xml:space="preserve">                ),</w:t>
      </w:r>
      <w:r>
        <w:br/>
        <w:t xml:space="preserve">                dbc.Input(</w:t>
      </w:r>
      <w:r>
        <w:br/>
        <w:t xml:space="preserve">                    id={'type': param['id'] + '_input', 'index': year},</w:t>
      </w:r>
      <w:r>
        <w:br/>
        <w:t xml:space="preserve">                    type='number', step=0.001, min=0.01, className="form-control",</w:t>
      </w:r>
      <w:r>
        <w:br/>
        <w:t xml:space="preserve">                </w:t>
      </w:r>
      <w:r>
        <w:t xml:space="preserve">    value=get_revenues_parameter(revenue_parameters, param, 'value', year),</w:t>
      </w:r>
      <w:r>
        <w:br/>
        <w:t xml:space="preserve">                )</w:t>
      </w:r>
      <w:r>
        <w:br/>
        <w:t xml:space="preserve">            ], className='d-flex align-items-center', style={'width':'80px'})</w:t>
      </w:r>
      <w:r>
        <w:br/>
        <w:t xml:space="preserve">        ]) for idx, year in enumerate(CON.YEARS)]</w:t>
      </w:r>
      <w:r>
        <w:br/>
        <w:t xml:space="preserve">    ]</w:t>
      </w:r>
      <w:r>
        <w:br/>
        <w:t xml:space="preserve">    return res</w:t>
      </w:r>
      <w:r>
        <w:br/>
      </w:r>
      <w:r>
        <w:br/>
      </w:r>
      <w:r>
        <w:br/>
        <w:t>@callback(</w:t>
      </w:r>
      <w:r>
        <w:br/>
      </w:r>
      <w:r>
        <w:t xml:space="preserve">    [Output(str(year) + '_year_total_index', 'children') for year in CON.YEARS],</w:t>
      </w:r>
      <w:r>
        <w:br/>
        <w:t xml:space="preserve">    Input('indexation_variant','value'),</w:t>
      </w:r>
      <w:r>
        <w:br/>
        <w:t xml:space="preserve">    Input({'type': 'indexation_checkbox', 'index': ALL}, 'value'),</w:t>
      </w:r>
      <w:r>
        <w:br/>
        <w:t xml:space="preserve">    Input({'type': 'indexation_input', 'index': ALL}, 'value'),</w:t>
      </w:r>
      <w:r>
        <w:br/>
        <w:t xml:space="preserve">   </w:t>
      </w:r>
      <w:r>
        <w:t xml:space="preserve"> Input({'type': 'cap_rem_checkbox', 'index': ALL}, 'value'),</w:t>
      </w:r>
      <w:r>
        <w:br/>
        <w:t xml:space="preserve">    Input({'type': 'cap_rem_input', 'index': ALL}, 'value'),</w:t>
      </w:r>
      <w:r>
        <w:br/>
        <w:t xml:space="preserve">    Input({'type': 'taxes_checkbox', 'index': ALL}, 'value'),</w:t>
      </w:r>
      <w:r>
        <w:br/>
        <w:t xml:space="preserve">    Input({'type': 'taxes_input', 'index': ALL}, 'value'),</w:t>
      </w:r>
      <w:r>
        <w:br/>
        <w:t xml:space="preserve">    Input({'t</w:t>
      </w:r>
      <w:r>
        <w:t>ype': 'tb_checkbox', 'index': ALL}, 'value'),</w:t>
      </w:r>
      <w:r>
        <w:br/>
        <w:t xml:space="preserve">    Input({'type': 'tb_input', 'index': ALL}, 'value'),</w:t>
      </w:r>
      <w:r>
        <w:br/>
        <w:t xml:space="preserve">    Input({'type': 'invest_checkbox', 'index': ALL}, 'value'),</w:t>
      </w:r>
      <w:r>
        <w:br/>
        <w:t xml:space="preserve">    Input({'type': 'invest_input', 'index': ALL}, 'value'),</w:t>
      </w:r>
      <w:r>
        <w:br/>
        <w:t xml:space="preserve">    Input({'type': 'icd_checkbo</w:t>
      </w:r>
      <w:r>
        <w:t>x', 'index': ALL}, 'value'),</w:t>
      </w:r>
      <w:r>
        <w:br/>
        <w:t xml:space="preserve">    Input({'type': 'icd_input', 'index': ALL}, 'value'),</w:t>
      </w:r>
      <w:r>
        <w:br/>
        <w:t>)</w:t>
      </w:r>
      <w:r>
        <w:br/>
        <w:t>def calculate_total_index(</w:t>
      </w:r>
      <w:r>
        <w:br/>
        <w:t xml:space="preserve">    indexation_variant,</w:t>
      </w:r>
      <w:r>
        <w:br/>
        <w:t xml:space="preserve">    indexation_checkboxes, indexation_values,</w:t>
      </w:r>
      <w:r>
        <w:br/>
        <w:t xml:space="preserve">    cap_rem_checkboxes, cap_rem_values,</w:t>
      </w:r>
      <w:r>
        <w:br/>
      </w:r>
      <w:r>
        <w:lastRenderedPageBreak/>
        <w:t xml:space="preserve">    taxes_checkboxes, taxes_val</w:t>
      </w:r>
      <w:r>
        <w:t>ues,</w:t>
      </w:r>
      <w:r>
        <w:br/>
        <w:t xml:space="preserve">    tb_checkboxes, tb_values,</w:t>
      </w:r>
      <w:r>
        <w:br/>
        <w:t xml:space="preserve">    invest_checkboxes, invest_values,</w:t>
      </w:r>
      <w:r>
        <w:br/>
        <w:t xml:space="preserve">    icd_checkboxes, icd_values</w:t>
      </w:r>
      <w:r>
        <w:br/>
        <w:t>):</w:t>
      </w:r>
      <w:r>
        <w:br/>
      </w:r>
      <w:r>
        <w:br/>
        <w:t xml:space="preserve">    global revenue_parameters</w:t>
      </w:r>
      <w:r>
        <w:br/>
        <w:t xml:space="preserve">    result = []</w:t>
      </w:r>
      <w:r>
        <w:br/>
      </w:r>
      <w:r>
        <w:br/>
        <w:t xml:space="preserve">    rows = [</w:t>
      </w:r>
      <w:r>
        <w:br/>
        <w:t xml:space="preserve">        {'year': 2024,'param': 'indexation','checkbox': bool(indexation_checkboxes[0]),'</w:t>
      </w:r>
      <w:r>
        <w:t>value': indexation_values[0]},</w:t>
      </w:r>
      <w:r>
        <w:br/>
        <w:t xml:space="preserve">        {'year': 2024,'param': 'cap_rem','checkbox': bool(cap_rem_checkboxes[0]),'value': cap_rem_values[0]},</w:t>
      </w:r>
      <w:r>
        <w:br/>
        <w:t xml:space="preserve">        {'year': 2024,'param': 'taxes','checkbox': bool(taxes_checkboxes[0]),'value': taxes_values[0]},</w:t>
      </w:r>
      <w:r>
        <w:br/>
        <w:t xml:space="preserve">        {'y</w:t>
      </w:r>
      <w:r>
        <w:t>ear': 2024,'param': 'tb','checkbox': bool(tb_checkboxes[0]),'value': tb_values[0]},</w:t>
      </w:r>
      <w:r>
        <w:br/>
        <w:t xml:space="preserve">        {'year': 2024,'param': 'invest','checkbox': bool(invest_checkboxes[0]),'value': invest_values[0]},</w:t>
      </w:r>
      <w:r>
        <w:br/>
        <w:t xml:space="preserve">        {'year': 2024,'param': 'icd','checkbox': bool(icd_checkbo</w:t>
      </w:r>
      <w:r>
        <w:t>xes[0]),'value': icd_values[0]}</w:t>
      </w:r>
      <w:r>
        <w:br/>
        <w:t xml:space="preserve">    ]</w:t>
      </w:r>
      <w:r>
        <w:br/>
      </w:r>
      <w:r>
        <w:br/>
        <w:t xml:space="preserve">    if indexation_variant != 'Индексация по расп.N2991-р':</w:t>
      </w:r>
      <w:r>
        <w:br/>
        <w:t xml:space="preserve">        values = icd_values</w:t>
      </w:r>
      <w:r>
        <w:br/>
        <w:t xml:space="preserve">        checkboxes = icd_checkboxes</w:t>
      </w:r>
      <w:r>
        <w:br/>
        <w:t xml:space="preserve">    else:</w:t>
      </w:r>
      <w:r>
        <w:br/>
        <w:t xml:space="preserve">        values = indexation_values</w:t>
      </w:r>
      <w:r>
        <w:br/>
        <w:t xml:space="preserve">        checkboxes = indexation_checkboxes</w:t>
      </w:r>
      <w:r>
        <w:br/>
      </w:r>
      <w:r>
        <w:br/>
      </w:r>
      <w:r>
        <w:br/>
        <w:t xml:space="preserve">    </w:t>
      </w:r>
      <w:r>
        <w:t>for index, year in enumerate(CON.YEARS):</w:t>
      </w:r>
      <w:r>
        <w:br/>
        <w:t xml:space="preserve">        total_index = 1</w:t>
      </w:r>
      <w:r>
        <w:br/>
        <w:t xml:space="preserve">        if checkboxes[index+1]:</w:t>
      </w:r>
      <w:r>
        <w:br/>
        <w:t xml:space="preserve">            total_index *= values[index+1]</w:t>
      </w:r>
      <w:r>
        <w:br/>
        <w:t xml:space="preserve">        if cap_rem_checkboxes[index + 1]:</w:t>
      </w:r>
      <w:r>
        <w:br/>
        <w:t xml:space="preserve">            total_index *= cap_rem_values[index + 1] / cap_rem_values[inde</w:t>
      </w:r>
      <w:r>
        <w:t>x]</w:t>
      </w:r>
      <w:r>
        <w:br/>
        <w:t xml:space="preserve">        if taxes_checkboxes[index + 1]:</w:t>
      </w:r>
      <w:r>
        <w:br/>
        <w:t xml:space="preserve">            total_index *= taxes_values[index + 1] / taxes_values[index]</w:t>
      </w:r>
      <w:r>
        <w:br/>
        <w:t xml:space="preserve">        if tb_checkboxes[index + 1]:</w:t>
      </w:r>
      <w:r>
        <w:br/>
        <w:t xml:space="preserve">            total_index *= tb_values[index + 1] / tb_values[index]</w:t>
      </w:r>
      <w:r>
        <w:br/>
        <w:t xml:space="preserve">        if invest_checkboxes[index +</w:t>
      </w:r>
      <w:r>
        <w:t xml:space="preserve"> 1]:</w:t>
      </w:r>
      <w:r>
        <w:br/>
        <w:t xml:space="preserve">            total_index *= invest_values[index + 1] / invest_values[index]</w:t>
      </w:r>
      <w:r>
        <w:br/>
        <w:t xml:space="preserve">        # добавляем строки в df</w:t>
      </w:r>
      <w:r>
        <w:br/>
      </w:r>
      <w:r>
        <w:lastRenderedPageBreak/>
        <w:t xml:space="preserve">        rows += [</w:t>
      </w:r>
      <w:r>
        <w:br/>
        <w:t xml:space="preserve">            {'year': year,'param': 'indexation','checkbox': bool(indexation_checkboxes[index+1]),'value': indexation_values[in</w:t>
      </w:r>
      <w:r>
        <w:t>dex+1]},</w:t>
      </w:r>
      <w:r>
        <w:br/>
        <w:t xml:space="preserve">            {'year': year,'param': 'cap_rem','checkbox': bool(cap_rem_checkboxes[index+1]),'value': cap_rem_values[index+1]},</w:t>
      </w:r>
      <w:r>
        <w:br/>
        <w:t xml:space="preserve">            {'year': year,'param': 'taxes','checkbox': bool(taxes_checkboxes[index+1]),'value': taxes_values[index+1]},</w:t>
      </w:r>
      <w:r>
        <w:br/>
        <w:t xml:space="preserve"> </w:t>
      </w:r>
      <w:r>
        <w:t xml:space="preserve">           {'year': year,'param': 'tb','checkbox': bool(tb_checkboxes[index+1]),'value': tb_values[index+1]},</w:t>
      </w:r>
      <w:r>
        <w:br/>
        <w:t xml:space="preserve">            {'year': year,'param': 'invest','checkbox': bool(invest_checkboxes[index+1]),'value': invest_values[index+1]},</w:t>
      </w:r>
      <w:r>
        <w:br/>
        <w:t xml:space="preserve">            {'year': ye</w:t>
      </w:r>
      <w:r>
        <w:t>ar,'param': 'icd','checkbox': bool(icd_checkboxes[index+1]),'value': icd_values[index+1]}</w:t>
      </w:r>
      <w:r>
        <w:br/>
        <w:t xml:space="preserve">        ]</w:t>
      </w:r>
      <w:r>
        <w:br/>
      </w:r>
      <w:r>
        <w:br/>
        <w:t xml:space="preserve">        result.append(round(total_index,3))</w:t>
      </w:r>
      <w:r>
        <w:br/>
        <w:t xml:space="preserve">    # Добавляем вариант</w:t>
      </w:r>
      <w:r>
        <w:br/>
        <w:t xml:space="preserve">    rows.append(({'year': 0,'param': indexation_variant,'checkbox': True,'value': 0}))</w:t>
      </w:r>
      <w:r>
        <w:br/>
      </w:r>
      <w:r>
        <w:t xml:space="preserve">    df = pd.DataFrame(rows)</w:t>
      </w:r>
      <w:r>
        <w:br/>
        <w:t xml:space="preserve">    df = process_revenue_parameters(df, 'revenue_parameters')</w:t>
      </w:r>
      <w:r>
        <w:br/>
      </w:r>
      <w:r>
        <w:br/>
        <w:t xml:space="preserve">    revenue_parameters = df</w:t>
      </w:r>
      <w:r>
        <w:br/>
        <w:t xml:space="preserve">    return result</w:t>
      </w:r>
      <w:r>
        <w:br/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Output('indexes_div', 'style'),</w:t>
      </w:r>
      <w:r>
        <w:br/>
        <w:t xml:space="preserve">    Output('indexes_icd_div', 'style'),</w:t>
      </w:r>
      <w:r>
        <w:br/>
        <w:t xml:space="preserve">    Input('indexation_varian</w:t>
      </w:r>
      <w:r>
        <w:t>t', 'value'),</w:t>
      </w:r>
      <w:r>
        <w:br/>
        <w:t xml:space="preserve">    prevent_initial_call=True</w:t>
      </w:r>
      <w:r>
        <w:br/>
        <w:t>)</w:t>
      </w:r>
      <w:r>
        <w:br/>
        <w:t>def change_indexation_variant(variant):</w:t>
      </w:r>
      <w:r>
        <w:br/>
        <w:t xml:space="preserve">    a = {"display":""}</w:t>
      </w:r>
      <w:r>
        <w:br/>
        <w:t xml:space="preserve">    b = {"display":"none"}</w:t>
      </w:r>
      <w:r>
        <w:br/>
        <w:t xml:space="preserve">    if variant == 'Индексация по расп.N2991-р':</w:t>
      </w:r>
      <w:r>
        <w:br/>
        <w:t xml:space="preserve">        return a,b</w:t>
      </w:r>
      <w:r>
        <w:br/>
        <w:t xml:space="preserve">    return b,a</w:t>
      </w:r>
      <w:r>
        <w:br/>
      </w:r>
      <w:r>
        <w:br/>
      </w:r>
      <w:r>
        <w:br/>
        <w:t>def get_revenues_parameter(df, param</w:t>
      </w:r>
      <w:r>
        <w:t>, type, year):</w:t>
      </w:r>
      <w:r>
        <w:br/>
        <w:t xml:space="preserve">    while year &gt;= df['year'].min():</w:t>
      </w:r>
      <w:r>
        <w:br/>
      </w:r>
      <w:r>
        <w:lastRenderedPageBreak/>
        <w:t xml:space="preserve">        values = df[(df['year'] == year) &amp; (df['param'] == param['id'])][type].values</w:t>
      </w:r>
      <w:r>
        <w:br/>
        <w:t xml:space="preserve">        if len(values) &gt; 0:</w:t>
      </w:r>
      <w:r>
        <w:br/>
        <w:t xml:space="preserve">            return values[0]</w:t>
      </w:r>
      <w:r>
        <w:br/>
        <w:t xml:space="preserve">        year -= 1</w:t>
      </w:r>
      <w:r>
        <w:br/>
        <w:t xml:space="preserve">    return None</w:t>
      </w:r>
    </w:p>
    <w:p w14:paraId="070A1F46" w14:textId="77777777" w:rsidR="00F96EA8" w:rsidRDefault="002F68B2">
      <w:r>
        <w:br/>
        <w:t>---</w:t>
      </w:r>
      <w:r>
        <w:br/>
      </w:r>
    </w:p>
    <w:p w14:paraId="2A5E6E36" w14:textId="77777777" w:rsidR="00F96EA8" w:rsidRDefault="002F68B2">
      <w:pPr>
        <w:pStyle w:val="21"/>
      </w:pPr>
      <w:r>
        <w:t>Файл: scenario_paramet</w:t>
      </w:r>
      <w:r>
        <w:t>ers.py</w:t>
      </w:r>
    </w:p>
    <w:p w14:paraId="03B6E6C9" w14:textId="77777777" w:rsidR="00F96EA8" w:rsidRDefault="002F68B2">
      <w:r>
        <w:t>import dash</w:t>
      </w:r>
      <w:r>
        <w:br/>
        <w:t>import dash_bootstrap_components as dbc</w:t>
      </w:r>
      <w:r>
        <w:br/>
        <w:t>from dash import html, callback</w:t>
      </w:r>
      <w:r>
        <w:br/>
        <w:t>from dash.dependencies import Input, Output</w:t>
      </w:r>
      <w:r>
        <w:br/>
      </w:r>
      <w:r>
        <w:br/>
        <w:t>import pages.scenario_parameters.diff as diff</w:t>
      </w:r>
      <w:r>
        <w:br/>
        <w:t>import pages.scenario_parameters.ipem as ipem</w:t>
      </w:r>
      <w:r>
        <w:br/>
        <w:t>import pages.scenario_parame</w:t>
      </w:r>
      <w:r>
        <w:t>ters.revenues as revenues</w:t>
      </w:r>
      <w:r>
        <w:br/>
        <w:t>from pages.helpers import get_last_params</w:t>
      </w:r>
      <w:r>
        <w:br/>
      </w:r>
      <w:r>
        <w:br/>
        <w:t>tab_labels = html.Ul([</w:t>
      </w:r>
      <w:r>
        <w:br/>
        <w:t>html.Li(html.A('Тарифы', href='#pill-tab-revenues', id='pill-contact-tab',role="tab", className='nav-link nav-pills-link active', **{'data-bs-toggle': 'tab'}), styl</w:t>
      </w:r>
      <w:r>
        <w:t>e={'margin-right':'12px'}),</w:t>
      </w:r>
      <w:r>
        <w:br/>
        <w:t xml:space="preserve">        html.Li(html.A('Дифференциация', href='#pill-tab-diff', id='pill-profile-tab',role="tab", className='nav-link nav-pills-link', **{'data-bs-toggle': 'tab'}), style={'margin-right':'12px'}),</w:t>
      </w:r>
      <w:r>
        <w:br/>
        <w:t xml:space="preserve">        html.Li(html.A('Экономи</w:t>
      </w:r>
      <w:r>
        <w:t>ка перевозки грузов', href='#pill-tab-transport', id='pill-transport-tab',role="tab", className='nav-link nav-pills-link', **{'data-bs-toggle': 'tab'}), style={'margin-right':'12px'}),</w:t>
      </w:r>
      <w:r>
        <w:br/>
        <w:t xml:space="preserve">    ], className='nav nav-pills', id='pill-myTab', role='tablist')</w:t>
      </w:r>
      <w:r>
        <w:br/>
      </w:r>
      <w:r>
        <w:br/>
      </w:r>
      <w:r>
        <w:br/>
      </w:r>
      <w:r>
        <w:br/>
        <w:t>#</w:t>
      </w:r>
      <w:r>
        <w:t xml:space="preserve"> отрисовка верхнего меню</w:t>
      </w:r>
      <w:r>
        <w:br/>
        <w:t>def scenario_parameters():</w:t>
      </w:r>
      <w:r>
        <w:br/>
        <w:t xml:space="preserve">    PARAMS = get_last_params()</w:t>
      </w:r>
      <w:r>
        <w:br/>
        <w:t xml:space="preserve">    # PARAMS = {}</w:t>
      </w:r>
      <w:r>
        <w:br/>
        <w:t xml:space="preserve">    return dbc.Offcanvas(</w:t>
      </w:r>
      <w:r>
        <w:br/>
        <w:t xml:space="preserve">    className='offcanvas offcanvas-end settings-panel border-0 settings-panel-design',</w:t>
      </w:r>
      <w:r>
        <w:br/>
        <w:t xml:space="preserve">    id='settings-offcanvas',</w:t>
      </w:r>
      <w:r>
        <w:br/>
        <w:t xml:space="preserve">    is_open=F</w:t>
      </w:r>
      <w:r>
        <w:t>alse,</w:t>
      </w:r>
      <w:r>
        <w:br/>
        <w:t xml:space="preserve">    placement='end',</w:t>
      </w:r>
      <w:r>
        <w:br/>
      </w:r>
      <w:r>
        <w:lastRenderedPageBreak/>
        <w:t xml:space="preserve">    title=html.H2('Параметры сценария', className='my-section__title'),</w:t>
      </w:r>
      <w:r>
        <w:br/>
        <w:t xml:space="preserve">    #tabIndex='-1',</w:t>
      </w:r>
      <w:r>
        <w:br/>
        <w:t xml:space="preserve">    # ariaLabelledby='settings-offcanvas',</w:t>
      </w:r>
      <w:r>
        <w:br/>
        <w:t xml:space="preserve">    children=[</w:t>
      </w:r>
      <w:r>
        <w:br/>
        <w:t xml:space="preserve">        html.Div([</w:t>
      </w:r>
      <w:r>
        <w:br/>
        <w:t xml:space="preserve">            tab_labels,</w:t>
      </w:r>
      <w:r>
        <w:br/>
        <w:t xml:space="preserve">            html.Div([</w:t>
      </w:r>
      <w:r>
        <w:br/>
        <w:t xml:space="preserve">             </w:t>
      </w:r>
      <w:r>
        <w:t xml:space="preserve">   revenues.revenues_layout(PARAMS),</w:t>
      </w:r>
      <w:r>
        <w:br/>
        <w:t xml:space="preserve">                diff.diff_layout(PARAMS),</w:t>
      </w:r>
      <w:r>
        <w:br/>
        <w:t xml:space="preserve">                ipem.ipem_layout(PARAMS),</w:t>
      </w:r>
      <w:r>
        <w:br/>
        <w:t xml:space="preserve">            ], className="tab-content", id="pill-myTabContent"),</w:t>
      </w:r>
      <w:r>
        <w:br/>
        <w:t xml:space="preserve">            html.Button('Рассчитать', id='calculate-button', className</w:t>
      </w:r>
      <w:r>
        <w:t>='btn btn-primary offcanvas__btn', style={'width': '300px'}, **{'data-bs-dismiss': 'offcanvas', 'aria-label': 'Close'})</w:t>
      </w:r>
      <w:r>
        <w:br/>
        <w:t xml:space="preserve">        ], className="offcanvas-body"),</w:t>
      </w:r>
      <w:r>
        <w:br/>
        <w:t xml:space="preserve">    ]</w:t>
      </w:r>
      <w:r>
        <w:br/>
        <w:t>)</w:t>
      </w:r>
      <w:r>
        <w:br/>
      </w:r>
      <w:r>
        <w:br/>
      </w:r>
      <w:r>
        <w:br/>
        <w:t>def toggle_button():</w:t>
      </w:r>
      <w:r>
        <w:br/>
        <w:t xml:space="preserve">    return html.A(className="card setting-toggle", href="#setting</w:t>
      </w:r>
      <w:r>
        <w:t>s-offcanvas", **{"data-bs-toggle": "offcanvas"}, children=[</w:t>
      </w:r>
      <w:r>
        <w:br/>
        <w:t xml:space="preserve">        html.Div(className="card-body d-flex align-items-center py-md-2 px-2 py-1 card-body_type_color", children=[</w:t>
      </w:r>
      <w:r>
        <w:br/>
        <w:t xml:space="preserve">            html.Div(className="bg-green-color position-relative rounded-start",</w:t>
      </w:r>
      <w:r>
        <w:t xml:space="preserve"> style={"height": "34px", "width": "28px"}, children=[</w:t>
      </w:r>
      <w:r>
        <w:br/>
        <w:t xml:space="preserve">                html.Div(className="settings-popover", children=[</w:t>
      </w:r>
      <w:r>
        <w:br/>
        <w:t xml:space="preserve">                    html.Span(className="ripple", children=[</w:t>
      </w:r>
      <w:r>
        <w:br/>
        <w:t xml:space="preserve">                        html.Span(className="fa-spin position-absolute all</w:t>
      </w:r>
      <w:r>
        <w:t>-0 d-flex flex-center", children=[</w:t>
      </w:r>
      <w:r>
        <w:br/>
        <w:t xml:space="preserve">                            html.Span(className="icon-spin position-absolute all-0 d-flex flex-center", children=[</w:t>
      </w:r>
      <w:r>
        <w:br/>
        <w:t xml:space="preserve">                                html.Div(className="my__toggle-icon")</w:t>
      </w:r>
      <w:r>
        <w:br/>
        <w:t xml:space="preserve">                            ])</w:t>
      </w:r>
      <w:r>
        <w:br/>
        <w:t xml:space="preserve">     </w:t>
      </w:r>
      <w:r>
        <w:t xml:space="preserve">                   ])</w:t>
      </w:r>
      <w:r>
        <w:br/>
        <w:t xml:space="preserve">                    ])</w:t>
      </w:r>
      <w:r>
        <w:br/>
        <w:t xml:space="preserve">                ])</w:t>
      </w:r>
      <w:r>
        <w:br/>
        <w:t xml:space="preserve">            ]),</w:t>
      </w:r>
      <w:r>
        <w:br/>
        <w:t xml:space="preserve">            html.Small(className="text-uppercase text-white fw-bold bg-green-color py-2 pe-2 ps-1 rounded-end", children="параметры")</w:t>
      </w:r>
      <w:r>
        <w:br/>
        <w:t xml:space="preserve">        ])</w:t>
      </w:r>
      <w:r>
        <w:br/>
        <w:t xml:space="preserve">    ], id='toggle_sp')</w:t>
      </w:r>
      <w:r>
        <w:br/>
      </w:r>
      <w:r>
        <w:br/>
      </w:r>
      <w:r>
        <w:lastRenderedPageBreak/>
        <w:br/>
        <w:t>@callb</w:t>
      </w:r>
      <w:r>
        <w:t>ack(</w:t>
      </w:r>
      <w:r>
        <w:br/>
        <w:t xml:space="preserve">    Output('settings-offcanvas','is_open'),</w:t>
      </w:r>
      <w:r>
        <w:br/>
        <w:t xml:space="preserve">    Input('toggle_sp','n_clicks'),</w:t>
      </w:r>
      <w:r>
        <w:br/>
        <w:t xml:space="preserve">    Input('calculate-button','n_clicks'),</w:t>
      </w:r>
      <w:r>
        <w:br/>
        <w:t xml:space="preserve">    prevent_initial_call=True</w:t>
      </w:r>
      <w:r>
        <w:br/>
        <w:t>)</w:t>
      </w:r>
      <w:r>
        <w:br/>
        <w:t>def open_sp(open,calculate):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if 'tog</w:t>
      </w:r>
      <w:r>
        <w:t>gle_sp' in ctx.triggered[0]['prop_id']:</w:t>
      </w:r>
      <w:r>
        <w:br/>
        <w:t xml:space="preserve">            return True</w:t>
      </w:r>
      <w:r>
        <w:br/>
        <w:t xml:space="preserve">        else:</w:t>
      </w:r>
      <w:r>
        <w:br/>
        <w:t xml:space="preserve">            return False</w:t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Output('use_market','value'),</w:t>
      </w:r>
      <w:r>
        <w:br/>
        <w:t xml:space="preserve">    Output('compare_base','value'),</w:t>
      </w:r>
      <w:r>
        <w:br/>
        <w:t xml:space="preserve">    Output('prices_business','value'),</w:t>
      </w:r>
      <w:r>
        <w:br/>
        <w:t xml:space="preserve">    # Output('market_coal_west</w:t>
      </w:r>
      <w:r>
        <w:t>','value'),</w:t>
      </w:r>
      <w:r>
        <w:br/>
        <w:t xml:space="preserve">    # Output('market_coal_east','value'),</w:t>
      </w:r>
      <w:r>
        <w:br/>
        <w:t xml:space="preserve">    # Output('market_coal_south','value'),</w:t>
      </w:r>
      <w:r>
        <w:br/>
        <w:t xml:space="preserve">    Input('toggle_sp','n_clicks'),</w:t>
      </w:r>
      <w:r>
        <w:br/>
        <w:t xml:space="preserve">    prevent_initial_call=True</w:t>
      </w:r>
      <w:r>
        <w:br/>
        <w:t>)</w:t>
      </w:r>
      <w:r>
        <w:br/>
        <w:t>def pass_parameter_values(open):</w:t>
      </w:r>
      <w:r>
        <w:br/>
        <w:t xml:space="preserve">    params = get_last_params()</w:t>
      </w:r>
      <w:r>
        <w:br/>
        <w:t xml:space="preserve">    return (</w:t>
      </w:r>
      <w:r>
        <w:br/>
        <w:t xml:space="preserve">        params[</w:t>
      </w:r>
      <w:r>
        <w:t>'market']['use_market'],</w:t>
      </w:r>
      <w:r>
        <w:br/>
        <w:t xml:space="preserve">        params['market']['compare_base'],</w:t>
      </w:r>
      <w:r>
        <w:br/>
        <w:t xml:space="preserve">        params['market']['prices_business'],</w:t>
      </w:r>
      <w:r>
        <w:br/>
        <w:t xml:space="preserve">        # params['market']['coal']['west'],</w:t>
      </w:r>
      <w:r>
        <w:br/>
        <w:t xml:space="preserve">        # params['market']['coal']['east'],</w:t>
      </w:r>
      <w:r>
        <w:br/>
        <w:t xml:space="preserve">        # params['market']['coal']['south'],</w:t>
      </w:r>
      <w:r>
        <w:br/>
        <w:t xml:space="preserve">    )</w:t>
      </w:r>
    </w:p>
    <w:p w14:paraId="1AC06658" w14:textId="77777777" w:rsidR="00F96EA8" w:rsidRDefault="002F68B2">
      <w:r>
        <w:br/>
        <w:t>---</w:t>
      </w:r>
      <w:r>
        <w:br/>
      </w:r>
    </w:p>
    <w:p w14:paraId="6222EFB8" w14:textId="77777777" w:rsidR="00F96EA8" w:rsidRDefault="002F68B2">
      <w:pPr>
        <w:pStyle w:val="21"/>
      </w:pPr>
      <w:r>
        <w:lastRenderedPageBreak/>
        <w:t>Файл: tarif_rules.py</w:t>
      </w:r>
    </w:p>
    <w:p w14:paraId="7153570F" w14:textId="77777777" w:rsidR="00F96EA8" w:rsidRDefault="002F68B2">
      <w:r>
        <w:t>import json</w:t>
      </w:r>
      <w:r>
        <w:br/>
        <w:t>import random</w:t>
      </w:r>
      <w:r>
        <w:br/>
        <w:t>import sqlite3</w:t>
      </w:r>
      <w:r>
        <w:br/>
        <w:t>import string</w:t>
      </w:r>
      <w:r>
        <w:br/>
      </w:r>
      <w:r>
        <w:br/>
        <w:t>import dash</w:t>
      </w:r>
      <w:r>
        <w:br/>
        <w:t>import dash_bootstrap_components as dbc</w:t>
      </w:r>
      <w:r>
        <w:br/>
        <w:t>from dash import html, dcc, callback, Input, Output, State, ALL, MATCH</w:t>
      </w:r>
      <w:r>
        <w:br/>
      </w:r>
      <w:r>
        <w:br/>
        <w:t>from pages.constants import Constants as CON</w:t>
      </w:r>
      <w:r>
        <w:br/>
        <w:t>from page</w:t>
      </w:r>
      <w:r>
        <w:t>s.data import get_small_data</w:t>
      </w:r>
      <w:r>
        <w:br/>
      </w:r>
      <w:r>
        <w:br/>
      </w:r>
      <w:r>
        <w:br/>
        <w:t>def generate_random_string(length):</w:t>
      </w:r>
      <w:r>
        <w:br/>
        <w:t xml:space="preserve">    """Генерирует случайную строку заданной длины"""</w:t>
      </w:r>
      <w:r>
        <w:br/>
        <w:t xml:space="preserve">    letters_and_digits = string.ascii_letters + string.digits</w:t>
      </w:r>
      <w:r>
        <w:br/>
        <w:t xml:space="preserve">    return ''.join(random.choices(letters_and_digits, k=length))</w:t>
      </w:r>
      <w:r>
        <w:br/>
      </w:r>
      <w:r>
        <w:br/>
        <w:t>PARAMETE</w:t>
      </w:r>
      <w:r>
        <w:t>RS = [</w:t>
      </w:r>
      <w:r>
        <w:br/>
        <w:t xml:space="preserve">    'Группа груза',</w:t>
      </w:r>
      <w:r>
        <w:br/>
        <w:t xml:space="preserve">    'Код груза',</w:t>
      </w:r>
      <w:r>
        <w:br/>
        <w:t xml:space="preserve">    'Код груза(изпод)',</w:t>
      </w:r>
      <w:r>
        <w:br/>
        <w:t xml:space="preserve">    'Дор отпр',</w:t>
      </w:r>
      <w:r>
        <w:br/>
        <w:t xml:space="preserve">    'Дор наз',</w:t>
      </w:r>
      <w:r>
        <w:br/>
        <w:t xml:space="preserve">    'Род вагона',</w:t>
      </w:r>
      <w:r>
        <w:br/>
        <w:t xml:space="preserve">    'Вид перевозки',</w:t>
      </w:r>
      <w:r>
        <w:br/>
        <w:t xml:space="preserve">    'Категория отпр.',</w:t>
      </w:r>
      <w:r>
        <w:br/>
        <w:t xml:space="preserve">    'Тип парка',</w:t>
      </w:r>
      <w:r>
        <w:br/>
        <w:t xml:space="preserve">    'Вид спец. контейнера',</w:t>
      </w:r>
      <w:r>
        <w:br/>
        <w:t xml:space="preserve">    'Холдинг',</w:t>
      </w:r>
      <w:r>
        <w:br/>
        <w:t xml:space="preserve">    'Направления'</w:t>
      </w:r>
      <w:r>
        <w:br/>
        <w:t>]</w:t>
      </w:r>
      <w:r>
        <w:br/>
      </w:r>
      <w:r>
        <w:br/>
        <w:t>years = CON.YE</w:t>
      </w:r>
      <w:r>
        <w:t>ARS</w:t>
      </w:r>
      <w:r>
        <w:br/>
      </w:r>
      <w:r>
        <w:br/>
      </w:r>
      <w:r>
        <w:br/>
      </w:r>
      <w:r>
        <w:br/>
        <w:t>new_rule_states = [</w:t>
      </w:r>
      <w:r>
        <w:br/>
        <w:t xml:space="preserve">    State('rule_name', 'value'),</w:t>
      </w:r>
      <w:r>
        <w:br/>
        <w:t xml:space="preserve">    State({'type': 'parameter_dropdown', 'index': ALL}, 'value'),</w:t>
      </w:r>
      <w:r>
        <w:br/>
        <w:t xml:space="preserve">    State({'type': 'include_dropdown', 'index': ALL}, 'value'),</w:t>
      </w:r>
      <w:r>
        <w:br/>
        <w:t xml:space="preserve">    State({'type': 'values_dropdown', 'index': ALL}, 'value'),</w:t>
      </w:r>
      <w:r>
        <w:br/>
      </w:r>
      <w:r>
        <w:lastRenderedPageBreak/>
        <w:t xml:space="preserve">   </w:t>
      </w:r>
      <w:r>
        <w:t xml:space="preserve"> State('rule_indexation_variant', 'value'),</w:t>
      </w:r>
      <w:r>
        <w:br/>
        <w:t xml:space="preserve">    State({'type': 'rule_indexation_input', 'index': ALL}, 'value'),</w:t>
      </w:r>
      <w:r>
        <w:br/>
        <w:t xml:space="preserve">    State('base_percent','value')</w:t>
      </w:r>
      <w:r>
        <w:br/>
        <w:t>]</w:t>
      </w:r>
      <w:r>
        <w:br/>
      </w:r>
      <w:r>
        <w:br/>
        <w:t>def rules_layout():</w:t>
      </w:r>
      <w:r>
        <w:br/>
        <w:t xml:space="preserve">    modal = html.Div(</w:t>
      </w:r>
      <w:r>
        <w:br/>
        <w:t xml:space="preserve">            [</w:t>
      </w:r>
      <w:r>
        <w:br/>
        <w:t xml:space="preserve">                html.Div([</w:t>
      </w:r>
      <w:r>
        <w:br/>
        <w:t xml:space="preserve">                    htm</w:t>
      </w:r>
      <w:r>
        <w:t>l.Button("",id="create_modal_button",n_clicks=0, className='my-button my-button_margin_left my-button__type_create'),</w:t>
      </w:r>
      <w:r>
        <w:br/>
        <w:t xml:space="preserve">                    html.Span('Добавить новое тарифное рещение', className='my-button_margin_left'),</w:t>
      </w:r>
      <w:r>
        <w:br/>
        <w:t xml:space="preserve">                ], className='my-butt</w:t>
      </w:r>
      <w:r>
        <w:t>on__menu'),</w:t>
      </w:r>
      <w:r>
        <w:br/>
        <w:t xml:space="preserve">                html.Hr(),</w:t>
      </w:r>
      <w:r>
        <w:br/>
        <w:t xml:space="preserve">                html.Div([</w:t>
      </w:r>
      <w:r>
        <w:br/>
        <w:t xml:space="preserve">                    dbc.Modal([</w:t>
      </w:r>
      <w:r>
        <w:br/>
        <w:t xml:space="preserve">                        dbc.ModalHeader(</w:t>
      </w:r>
      <w:r>
        <w:br/>
        <w:t xml:space="preserve">                            dbc.ModalTitle("Отдельное тарифное решение")),</w:t>
      </w:r>
      <w:r>
        <w:br/>
        <w:t xml:space="preserve">                        dbc.ModalBody([cre</w:t>
      </w:r>
      <w:r>
        <w:t>ate_modal_body()], id='rule_modal_body', className='m-2'),</w:t>
      </w:r>
      <w:r>
        <w:br/>
        <w:t xml:space="preserve">                        dbc.ModalFooter([modal_footer('create')],id='rule_modal_footer'),</w:t>
      </w:r>
      <w:r>
        <w:br/>
        <w:t xml:space="preserve">                    ],id='rule_modal', is_open=False, size='xl')</w:t>
      </w:r>
      <w:r>
        <w:br/>
      </w:r>
      <w:r>
        <w:br/>
      </w:r>
      <w:r>
        <w:br/>
        <w:t xml:space="preserve">                ], id='modal_div'),</w:t>
      </w:r>
      <w:r>
        <w:br/>
        <w:t xml:space="preserve">    </w:t>
      </w:r>
      <w:r>
        <w:t xml:space="preserve">            html.Div([], id='edit_modal_div'),</w:t>
      </w:r>
      <w:r>
        <w:br/>
        <w:t xml:space="preserve">                dbc.Table([</w:t>
      </w:r>
      <w:r>
        <w:br/>
        <w:t xml:space="preserve">                    html.Thead([</w:t>
      </w:r>
      <w:r>
        <w:br/>
        <w:t xml:space="preserve">                        html.Tr([</w:t>
      </w:r>
      <w:r>
        <w:br/>
        <w:t xml:space="preserve">                            html.Th('Правило'),</w:t>
      </w:r>
      <w:r>
        <w:br/>
        <w:t xml:space="preserve">                            # html.Th('Условия'),</w:t>
      </w:r>
      <w:r>
        <w:br/>
        <w:t xml:space="preserve">                </w:t>
      </w:r>
      <w:r>
        <w:t xml:space="preserve">            # html.Th('Индексы')</w:t>
      </w:r>
      <w:r>
        <w:br/>
        <w:t xml:space="preserve">                        ])</w:t>
      </w:r>
      <w:r>
        <w:br/>
        <w:t xml:space="preserve">                    ]),</w:t>
      </w:r>
      <w:r>
        <w:br/>
        <w:t xml:space="preserve">                    html.Tbody(print_rules(),id='rules'),</w:t>
      </w:r>
      <w:r>
        <w:br/>
        <w:t xml:space="preserve">                ], className='table table-sm')</w:t>
      </w:r>
      <w:r>
        <w:br/>
        <w:t xml:space="preserve">            ]</w:t>
      </w:r>
      <w:r>
        <w:br/>
        <w:t xml:space="preserve">        )</w:t>
      </w:r>
      <w:r>
        <w:br/>
        <w:t xml:space="preserve">    return html.Div([</w:t>
      </w:r>
      <w:r>
        <w:br/>
        <w:t xml:space="preserve">        modal,</w:t>
      </w:r>
      <w:r>
        <w:br/>
        <w:t xml:space="preserve">    ],</w:t>
      </w:r>
      <w:r>
        <w:t xml:space="preserve"> className='m-2')</w:t>
      </w:r>
      <w:r>
        <w:br/>
      </w:r>
      <w:r>
        <w:br/>
      </w:r>
      <w:r>
        <w:lastRenderedPageBreak/>
        <w:br/>
        <w:t>def add_condition_row(param_name,num):</w:t>
      </w:r>
      <w:r>
        <w:br/>
        <w:t xml:space="preserve">    tariff_data = get_small_data()</w:t>
      </w:r>
      <w:r>
        <w:br/>
        <w:t xml:space="preserve">    index = PARAMETERS.index(param_name)</w:t>
      </w:r>
      <w:r>
        <w:br/>
        <w:t xml:space="preserve">    value_options = tariff_data[PARAMETERS[index]].unique()</w:t>
      </w:r>
      <w:r>
        <w:br/>
        <w:t xml:space="preserve">    result = dbc.Row([</w:t>
      </w:r>
      <w:r>
        <w:br/>
        <w:t xml:space="preserve">        dbc.Col([</w:t>
      </w:r>
      <w:r>
        <w:br/>
        <w:t xml:space="preserve">            html.Lab</w:t>
      </w:r>
      <w:r>
        <w:t>el('Параметр'),</w:t>
      </w:r>
      <w:r>
        <w:br/>
        <w:t xml:space="preserve">            dcc.Dropdown(</w:t>
      </w:r>
      <w:r>
        <w:br/>
        <w:t xml:space="preserve">                id={'type': 'parameter_dropdown', 'index': num},</w:t>
      </w:r>
      <w:r>
        <w:br/>
        <w:t xml:space="preserve">                options=PARAMETERS,</w:t>
      </w:r>
      <w:r>
        <w:br/>
        <w:t xml:space="preserve">                clearable=False,</w:t>
      </w:r>
      <w:r>
        <w:br/>
        <w:t xml:space="preserve">                value=PARAMETERS[0]</w:t>
      </w:r>
      <w:r>
        <w:br/>
        <w:t xml:space="preserve">            ),</w:t>
      </w:r>
      <w:r>
        <w:br/>
        <w:t xml:space="preserve">        ],width=4),</w:t>
      </w:r>
      <w:r>
        <w:br/>
        <w:t xml:space="preserve">        d</w:t>
      </w:r>
      <w:r>
        <w:t>bc.Col([</w:t>
      </w:r>
      <w:r>
        <w:br/>
        <w:t xml:space="preserve">            html.Label(''),</w:t>
      </w:r>
      <w:r>
        <w:br/>
        <w:t xml:space="preserve">            dcc.Dropdown(</w:t>
      </w:r>
      <w:r>
        <w:br/>
        <w:t xml:space="preserve">                id={'type': 'include_dropdown', 'index': num},</w:t>
      </w:r>
      <w:r>
        <w:br/>
        <w:t xml:space="preserve">                options=['включает', 'не включает'],</w:t>
      </w:r>
      <w:r>
        <w:br/>
        <w:t xml:space="preserve">                clearable=False,</w:t>
      </w:r>
      <w:r>
        <w:br/>
        <w:t xml:space="preserve">                value='включает',</w:t>
      </w:r>
      <w:r>
        <w:br/>
        <w:t xml:space="preserve">          </w:t>
      </w:r>
      <w:r>
        <w:t xml:space="preserve">  ),</w:t>
      </w:r>
      <w:r>
        <w:br/>
        <w:t xml:space="preserve">        ],width=2),</w:t>
      </w:r>
      <w:r>
        <w:br/>
        <w:t xml:space="preserve">        dbc.Col([</w:t>
      </w:r>
      <w:r>
        <w:br/>
        <w:t xml:space="preserve">            html.Label('Значения'),</w:t>
      </w:r>
      <w:r>
        <w:br/>
        <w:t xml:space="preserve">            dcc.Dropdown(</w:t>
      </w:r>
      <w:r>
        <w:br/>
        <w:t xml:space="preserve">                id={'type': 'values_dropdown', 'index': num},</w:t>
      </w:r>
      <w:r>
        <w:br/>
        <w:t xml:space="preserve">                options=value_options,</w:t>
      </w:r>
      <w:r>
        <w:br/>
        <w:t xml:space="preserve">                clearable=False,</w:t>
      </w:r>
      <w:r>
        <w:br/>
        <w:t xml:space="preserve">                m</w:t>
      </w:r>
      <w:r>
        <w:t>ulti=True</w:t>
      </w:r>
      <w:r>
        <w:br/>
        <w:t xml:space="preserve">            ),</w:t>
      </w:r>
      <w:r>
        <w:br/>
        <w:t xml:space="preserve">        ], width=5),</w:t>
      </w:r>
      <w:r>
        <w:br/>
        <w:t xml:space="preserve">        dbc.Col([</w:t>
      </w:r>
      <w:r>
        <w:br/>
        <w:t xml:space="preserve">            dbc.Button( id={'type': 'delete_button', 'index': num},  n_clicks=0, className='my-button my-button__type_delete my-button_margin_left'),</w:t>
      </w:r>
      <w:r>
        <w:br/>
        <w:t xml:space="preserve">        ], width=1)</w:t>
      </w:r>
      <w:r>
        <w:br/>
        <w:t xml:space="preserve">        # if num != '0</w:t>
      </w:r>
      <w:r>
        <w:t>' else None</w:t>
      </w:r>
      <w:r>
        <w:br/>
        <w:t xml:space="preserve">    ], id={'type': 'rule_row', 'index': num}, style={'display': 'flex', 'align-items': 'flex-end', 'margin-bottom': '10px'})</w:t>
      </w:r>
      <w:r>
        <w:br/>
        <w:t xml:space="preserve">    return result</w:t>
      </w:r>
      <w:r>
        <w:br/>
      </w:r>
      <w:r>
        <w:br/>
        <w:t>def print_condition_rows(conditions):</w:t>
      </w:r>
      <w:r>
        <w:br/>
      </w:r>
      <w:r>
        <w:lastRenderedPageBreak/>
        <w:t xml:space="preserve">    result = []</w:t>
      </w:r>
      <w:r>
        <w:br/>
        <w:t xml:space="preserve">    tariff_data = get_small_data()</w:t>
      </w:r>
      <w:r>
        <w:br/>
        <w:t xml:space="preserve">    for i, </w:t>
      </w:r>
      <w:r>
        <w:t>condition in enumerate(conditions):</w:t>
      </w:r>
      <w:r>
        <w:br/>
        <w:t xml:space="preserve">        index = PARAMETERS.index(condition['parameter'])</w:t>
      </w:r>
      <w:r>
        <w:br/>
        <w:t xml:space="preserve">        value_options = tariff_data[PARAMETERS[index]].unique()</w:t>
      </w:r>
      <w:r>
        <w:br/>
        <w:t xml:space="preserve">        parameter = condition["parameter"]</w:t>
      </w:r>
      <w:r>
        <w:br/>
        <w:t xml:space="preserve">        include = condition["include"]</w:t>
      </w:r>
      <w:r>
        <w:br/>
        <w:t xml:space="preserve">        values = </w:t>
      </w:r>
      <w:r>
        <w:t>condition["values"].split(';') if condition["values"] else []</w:t>
      </w:r>
      <w:r>
        <w:br/>
        <w:t xml:space="preserve">        num = i + 1</w:t>
      </w:r>
      <w:r>
        <w:br/>
        <w:t xml:space="preserve">        result.append(</w:t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html.Label('Параметр'),</w:t>
      </w:r>
      <w:r>
        <w:br/>
        <w:t xml:space="preserve">                    dcc.Dropdown(</w:t>
      </w:r>
      <w:r>
        <w:br/>
        <w:t xml:space="preserve">                        i</w:t>
      </w:r>
      <w:r>
        <w:t>d={'type': 'parameter_dropdown', 'index': num},</w:t>
      </w:r>
      <w:r>
        <w:br/>
        <w:t xml:space="preserve">                        options=PARAMETERS,</w:t>
      </w:r>
      <w:r>
        <w:br/>
        <w:t xml:space="preserve">                        clearable=False,</w:t>
      </w:r>
      <w:r>
        <w:br/>
        <w:t xml:space="preserve">                        value=PARAMETERS[index]</w:t>
      </w:r>
      <w:r>
        <w:br/>
        <w:t xml:space="preserve">                    ),</w:t>
      </w:r>
      <w:r>
        <w:br/>
        <w:t xml:space="preserve">                ], width=4),</w:t>
      </w:r>
      <w:r>
        <w:br/>
        <w:t xml:space="preserve">                dbc.Col</w:t>
      </w:r>
      <w:r>
        <w:t>([</w:t>
      </w:r>
      <w:r>
        <w:br/>
        <w:t xml:space="preserve">                    html.Label(''),</w:t>
      </w:r>
      <w:r>
        <w:br/>
        <w:t xml:space="preserve">                    dcc.Dropdown(</w:t>
      </w:r>
      <w:r>
        <w:br/>
        <w:t xml:space="preserve">                        id={'type': 'include_dropdown', 'index': num},</w:t>
      </w:r>
      <w:r>
        <w:br/>
        <w:t xml:space="preserve">                        options=['включает', 'не включает'],</w:t>
      </w:r>
      <w:r>
        <w:br/>
        <w:t xml:space="preserve">                        clearable=False,</w:t>
      </w:r>
      <w:r>
        <w:br/>
        <w:t xml:space="preserve">          </w:t>
      </w:r>
      <w:r>
        <w:t xml:space="preserve">              value=include,</w:t>
      </w:r>
      <w:r>
        <w:br/>
        <w:t xml:space="preserve">                    ),</w:t>
      </w:r>
      <w:r>
        <w:br/>
        <w:t xml:space="preserve">                ], width=2),</w:t>
      </w:r>
      <w:r>
        <w:br/>
        <w:t xml:space="preserve">                dbc.Col([</w:t>
      </w:r>
      <w:r>
        <w:br/>
        <w:t xml:space="preserve">                    html.Label('Значения'),</w:t>
      </w:r>
      <w:r>
        <w:br/>
        <w:t xml:space="preserve">                    dcc.Dropdown(</w:t>
      </w:r>
      <w:r>
        <w:br/>
        <w:t xml:space="preserve">                        id={'type': 'values_dropdown', 'index': num},</w:t>
      </w:r>
      <w:r>
        <w:br/>
        <w:t xml:space="preserve"> </w:t>
      </w:r>
      <w:r>
        <w:t xml:space="preserve">                       options=value_options,</w:t>
      </w:r>
      <w:r>
        <w:br/>
        <w:t xml:space="preserve">                        clearable=False,</w:t>
      </w:r>
      <w:r>
        <w:br/>
        <w:t xml:space="preserve">                        multi=True,</w:t>
      </w:r>
      <w:r>
        <w:br/>
        <w:t xml:space="preserve">                        value=values</w:t>
      </w:r>
      <w:r>
        <w:br/>
        <w:t xml:space="preserve">                    ),</w:t>
      </w:r>
      <w:r>
        <w:br/>
        <w:t xml:space="preserve">                ], width=5),</w:t>
      </w:r>
      <w:r>
        <w:br/>
        <w:t xml:space="preserve">                dbc.Col([</w:t>
      </w:r>
      <w:r>
        <w:br/>
        <w:t xml:space="preserve">                  </w:t>
      </w:r>
      <w:r>
        <w:t xml:space="preserve">  dbc.Button('Удалить',</w:t>
      </w:r>
      <w:r>
        <w:br/>
        <w:t xml:space="preserve">                               id={'type': 'delete_button', 'index': num},</w:t>
      </w:r>
      <w:r>
        <w:br/>
        <w:t xml:space="preserve">                               n_clicks=0, size='sm', color='danger'),</w:t>
      </w:r>
      <w:r>
        <w:br/>
      </w:r>
      <w:r>
        <w:lastRenderedPageBreak/>
        <w:t xml:space="preserve">                ], width=1)</w:t>
      </w:r>
      <w:r>
        <w:br/>
        <w:t xml:space="preserve">                # if num != '0' else None</w:t>
      </w:r>
      <w:r>
        <w:br/>
        <w:t xml:space="preserve">            ], i</w:t>
      </w:r>
      <w:r>
        <w:t>d={'type': 'rule_row', 'index': num},</w:t>
      </w:r>
      <w:r>
        <w:br/>
        <w:t xml:space="preserve">                style={'display': 'flex', 'align-items': 'flex-end',</w:t>
      </w:r>
      <w:r>
        <w:br/>
        <w:t xml:space="preserve">                       'margin-bottom': '10px'})</w:t>
      </w:r>
      <w:r>
        <w:br/>
      </w:r>
      <w:r>
        <w:br/>
        <w:t xml:space="preserve">        )</w:t>
      </w:r>
      <w:r>
        <w:br/>
        <w:t xml:space="preserve">    return result</w:t>
      </w:r>
      <w:r>
        <w:br/>
      </w:r>
      <w:r>
        <w:br/>
        <w:t>@callback(</w:t>
      </w:r>
      <w:r>
        <w:br/>
        <w:t xml:space="preserve">    Output('rule_conditions', 'children'),</w:t>
      </w:r>
      <w:r>
        <w:br/>
        <w:t xml:space="preserve">    Input('add_c</w:t>
      </w:r>
      <w:r>
        <w:t>ondition_button', 'n_clicks'),</w:t>
      </w:r>
      <w:r>
        <w:br/>
        <w:t xml:space="preserve">    Input({'type': 'delete_button', 'index': ALL}, 'n_clicks'),</w:t>
      </w:r>
      <w:r>
        <w:br/>
        <w:t xml:space="preserve">    State('rule_conditions', 'children'),</w:t>
      </w:r>
      <w:r>
        <w:br/>
        <w:t xml:space="preserve">    prevent_initial_call=True</w:t>
      </w:r>
      <w:r>
        <w:br/>
        <w:t>)</w:t>
      </w:r>
      <w:r>
        <w:br/>
        <w:t>def update_conditions(add_clicks, delete_clicks, conditions):</w:t>
      </w:r>
      <w:r>
        <w:br/>
        <w:t xml:space="preserve">    ctx = dash.callback_c</w:t>
      </w:r>
      <w:r>
        <w:t>ontext</w:t>
      </w:r>
      <w:r>
        <w:br/>
        <w:t xml:space="preserve">    if ctx.triggered:</w:t>
      </w:r>
      <w:r>
        <w:br/>
        <w:t xml:space="preserve">        if 'add_condition_button' in ctx.triggered[0]['prop_id']:</w:t>
      </w:r>
      <w:r>
        <w:br/>
        <w:t xml:space="preserve">            new_row = add_condition_row('Группа груза', str(add_clicks))</w:t>
      </w:r>
      <w:r>
        <w:br/>
        <w:t xml:space="preserve">            conditions.append(new_row)</w:t>
      </w:r>
      <w:r>
        <w:br/>
        <w:t xml:space="preserve">        else:</w:t>
      </w:r>
      <w:r>
        <w:br/>
        <w:t xml:space="preserve">            button_id = ctx.trigger</w:t>
      </w:r>
      <w:r>
        <w:t>ed[0]['prop_id'].split('.')[0]</w:t>
      </w:r>
      <w:r>
        <w:br/>
        <w:t xml:space="preserve">            button_id = json.loads(button_id)</w:t>
      </w:r>
      <w:r>
        <w:br/>
        <w:t xml:space="preserve">            button_index = button_id['index']</w:t>
      </w:r>
      <w:r>
        <w:br/>
        <w:t xml:space="preserve">            conditions = [condition for condition in conditions if condition['props']['id']['index'] != button_index]</w:t>
      </w:r>
      <w:r>
        <w:br/>
      </w:r>
      <w:r>
        <w:br/>
        <w:t xml:space="preserve">    return con</w:t>
      </w:r>
      <w:r>
        <w:t>ditions</w:t>
      </w:r>
      <w:r>
        <w:br/>
      </w:r>
      <w:r>
        <w:br/>
        <w:t>@callback(</w:t>
      </w:r>
      <w:r>
        <w:br/>
        <w:t xml:space="preserve">    Output({'type': 'values_dropdown', 'index': MATCH}, 'options'),</w:t>
      </w:r>
      <w:r>
        <w:br/>
        <w:t xml:space="preserve">    Output({'type': 'values_dropdown', 'index': MATCH}, 'value'),</w:t>
      </w:r>
      <w:r>
        <w:br/>
        <w:t xml:space="preserve">    Input({'type': 'parameter_dropdown', 'index': MATCH}, 'value'),</w:t>
      </w:r>
      <w:r>
        <w:br/>
        <w:t xml:space="preserve">    State({'type': 'values_dropdow</w:t>
      </w:r>
      <w:r>
        <w:t>n', 'index': MATCH}, 'value'),</w:t>
      </w:r>
      <w:r>
        <w:br/>
        <w:t>)</w:t>
      </w:r>
      <w:r>
        <w:br/>
        <w:t>def update_values_dropdown_options(selected_param, curr_value):</w:t>
      </w:r>
      <w:r>
        <w:br/>
        <w:t xml:space="preserve">    tariff_data = get_small_data()</w:t>
      </w:r>
      <w:r>
        <w:br/>
        <w:t xml:space="preserve">    if curr_value == None:</w:t>
      </w:r>
      <w:r>
        <w:br/>
        <w:t xml:space="preserve">        curr_value = ['Все']</w:t>
      </w:r>
      <w:r>
        <w:br/>
        <w:t xml:space="preserve">    value_options = ['Все'] + list(tariff_data[selected_param].uniqu</w:t>
      </w:r>
      <w:r>
        <w:t>e())</w:t>
      </w:r>
      <w:r>
        <w:br/>
        <w:t xml:space="preserve">    return value_options, curr_value</w:t>
      </w:r>
      <w:r>
        <w:br/>
      </w:r>
      <w:r>
        <w:lastRenderedPageBreak/>
        <w:br/>
      </w:r>
      <w:r>
        <w:br/>
      </w:r>
      <w:r>
        <w:br/>
      </w:r>
      <w:r>
        <w:br/>
        <w:t>@callback(</w:t>
      </w:r>
      <w:r>
        <w:br/>
        <w:t xml:space="preserve">    Output('rule_stat','children'),</w:t>
      </w:r>
      <w:r>
        <w:br/>
        <w:t xml:space="preserve">    Output('base_percent_input','value'),</w:t>
      </w:r>
      <w:r>
        <w:br/>
        <w:t xml:space="preserve">    Input({'type': 'values_dropdown', 'index': ALL}, 'value'),</w:t>
      </w:r>
      <w:r>
        <w:br/>
        <w:t xml:space="preserve">    Input({'type': 'include_dropdown', 'index': ALL}, 'val</w:t>
      </w:r>
      <w:r>
        <w:t>ue'),</w:t>
      </w:r>
      <w:r>
        <w:br/>
        <w:t xml:space="preserve">    State({'type': 'parameter_dropdown', 'index': ALL}, 'value'),</w:t>
      </w:r>
      <w:r>
        <w:br/>
        <w:t xml:space="preserve">    Input('base_percent','value'),</w:t>
      </w:r>
      <w:r>
        <w:br/>
        <w:t>)</w:t>
      </w:r>
      <w:r>
        <w:br/>
        <w:t>def calculate_stat(values_list, includes_list, parameters_list,base_percent):</w:t>
      </w:r>
      <w:r>
        <w:br/>
        <w:t xml:space="preserve">    filtered_data = get_small_data()</w:t>
      </w:r>
      <w:r>
        <w:br/>
        <w:t xml:space="preserve">    total_epl = filtered_data[CO</w:t>
      </w:r>
      <w:r>
        <w:t>N.EPL].sum()</w:t>
      </w:r>
      <w:r>
        <w:br/>
        <w:t xml:space="preserve">    total_revenue = filtered_data[CON.PR_P].sum()</w:t>
      </w:r>
      <w:r>
        <w:br/>
        <w:t xml:space="preserve">    for index, (values, parameter, include) in enumerate(zip(values_list, parameters_list, includes_list)):</w:t>
      </w:r>
      <w:r>
        <w:br/>
        <w:t xml:space="preserve">        if values == ['Все']:</w:t>
      </w:r>
      <w:r>
        <w:br/>
        <w:t xml:space="preserve">            values = filtered_data[parameter].unique()</w:t>
      </w:r>
      <w:r>
        <w:br/>
      </w:r>
      <w:r>
        <w:t xml:space="preserve">        if include == 'включает':</w:t>
      </w:r>
      <w:r>
        <w:br/>
        <w:t xml:space="preserve">            filtered_data = filtered_data[</w:t>
      </w:r>
      <w:r>
        <w:br/>
        <w:t xml:space="preserve">                filtered_data[parameter].isin(values)]</w:t>
      </w:r>
      <w:r>
        <w:br/>
        <w:t xml:space="preserve">        else:</w:t>
      </w:r>
      <w:r>
        <w:br/>
        <w:t xml:space="preserve">            filtered_data = filtered_data[~filtered_data[parameter].isin(values)]</w:t>
      </w:r>
      <w:r>
        <w:br/>
        <w:t xml:space="preserve">    epl_percent = round((fil</w:t>
      </w:r>
      <w:r>
        <w:t>tered_data[CON.EPL].sum() / total_epl * 100)*int(base_percent)/100,2)</w:t>
      </w:r>
      <w:r>
        <w:br/>
        <w:t xml:space="preserve">    revenue_percent = round((filtered_data[CON.PR_P].sum() / total_revenue * 100)*int(base_percent)/100,2)</w:t>
      </w:r>
      <w:r>
        <w:br/>
        <w:t xml:space="preserve">    return html.P(f'Правило затронет {len(filtered_data)} строк, {epl_percent}%</w:t>
      </w:r>
      <w:r>
        <w:t xml:space="preserve"> грузооборота, {revenue_percent}% доходов'), base_percent</w:t>
      </w:r>
      <w:r>
        <w:br/>
      </w:r>
      <w:r>
        <w:br/>
      </w:r>
      <w:r>
        <w:br/>
        <w:t>@callback(</w:t>
      </w:r>
      <w:r>
        <w:br/>
        <w:t xml:space="preserve">    Output("base_percent_col", "children"),</w:t>
      </w:r>
      <w:r>
        <w:br/>
        <w:t xml:space="preserve">    Input("base_percent_input", "value"),</w:t>
      </w:r>
      <w:r>
        <w:br/>
        <w:t xml:space="preserve">    allow_duplicate=True</w:t>
      </w:r>
      <w:r>
        <w:br/>
        <w:t>)</w:t>
      </w:r>
      <w:r>
        <w:br/>
        <w:t>def base_percent_input(value):</w:t>
      </w:r>
      <w:r>
        <w:br/>
        <w:t xml:space="preserve">    return dcc.Slider(</w:t>
      </w:r>
      <w:r>
        <w:br/>
        <w:t xml:space="preserve">        id='base_p</w:t>
      </w:r>
      <w:r>
        <w:t>ercent',</w:t>
      </w:r>
      <w:r>
        <w:br/>
        <w:t xml:space="preserve">        max=200,</w:t>
      </w:r>
      <w:r>
        <w:br/>
        <w:t xml:space="preserve">        min=0,</w:t>
      </w:r>
      <w:r>
        <w:br/>
      </w:r>
      <w:r>
        <w:lastRenderedPageBreak/>
        <w:t xml:space="preserve">        step=0.0001,</w:t>
      </w:r>
      <w:r>
        <w:br/>
        <w:t xml:space="preserve">        marks=None,</w:t>
      </w:r>
      <w:r>
        <w:br/>
        <w:t xml:space="preserve">        value=value</w:t>
      </w:r>
      <w:r>
        <w:br/>
        <w:t xml:space="preserve">    )</w:t>
      </w:r>
      <w:r>
        <w:br/>
      </w:r>
      <w:r>
        <w:br/>
        <w:t>@callback(</w:t>
      </w:r>
      <w:r>
        <w:br/>
        <w:t xml:space="preserve">    Output('indexation_label', 'children'),</w:t>
      </w:r>
      <w:r>
        <w:br/>
        <w:t xml:space="preserve">    Input('rule_indexation_variant','value'),</w:t>
      </w:r>
      <w:r>
        <w:br/>
        <w:t xml:space="preserve">    prevent_initial_call=True</w:t>
      </w:r>
      <w:r>
        <w:br/>
        <w:t>)</w:t>
      </w:r>
      <w:r>
        <w:br/>
        <w:t>def change_ind</w:t>
      </w:r>
      <w:r>
        <w:t>exation_label(variant):</w:t>
      </w:r>
      <w:r>
        <w:br/>
        <w:t xml:space="preserve">    if variant == 'млрд':</w:t>
      </w:r>
      <w:r>
        <w:br/>
        <w:t xml:space="preserve">        return 'Значение'</w:t>
      </w:r>
      <w:r>
        <w:br/>
        <w:t xml:space="preserve">    return 'Индексация'</w:t>
      </w:r>
      <w:r>
        <w:br/>
      </w:r>
      <w:r>
        <w:br/>
      </w:r>
      <w:r>
        <w:br/>
        <w:t>@callback(</w:t>
      </w:r>
      <w:r>
        <w:br/>
        <w:t xml:space="preserve">    Output('rules','children'),</w:t>
      </w:r>
      <w:r>
        <w:br/>
        <w:t xml:space="preserve">    Input('process_rule_button','n_clicks'),</w:t>
      </w:r>
      <w:r>
        <w:br/>
        <w:t xml:space="preserve">    Input({'type': 'delete_rule', 'index': ALL}, 'n_clicks'),</w:t>
      </w:r>
      <w:r>
        <w:br/>
        <w:t xml:space="preserve">    </w:t>
      </w:r>
      <w:r>
        <w:t>*new_rule_states,</w:t>
      </w:r>
      <w:r>
        <w:br/>
        <w:t xml:space="preserve">    prevent_initial_call=True</w:t>
      </w:r>
      <w:r>
        <w:br/>
        <w:t>)</w:t>
      </w:r>
      <w:r>
        <w:br/>
        <w:t>def update_rules(clicks, delete_clicks, *rule_states):</w:t>
      </w:r>
      <w:r>
        <w:br/>
        <w:t xml:space="preserve">    ctx = dash.callback_context</w:t>
      </w:r>
      <w:r>
        <w:br/>
        <w:t xml:space="preserve">    # if update_clicks == [None]: update_clicks=[0]</w:t>
      </w:r>
      <w:r>
        <w:br/>
      </w:r>
      <w:r>
        <w:br/>
        <w:t xml:space="preserve">    if ctx.triggered:</w:t>
      </w:r>
      <w:r>
        <w:br/>
        <w:t xml:space="preserve">        if 'process_rule_button' in ctx.trig</w:t>
      </w:r>
      <w:r>
        <w:t>gered[0]['prop_id'] and clicks&gt;0:</w:t>
      </w:r>
      <w:r>
        <w:br/>
        <w:t xml:space="preserve">            if RULE_ID_MEM != None:</w:t>
      </w:r>
      <w:r>
        <w:br/>
        <w:t xml:space="preserve">                delete_rule_from_db(RULE_ID_MEM)</w:t>
      </w:r>
      <w:r>
        <w:br/>
        <w:t xml:space="preserve">            store_rule_to_db(rule_states)</w:t>
      </w:r>
      <w:r>
        <w:br/>
        <w:t xml:space="preserve">        elif 'delete_rule' in ctx.triggered[0]['prop_id']:</w:t>
      </w:r>
      <w:r>
        <w:br/>
        <w:t xml:space="preserve">            button_id = ctx.triggere</w:t>
      </w:r>
      <w:r>
        <w:t>d[0]['prop_id'].split('.')[0]</w:t>
      </w:r>
      <w:r>
        <w:br/>
        <w:t xml:space="preserve">            button_id = json.loads(button_id)</w:t>
      </w:r>
      <w:r>
        <w:br/>
        <w:t xml:space="preserve">            button_index = button_id['index']</w:t>
      </w:r>
      <w:r>
        <w:br/>
        <w:t xml:space="preserve">            delete_rule_from_db(button_index)</w:t>
      </w:r>
      <w:r>
        <w:br/>
      </w:r>
      <w:r>
        <w:br/>
        <w:t xml:space="preserve">    return print_rules()</w:t>
      </w:r>
      <w:r>
        <w:br/>
      </w:r>
      <w:r>
        <w:br/>
        <w:t>RULE_ID_MEM = None</w:t>
      </w:r>
      <w:r>
        <w:br/>
        <w:t>@callback(</w:t>
      </w:r>
      <w:r>
        <w:br/>
        <w:t xml:space="preserve">    Output('rule_modal_body','c</w:t>
      </w:r>
      <w:r>
        <w:t>hildren'),</w:t>
      </w:r>
      <w:r>
        <w:br/>
      </w:r>
      <w:r>
        <w:lastRenderedPageBreak/>
        <w:t xml:space="preserve">    Output('rule_modal_footer','children'),</w:t>
      </w:r>
      <w:r>
        <w:br/>
        <w:t xml:space="preserve">    Output('rule_modal','is_open'),</w:t>
      </w:r>
      <w:r>
        <w:br/>
        <w:t xml:space="preserve">    Output({'type': 'edit_modal_button', 'index': ALL},'n_clicks'),</w:t>
      </w:r>
      <w:r>
        <w:br/>
        <w:t xml:space="preserve">    Input('create_modal_button','n_clicks'),</w:t>
      </w:r>
      <w:r>
        <w:br/>
        <w:t xml:space="preserve">    Input({'type': 'edit_modal_button', 'index': ALL</w:t>
      </w:r>
      <w:r>
        <w:t>},'n_clicks'),</w:t>
      </w:r>
      <w:r>
        <w:br/>
        <w:t xml:space="preserve">    prevent_initial_call=True,</w:t>
      </w:r>
      <w:r>
        <w:br/>
        <w:t>)</w:t>
      </w:r>
      <w:r>
        <w:br/>
      </w:r>
      <w:r>
        <w:br/>
      </w:r>
      <w:r>
        <w:br/>
        <w:t>def draw_modal(create,edit):</w:t>
      </w:r>
      <w:r>
        <w:br/>
        <w:t xml:space="preserve">    global RULE_ID_MEM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if 'create_modal_button' in ctx.triggered[0]['prop_id']:</w:t>
      </w:r>
      <w:r>
        <w:br/>
        <w:t xml:space="preserve">            body = create_modal_bod</w:t>
      </w:r>
      <w:r>
        <w:t>y()</w:t>
      </w:r>
      <w:r>
        <w:br/>
        <w:t xml:space="preserve">            footer =  modal_footer('create')</w:t>
      </w:r>
      <w:r>
        <w:br/>
        <w:t xml:space="preserve">            show_modal = True</w:t>
      </w:r>
      <w:r>
        <w:br/>
        <w:t xml:space="preserve">            RULE_ID_MEM = None</w:t>
      </w:r>
      <w:r>
        <w:br/>
        <w:t xml:space="preserve">        elif 'edit_modal_button'in ctx.triggered[0]['prop_id'] and 1 in edit:</w:t>
      </w:r>
      <w:r>
        <w:br/>
        <w:t xml:space="preserve">            button_id = ctx.triggered[0]['prop_id'].split('.')[0]</w:t>
      </w:r>
      <w:r>
        <w:br/>
        <w:t xml:space="preserve">  </w:t>
      </w:r>
      <w:r>
        <w:t xml:space="preserve">          button_id = json.loads(button_id)</w:t>
      </w:r>
      <w:r>
        <w:br/>
        <w:t xml:space="preserve">            rule_id = button_id['index']</w:t>
      </w:r>
      <w:r>
        <w:br/>
        <w:t xml:space="preserve">            rule = load_rules(rule_id)[0]</w:t>
      </w:r>
      <w:r>
        <w:br/>
        <w:t xml:space="preserve">            body = edit_modal_body(rule)</w:t>
      </w:r>
      <w:r>
        <w:br/>
        <w:t xml:space="preserve">            footer = modal_footer('update',rule_id)</w:t>
      </w:r>
      <w:r>
        <w:br/>
        <w:t xml:space="preserve">            show_modal = True</w:t>
      </w:r>
      <w:r>
        <w:br/>
        <w:t xml:space="preserve">      </w:t>
      </w:r>
      <w:r>
        <w:t xml:space="preserve">      RULE_ID_MEM = rule_id</w:t>
      </w:r>
      <w:r>
        <w:br/>
        <w:t xml:space="preserve">        else:</w:t>
      </w:r>
      <w:r>
        <w:br/>
        <w:t xml:space="preserve">            body = create_modal_body()</w:t>
      </w:r>
      <w:r>
        <w:br/>
        <w:t xml:space="preserve">            footer = modal_footer('create')</w:t>
      </w:r>
      <w:r>
        <w:br/>
        <w:t xml:space="preserve">            show_modal = False</w:t>
      </w:r>
      <w:r>
        <w:br/>
        <w:t xml:space="preserve">    return body, footer, show_modal, [0]*len(edit)</w:t>
      </w:r>
      <w:r>
        <w:br/>
      </w:r>
      <w:r>
        <w:br/>
      </w:r>
      <w:r>
        <w:br/>
        <w:t>def create_modal_body():</w:t>
      </w:r>
      <w:r>
        <w:br/>
        <w:t xml:space="preserve">    return [</w:t>
      </w:r>
      <w:r>
        <w:br/>
        <w:t xml:space="preserve">         </w:t>
      </w:r>
      <w:r>
        <w:t xml:space="preserve">       html.Label('Название'),</w:t>
      </w:r>
      <w:r>
        <w:br/>
        <w:t xml:space="preserve">                dbc.Input(id='rule_name', style={'z-index':9999}),</w:t>
      </w:r>
      <w:r>
        <w:br/>
        <w:t xml:space="preserve">                html.P('Введите условия',className='mt-2'),</w:t>
      </w:r>
      <w:r>
        <w:br/>
        <w:t xml:space="preserve">                dbc.Button('Добавить условие',size='sm',id='add_condition_button'),</w:t>
      </w:r>
      <w:r>
        <w:br/>
        <w:t xml:space="preserve">              </w:t>
      </w:r>
      <w:r>
        <w:t xml:space="preserve">  html.Div([</w:t>
      </w:r>
      <w:r>
        <w:br/>
        <w:t xml:space="preserve">                    add_condition_row('Группа груза','0')</w:t>
      </w:r>
      <w:r>
        <w:br/>
        <w:t xml:space="preserve">                ],id='rule_conditions'),</w:t>
      </w:r>
      <w:r>
        <w:br/>
      </w:r>
      <w:r>
        <w:lastRenderedPageBreak/>
        <w:t xml:space="preserve">                html.Div([</w:t>
      </w:r>
      <w:r>
        <w:br/>
        <w:t xml:space="preserve">                    dbc.Label('% покрытия базы'),</w:t>
      </w:r>
      <w:r>
        <w:br/>
        <w:t xml:space="preserve">                    html.Div(base_percent_row(100))</w:t>
      </w:r>
      <w:r>
        <w:br/>
        <w:t xml:space="preserve">               </w:t>
      </w:r>
      <w:r>
        <w:t xml:space="preserve"> ]),</w:t>
      </w:r>
      <w:r>
        <w:br/>
        <w:t xml:space="preserve">                html.Div([],id='rule_stat', className='mt-2'),</w:t>
      </w:r>
      <w:r>
        <w:br/>
      </w:r>
      <w:r>
        <w:br/>
        <w:t xml:space="preserve">                dbc.Row([</w:t>
      </w:r>
      <w:r>
        <w:br/>
        <w:t xml:space="preserve">                    dbc.Col(width=1),</w:t>
      </w:r>
      <w:r>
        <w:br/>
        <w:t xml:space="preserve">                    *[dbc.Col(year, width=1) for year in years]</w:t>
      </w:r>
      <w:r>
        <w:br/>
        <w:t xml:space="preserve">                ], className="border-bottom mb-2 text-cente</w:t>
      </w:r>
      <w:r>
        <w:t>r"),</w:t>
      </w:r>
      <w:r>
        <w:br/>
        <w:t xml:space="preserve">                dbc.Row([</w:t>
      </w:r>
      <w:r>
        <w:br/>
        <w:t xml:space="preserve">                    dbc.Col('Индекс', width=1,id='indexation_label'),</w:t>
      </w:r>
      <w:r>
        <w:br/>
        <w:t xml:space="preserve">                    dbc.Col(dcc.Dropdown(</w:t>
      </w:r>
      <w:r>
        <w:br/>
        <w:t xml:space="preserve">                        id='rule_indexation_variant',</w:t>
      </w:r>
      <w:r>
        <w:br/>
        <w:t xml:space="preserve">                        options=['=','*','млрд'],</w:t>
      </w:r>
      <w:r>
        <w:br/>
        <w:t xml:space="preserve">         </w:t>
      </w:r>
      <w:r>
        <w:t xml:space="preserve">               clearable=False,</w:t>
      </w:r>
      <w:r>
        <w:br/>
        <w:t xml:space="preserve">                        value='*'</w:t>
      </w:r>
      <w:r>
        <w:br/>
        <w:t xml:space="preserve">                    ),width=2, style={'display':'none'}),</w:t>
      </w:r>
      <w:r>
        <w:br/>
        <w:t xml:space="preserve">                    *[dbc.Col([</w:t>
      </w:r>
      <w:r>
        <w:br/>
        <w:t xml:space="preserve">                        dbc.Input(id={'type': 'rule_indexation_input', 'index': str(year)},</w:t>
      </w:r>
      <w:r>
        <w:br/>
        <w:t xml:space="preserve">        </w:t>
      </w:r>
      <w:r>
        <w:t xml:space="preserve">                    value=1,</w:t>
      </w:r>
      <w:r>
        <w:br/>
        <w:t xml:space="preserve">                            type='number', step=0.0001, className="form-control form-control-sm")</w:t>
      </w:r>
      <w:r>
        <w:br/>
        <w:t xml:space="preserve">                    ],  width=1, className='d-flex align-items-center') for idx, year in enumerate(years)]</w:t>
      </w:r>
      <w:r>
        <w:br/>
        <w:t xml:space="preserve">                ], cla</w:t>
      </w:r>
      <w:r>
        <w:t>ssName="border-bottom mb-2"),</w:t>
      </w:r>
      <w:r>
        <w:br/>
        <w:t xml:space="preserve">                # print_alert()</w:t>
      </w:r>
      <w:r>
        <w:br/>
        <w:t xml:space="preserve">            ]</w:t>
      </w:r>
      <w:r>
        <w:br/>
      </w:r>
      <w:r>
        <w:br/>
      </w:r>
      <w:r>
        <w:br/>
        <w:t>def edit_modal_body(rule):</w:t>
      </w:r>
      <w:r>
        <w:br/>
        <w:t xml:space="preserve">    return [</w:t>
      </w:r>
      <w:r>
        <w:br/>
        <w:t xml:space="preserve">        html.Label('Название решения'),</w:t>
      </w:r>
      <w:r>
        <w:br/>
        <w:t xml:space="preserve">        dbc.Input(id='rule_name', value=rule['name']),</w:t>
      </w:r>
      <w:r>
        <w:br/>
        <w:t xml:space="preserve">        html.P('Введите условия', className</w:t>
      </w:r>
      <w:r>
        <w:t>='mt-2'),</w:t>
      </w:r>
      <w:r>
        <w:br/>
        <w:t xml:space="preserve">        dbc.Button('Добавить условие', size='sm',</w:t>
      </w:r>
      <w:r>
        <w:br/>
        <w:t xml:space="preserve">                   id='add_condition_button', n_clicks=len(rule["conditions"])),</w:t>
      </w:r>
      <w:r>
        <w:br/>
        <w:t xml:space="preserve">        html.Div(print_condition_rows(rule['conditions']), id='rule_conditions'),</w:t>
      </w:r>
      <w:r>
        <w:br/>
        <w:t xml:space="preserve">        html.Div([</w:t>
      </w:r>
      <w:r>
        <w:br/>
        <w:t xml:space="preserve">            db</w:t>
      </w:r>
      <w:r>
        <w:t>c.Label('% покрытия базы'),</w:t>
      </w:r>
      <w:r>
        <w:br/>
        <w:t xml:space="preserve">            html.Div(base_percent_row(rule["base_percent"]))</w:t>
      </w:r>
      <w:r>
        <w:br/>
        <w:t xml:space="preserve">        ]),</w:t>
      </w:r>
      <w:r>
        <w:br/>
        <w:t xml:space="preserve">        html.Div([], id='rule_stat', className='mt-2'),</w:t>
      </w:r>
      <w:r>
        <w:br/>
        <w:t xml:space="preserve">        dbc.Row([</w:t>
      </w:r>
      <w:r>
        <w:br/>
      </w:r>
      <w:r>
        <w:lastRenderedPageBreak/>
        <w:t xml:space="preserve">            dbc.Col(width=1),</w:t>
      </w:r>
      <w:r>
        <w:br/>
        <w:t xml:space="preserve">            *[dbc.Col(year, width=1) for year in ye</w:t>
      </w:r>
      <w:r>
        <w:t>ars]</w:t>
      </w:r>
      <w:r>
        <w:br/>
        <w:t xml:space="preserve">        ], className="border-bottom mb-2 text-center"),</w:t>
      </w:r>
      <w:r>
        <w:br/>
        <w:t xml:space="preserve">        dbc.Row([</w:t>
      </w:r>
      <w:r>
        <w:br/>
        <w:t xml:space="preserve">            dbc.Col('Индекс', width=1,id='indexation_label'),</w:t>
      </w:r>
      <w:r>
        <w:br/>
        <w:t xml:space="preserve">            dbc.Col(dcc.Dropdown(</w:t>
      </w:r>
      <w:r>
        <w:br/>
        <w:t xml:space="preserve">                id='rule_indexation_variant',</w:t>
      </w:r>
      <w:r>
        <w:br/>
        <w:t xml:space="preserve">                options=['=', '*', </w:t>
      </w:r>
      <w:r>
        <w:t>'млрд'],</w:t>
      </w:r>
      <w:r>
        <w:br/>
        <w:t xml:space="preserve">                clearable=False,</w:t>
      </w:r>
      <w:r>
        <w:br/>
        <w:t xml:space="preserve">                value=rule['variant']</w:t>
      </w:r>
      <w:r>
        <w:br/>
        <w:t xml:space="preserve">            ), width=1, style={'display':'none'}),</w:t>
      </w:r>
      <w:r>
        <w:br/>
        <w:t xml:space="preserve">            *[dbc.Col([</w:t>
      </w:r>
      <w:r>
        <w:br/>
        <w:t xml:space="preserve">                dbc.Input(id={'type': 'rule_indexation_input',</w:t>
      </w:r>
      <w:r>
        <w:br/>
        <w:t xml:space="preserve">                              'index':</w:t>
      </w:r>
      <w:r>
        <w:t xml:space="preserve"> str(year)},</w:t>
      </w:r>
      <w:r>
        <w:br/>
        <w:t xml:space="preserve">                          value=rule['index_'+str(year)],</w:t>
      </w:r>
      <w:r>
        <w:br/>
        <w:t xml:space="preserve">                          type='number', step=0.0001,</w:t>
      </w:r>
      <w:r>
        <w:br/>
        <w:t xml:space="preserve">                          className="form-control form-control-sm")</w:t>
      </w:r>
      <w:r>
        <w:br/>
        <w:t xml:space="preserve">            ], width=1, className='d-flex align-items-center') </w:t>
      </w:r>
      <w:r>
        <w:t>for</w:t>
      </w:r>
      <w:r>
        <w:br/>
        <w:t xml:space="preserve">                idx, year in enumerate(years)]</w:t>
      </w:r>
      <w:r>
        <w:br/>
        <w:t xml:space="preserve">        ], className="border-bottom mb-2"),</w:t>
      </w:r>
      <w:r>
        <w:br/>
        <w:t xml:space="preserve">        # print_alert()</w:t>
      </w:r>
      <w:r>
        <w:br/>
        <w:t xml:space="preserve">    ]</w:t>
      </w:r>
      <w:r>
        <w:br/>
      </w:r>
      <w:r>
        <w:br/>
        <w:t>def modal_footer(type,rule_id='new'):</w:t>
      </w:r>
      <w:r>
        <w:br/>
        <w:t xml:space="preserve">    if type=='create':</w:t>
      </w:r>
      <w:r>
        <w:br/>
        <w:t xml:space="preserve">        name='Добавить'</w:t>
      </w:r>
      <w:r>
        <w:br/>
        <w:t xml:space="preserve">    else:</w:t>
      </w:r>
      <w:r>
        <w:br/>
        <w:t xml:space="preserve">        name='Обновить'</w:t>
      </w:r>
      <w:r>
        <w:br/>
        <w:t xml:space="preserve">    return </w:t>
      </w:r>
      <w:r>
        <w:t>[</w:t>
      </w:r>
      <w:r>
        <w:br/>
        <w:t xml:space="preserve">        dbc.Button(name, color='success',</w:t>
      </w:r>
      <w:r>
        <w:br/>
        <w:t xml:space="preserve">                   id='process_rule_button',</w:t>
      </w:r>
      <w:r>
        <w:br/>
        <w:t xml:space="preserve">                   className="ml-auto", n_clicks=0)</w:t>
      </w:r>
      <w:r>
        <w:br/>
        <w:t xml:space="preserve">    ]</w:t>
      </w:r>
      <w:r>
        <w:br/>
      </w:r>
      <w:r>
        <w:br/>
        <w:t>def print_alert():</w:t>
      </w:r>
      <w:r>
        <w:br/>
        <w:t xml:space="preserve">    return dbc.Alert([</w:t>
      </w:r>
      <w:r>
        <w:br/>
        <w:t xml:space="preserve">          html.P("Пояснение:"),</w:t>
      </w:r>
      <w:r>
        <w:br/>
        <w:t xml:space="preserve">          html.Ul([</w:t>
      </w:r>
      <w:r>
        <w:br/>
        <w:t xml:space="preserve">              </w:t>
      </w:r>
      <w:r>
        <w:t>html.Li([html.Strong(' * '), html.Span(' - Домножить коэффициент на указанное число')]),</w:t>
      </w:r>
      <w:r>
        <w:br/>
        <w:t xml:space="preserve">              html.Li([html.Strong(' = '), html.Span(' - Установить коэффициент равным указанному числу')]),</w:t>
      </w:r>
      <w:r>
        <w:br/>
        <w:t xml:space="preserve">              html.Li([html.Strong(' млрд '), html.Span(' </w:t>
      </w:r>
      <w:r>
        <w:t>- распределить указанную сумму')])</w:t>
      </w:r>
      <w:r>
        <w:br/>
      </w:r>
      <w:r>
        <w:lastRenderedPageBreak/>
        <w:t xml:space="preserve">          ])</w:t>
      </w:r>
      <w:r>
        <w:br/>
        <w:t xml:space="preserve">        ],</w:t>
      </w:r>
      <w:r>
        <w:br/>
        <w:t xml:space="preserve">        className="alert-info p-2")</w:t>
      </w:r>
      <w:r>
        <w:br/>
      </w:r>
      <w:r>
        <w:br/>
        <w:t>def print_rules():</w:t>
      </w:r>
      <w:r>
        <w:br/>
        <w:t xml:space="preserve">    result = []</w:t>
      </w:r>
      <w:r>
        <w:br/>
        <w:t xml:space="preserve">    rules = load_rules()</w:t>
      </w:r>
      <w:r>
        <w:br/>
        <w:t xml:space="preserve">    for rule_obj in rules:</w:t>
      </w:r>
      <w:r>
        <w:br/>
        <w:t xml:space="preserve">        result.append(html.Tr([</w:t>
      </w:r>
      <w:r>
        <w:br/>
        <w:t xml:space="preserve">            html.Td([</w:t>
      </w:r>
      <w:r>
        <w:br/>
        <w:t xml:space="preserve">                dbc</w:t>
      </w:r>
      <w:r>
        <w:t>.Checkbox(id={'type': 'rule_active', 'index': rule_obj['id']}, value=rule_obj['active'], className=''),</w:t>
      </w:r>
      <w:r>
        <w:br/>
        <w:t xml:space="preserve">                rule_obj['name']</w:t>
      </w:r>
      <w:r>
        <w:br/>
        <w:t xml:space="preserve">            ], style={'display': 'flex', 'align-items': 'center'}),</w:t>
      </w:r>
      <w:r>
        <w:br/>
        <w:t xml:space="preserve">            # html.Td([</w:t>
      </w:r>
      <w:r>
        <w:br/>
        <w:t xml:space="preserve">            #     html.Div(</w:t>
      </w:r>
      <w:r>
        <w:br/>
        <w:t xml:space="preserve">            #         condition["parameter"] + ' ' + condition[</w:t>
      </w:r>
      <w:r>
        <w:br/>
        <w:t xml:space="preserve">            #             "include"] + ' ' + condition["values"]</w:t>
      </w:r>
      <w:r>
        <w:br/>
        <w:t xml:space="preserve">            #     ) for condition in rule_obj["conditions"]</w:t>
      </w:r>
      <w:r>
        <w:br/>
        <w:t xml:space="preserve">            # ]),</w:t>
      </w:r>
      <w:r>
        <w:br/>
        <w:t xml:space="preserve">            # html.Td([</w:t>
      </w:r>
      <w:r>
        <w:br/>
        <w:t xml:space="preserve">            #     html.S</w:t>
      </w:r>
      <w:r>
        <w:t>trong(rule_obj["variant"], className=''),</w:t>
      </w:r>
      <w:r>
        <w:br/>
        <w:t xml:space="preserve">            #     html.Span(', '.join(str(rule_obj[f"index_{year}"]) for year in CON.YEARS))</w:t>
      </w:r>
      <w:r>
        <w:br/>
        <w:t xml:space="preserve">            #</w:t>
      </w:r>
      <w:r>
        <w:br/>
        <w:t xml:space="preserve">            # ]),</w:t>
      </w:r>
      <w:r>
        <w:br/>
        <w:t xml:space="preserve">            html.Td([</w:t>
      </w:r>
      <w:r>
        <w:br/>
        <w:t xml:space="preserve">                html.Div([</w:t>
      </w:r>
      <w:r>
        <w:br/>
        <w:t xml:space="preserve">                    html.Button(</w:t>
      </w:r>
      <w:r>
        <w:br/>
        <w:t xml:space="preserve">       </w:t>
      </w:r>
      <w:r>
        <w:t xml:space="preserve">                        id={'type': 'edit_modal_button', 'index': rule_obj['id']},</w:t>
      </w:r>
      <w:r>
        <w:br/>
        <w:t xml:space="preserve">                               n_clicks=0, className='my-button my-button__type_edit my-button_margin_left'),</w:t>
      </w:r>
      <w:r>
        <w:br/>
        <w:t xml:space="preserve">                    html.Button( id={'type': 'delete_rule', 'in</w:t>
      </w:r>
      <w:r>
        <w:t>dex': rule_obj['id']},</w:t>
      </w:r>
      <w:r>
        <w:br/>
        <w:t xml:space="preserve">                        n_clicks=0,className='my-button my-button__type_delete my-button_margin_left'),</w:t>
      </w:r>
      <w:r>
        <w:br/>
      </w:r>
      <w:r>
        <w:br/>
        <w:t xml:space="preserve">                ], className='my-button__menu')</w:t>
      </w:r>
      <w:r>
        <w:br/>
      </w:r>
      <w:r>
        <w:br/>
        <w:t xml:space="preserve">            ])</w:t>
      </w:r>
      <w:r>
        <w:br/>
        <w:t xml:space="preserve">        ],id=rule_obj["id"]))</w:t>
      </w:r>
      <w:r>
        <w:br/>
      </w:r>
      <w:r>
        <w:br/>
        <w:t xml:space="preserve">    return result</w:t>
      </w:r>
      <w:r>
        <w:br/>
      </w:r>
      <w:r>
        <w:br/>
      </w:r>
      <w:r>
        <w:br/>
      </w:r>
      <w:r>
        <w:lastRenderedPageBreak/>
        <w:t>def load_rule</w:t>
      </w:r>
      <w:r>
        <w:t>s(id=None, active_only=False):</w:t>
      </w:r>
      <w:r>
        <w:br/>
        <w:t xml:space="preserve">    with sqlite3.connect('data/database.db') as conn:</w:t>
      </w:r>
      <w:r>
        <w:br/>
        <w:t xml:space="preserve">        cursor = conn.cursor()</w:t>
      </w:r>
      <w:r>
        <w:br/>
        <w:t xml:space="preserve">        if id is None:</w:t>
      </w:r>
      <w:r>
        <w:br/>
        <w:t xml:space="preserve">            if active_only:</w:t>
      </w:r>
      <w:r>
        <w:br/>
        <w:t xml:space="preserve">                rules_sql = cursor.execute('SELECT * FROM rules WHERE active = ?', (activ</w:t>
      </w:r>
      <w:r>
        <w:t>e_only,))</w:t>
      </w:r>
      <w:r>
        <w:br/>
        <w:t xml:space="preserve">            else:</w:t>
      </w:r>
      <w:r>
        <w:br/>
        <w:t xml:space="preserve">                rules_sql = cursor.execute('SELECT * FROM rules')</w:t>
      </w:r>
      <w:r>
        <w:br/>
        <w:t xml:space="preserve">        else:</w:t>
      </w:r>
      <w:r>
        <w:br/>
        <w:t xml:space="preserve">            rules_sql = cursor.execute('SELECT * FROM rules WHERE id = ?', (id,))</w:t>
      </w:r>
      <w:r>
        <w:br/>
        <w:t xml:space="preserve">        rules = []</w:t>
      </w:r>
      <w:r>
        <w:br/>
        <w:t xml:space="preserve">        for rule in rules_sql.fetchall():</w:t>
      </w:r>
      <w:r>
        <w:br/>
        <w:t xml:space="preserve">     </w:t>
      </w:r>
      <w:r>
        <w:t xml:space="preserve">       rule_obj = {</w:t>
      </w:r>
      <w:r>
        <w:br/>
        <w:t xml:space="preserve">                "id": rule[0],</w:t>
      </w:r>
      <w:r>
        <w:br/>
        <w:t xml:space="preserve">                "name": rule[1],</w:t>
      </w:r>
      <w:r>
        <w:br/>
        <w:t xml:space="preserve">                "variant": rule[2],</w:t>
      </w:r>
      <w:r>
        <w:br/>
        <w:t xml:space="preserve">                "index_2026": rule[3],</w:t>
      </w:r>
      <w:r>
        <w:br/>
        <w:t xml:space="preserve">                "index_2027": rule[4],</w:t>
      </w:r>
      <w:r>
        <w:br/>
        <w:t xml:space="preserve">                "index_2028": rule[5],</w:t>
      </w:r>
      <w:r>
        <w:br/>
        <w:t xml:space="preserve">                "in</w:t>
      </w:r>
      <w:r>
        <w:t>dex_2029": rule[6],</w:t>
      </w:r>
      <w:r>
        <w:br/>
        <w:t xml:space="preserve">                "index_2030": rule[7],</w:t>
      </w:r>
      <w:r>
        <w:br/>
        <w:t xml:space="preserve">                "active": rule[8],</w:t>
      </w:r>
      <w:r>
        <w:br/>
        <w:t xml:space="preserve">                "base_percent": rule[9],</w:t>
      </w:r>
      <w:r>
        <w:br/>
        <w:t xml:space="preserve">                "index_2025": rule[10],</w:t>
      </w:r>
      <w:r>
        <w:br/>
        <w:t xml:space="preserve">                "index_2031": rule[11],</w:t>
      </w:r>
      <w:r>
        <w:br/>
        <w:t xml:space="preserve">                "index_2032": rule[12],</w:t>
      </w:r>
      <w:r>
        <w:br/>
        <w:t xml:space="preserve"> </w:t>
      </w:r>
      <w:r>
        <w:t xml:space="preserve">               "index_2033": rule[13],</w:t>
      </w:r>
      <w:r>
        <w:br/>
        <w:t xml:space="preserve">                "index_2034": rule[14],</w:t>
      </w:r>
      <w:r>
        <w:br/>
        <w:t xml:space="preserve">                "index_2035": rule[15],</w:t>
      </w:r>
      <w:r>
        <w:br/>
        <w:t xml:space="preserve">                "conditions": []</w:t>
      </w:r>
      <w:r>
        <w:br/>
        <w:t xml:space="preserve">            }</w:t>
      </w:r>
      <w:r>
        <w:br/>
        <w:t xml:space="preserve">            conditions = cursor.execute(</w:t>
      </w:r>
      <w:r>
        <w:br/>
        <w:t xml:space="preserve">                '''SELECT * FROM conditions WHERE</w:t>
      </w:r>
      <w:r>
        <w:t xml:space="preserve"> rule_id = ?''',</w:t>
      </w:r>
      <w:r>
        <w:br/>
        <w:t xml:space="preserve">                (rule[0],))</w:t>
      </w:r>
      <w:r>
        <w:br/>
        <w:t xml:space="preserve">            for condition in conditions.fetchall():</w:t>
      </w:r>
      <w:r>
        <w:br/>
        <w:t xml:space="preserve">                condition_obj = {</w:t>
      </w:r>
      <w:r>
        <w:br/>
        <w:t xml:space="preserve">                    "parameter": condition[1],</w:t>
      </w:r>
      <w:r>
        <w:br/>
        <w:t xml:space="preserve">                    "include": condition[2],</w:t>
      </w:r>
      <w:r>
        <w:br/>
        <w:t xml:space="preserve">                    "values": con</w:t>
      </w:r>
      <w:r>
        <w:t>dition[3]</w:t>
      </w:r>
      <w:r>
        <w:br/>
        <w:t xml:space="preserve">                }</w:t>
      </w:r>
      <w:r>
        <w:br/>
        <w:t xml:space="preserve">                rule_obj["conditions"].append(condition_obj)</w:t>
      </w:r>
      <w:r>
        <w:br/>
        <w:t xml:space="preserve">            rules.append(rule_obj)</w:t>
      </w:r>
      <w:r>
        <w:br/>
      </w:r>
      <w:r>
        <w:br/>
      </w:r>
      <w:r>
        <w:lastRenderedPageBreak/>
        <w:t xml:space="preserve">    return rules</w:t>
      </w:r>
      <w:r>
        <w:br/>
      </w:r>
      <w:r>
        <w:br/>
        <w:t>@callback(</w:t>
      </w:r>
      <w:r>
        <w:br/>
        <w:t xml:space="preserve">    Output({'type': 'rule_active', 'index': MATCH}, 'value'),</w:t>
      </w:r>
      <w:r>
        <w:br/>
        <w:t xml:space="preserve">    Input({'type': 'rule_active', 'index</w:t>
      </w:r>
      <w:r>
        <w:t>': MATCH}, 'value'),</w:t>
      </w:r>
      <w:r>
        <w:br/>
        <w:t xml:space="preserve">    prevent_initial_call=True</w:t>
      </w:r>
      <w:r>
        <w:br/>
        <w:t>)</w:t>
      </w:r>
      <w:r>
        <w:br/>
        <w:t>def update_rule_active(selected_param):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checkbox_id = ctx.triggered[0]['prop_id'].split('.')[0]</w:t>
      </w:r>
      <w:r>
        <w:br/>
        <w:t xml:space="preserve">        checkbox_id = json.loads(checkbox_id)</w:t>
      </w:r>
      <w:r>
        <w:br/>
        <w:t xml:space="preserve">        rule_id = checkbox_id['index']</w:t>
      </w:r>
      <w:r>
        <w:br/>
        <w:t xml:space="preserve">        with sqlite3.connect('data/database.db') as conn:</w:t>
      </w:r>
      <w:r>
        <w:br/>
        <w:t xml:space="preserve">            cursor = conn.cursor()</w:t>
      </w:r>
      <w:r>
        <w:br/>
        <w:t xml:space="preserve">            cursor.execute('''UPDATE rules SET active = ? WHERE id = ?''', (selected_param, rule_id))</w:t>
      </w:r>
      <w:r>
        <w:br/>
        <w:t xml:space="preserve">    return selected_p</w:t>
      </w:r>
      <w:r>
        <w:t>aram</w:t>
      </w:r>
      <w:r>
        <w:br/>
      </w:r>
      <w:r>
        <w:br/>
      </w:r>
      <w:r>
        <w:br/>
        <w:t>def delete_rule_from_db(rule_id):</w:t>
      </w:r>
      <w:r>
        <w:br/>
        <w:t xml:space="preserve">    with sqlite3.connect('data/database.db') as conn:</w:t>
      </w:r>
      <w:r>
        <w:br/>
        <w:t xml:space="preserve">        cursor = conn.cursor()</w:t>
      </w:r>
      <w:r>
        <w:br/>
        <w:t xml:space="preserve">        cursor.execute('''DELETE FROM conditions WHERE rule_id = ?''', (rule_id,))</w:t>
      </w:r>
      <w:r>
        <w:br/>
        <w:t xml:space="preserve">        cursor.execute('''DELETE FROM rules WHE</w:t>
      </w:r>
      <w:r>
        <w:t>RE id = ?''', (rule_id,))</w:t>
      </w:r>
      <w:r>
        <w:br/>
      </w:r>
      <w:r>
        <w:br/>
        <w:t>def store_rule_to_db(rule_states):</w:t>
      </w:r>
      <w:r>
        <w:br/>
        <w:t xml:space="preserve">    rule_id = generate_random_string(4)</w:t>
      </w:r>
      <w:r>
        <w:br/>
        <w:t xml:space="preserve">    name = rule_states[0]</w:t>
      </w:r>
      <w:r>
        <w:br/>
        <w:t xml:space="preserve">    parameters = rule_states[1]</w:t>
      </w:r>
      <w:r>
        <w:br/>
        <w:t xml:space="preserve">    include = rule_states[2]</w:t>
      </w:r>
      <w:r>
        <w:br/>
        <w:t xml:space="preserve">    values = rule_states[3]</w:t>
      </w:r>
      <w:r>
        <w:br/>
        <w:t xml:space="preserve">    variant = rule_states[4]</w:t>
      </w:r>
      <w:r>
        <w:br/>
        <w:t xml:space="preserve">    indexe</w:t>
      </w:r>
      <w:r>
        <w:t>s = rule_states[5]</w:t>
      </w:r>
      <w:r>
        <w:br/>
        <w:t xml:space="preserve">    base_percent = rule_states[6]</w:t>
      </w:r>
      <w:r>
        <w:br/>
        <w:t xml:space="preserve">    print(indexes[0])</w:t>
      </w:r>
      <w:r>
        <w:br/>
        <w:t xml:space="preserve">    with sqlite3.connect('data/database.db') as conn:</w:t>
      </w:r>
      <w:r>
        <w:br/>
        <w:t xml:space="preserve">        cursor = conn.cursor()</w:t>
      </w:r>
      <w:r>
        <w:br/>
        <w:t xml:space="preserve">        cursor.execute('''</w:t>
      </w:r>
      <w:r>
        <w:br/>
        <w:t xml:space="preserve">                            INSERT INTO rules (id, name, variant, ind</w:t>
      </w:r>
      <w:r>
        <w:t>ex_2025, index_2026, index_2027, index_2028, index_2029, index_2030, base_percent, index_2031, index_2032, index_2033, index_2034, index_2035)</w:t>
      </w:r>
      <w:r>
        <w:br/>
        <w:t xml:space="preserve">                            VALUES (?, ?, ?, ?, ?, ?, ?, ?, ?, ?, ?, ?, ?, ?, ?)</w:t>
      </w:r>
      <w:r>
        <w:br/>
      </w:r>
      <w:r>
        <w:lastRenderedPageBreak/>
        <w:t xml:space="preserve">                        ''', (</w:t>
      </w:r>
      <w:r>
        <w:br/>
        <w:t xml:space="preserve"> </w:t>
      </w:r>
      <w:r>
        <w:t xml:space="preserve">       rule_id, name, variant, indexes[0], indexes[1], indexes[2], indexes[3],</w:t>
      </w:r>
      <w:r>
        <w:br/>
        <w:t xml:space="preserve">        indexes[4], indexes[5], base_percent, indexes[6], indexes[7], indexes[8],indexes[9], indexes[10] ))</w:t>
      </w:r>
      <w:r>
        <w:br/>
        <w:t xml:space="preserve">        for index in range(len(parameters)):</w:t>
      </w:r>
      <w:r>
        <w:br/>
        <w:t xml:space="preserve">            cursor.execu</w:t>
      </w:r>
      <w:r>
        <w:t>te('''</w:t>
      </w:r>
      <w:r>
        <w:br/>
        <w:t xml:space="preserve">                            INSERT INTO conditions (rule_id, parameter, include, values_list)</w:t>
      </w:r>
      <w:r>
        <w:br/>
        <w:t xml:space="preserve">                            VALUES (?, ?, ?, ?)</w:t>
      </w:r>
      <w:r>
        <w:br/>
        <w:t xml:space="preserve">                        ''', (rule_id, parameters[index], include[index],</w:t>
      </w:r>
      <w:r>
        <w:br/>
        <w:t xml:space="preserve">                              ';'</w:t>
      </w:r>
      <w:r>
        <w:t>.join(map(str, values[index]))))</w:t>
      </w:r>
      <w:r>
        <w:br/>
      </w:r>
      <w:r>
        <w:br/>
      </w:r>
      <w:r>
        <w:br/>
        <w:t>def base_percent_row(percent):</w:t>
      </w:r>
      <w:r>
        <w:br/>
        <w:t xml:space="preserve">    return dbc.Row([</w:t>
      </w:r>
      <w:r>
        <w:br/>
        <w:t xml:space="preserve">                dbc.Col([</w:t>
      </w:r>
      <w:r>
        <w:br/>
        <w:t xml:space="preserve">                    dcc.Slider(</w:t>
      </w:r>
      <w:r>
        <w:br/>
        <w:t xml:space="preserve">                        id='base_percent',</w:t>
      </w:r>
      <w:r>
        <w:br/>
        <w:t xml:space="preserve">                        max=200,</w:t>
      </w:r>
      <w:r>
        <w:br/>
        <w:t xml:space="preserve">                        min=0,</w:t>
      </w:r>
      <w:r>
        <w:br/>
        <w:t xml:space="preserve">    </w:t>
      </w:r>
      <w:r>
        <w:t xml:space="preserve">                    step=0.0001,</w:t>
      </w:r>
      <w:r>
        <w:br/>
        <w:t xml:space="preserve">                        marks=None,</w:t>
      </w:r>
      <w:r>
        <w:br/>
        <w:t xml:space="preserve">                        value=percent</w:t>
      </w:r>
      <w:r>
        <w:br/>
        <w:t xml:space="preserve">                    )</w:t>
      </w:r>
      <w:r>
        <w:br/>
        <w:t xml:space="preserve">                ], id='base_percent_col', className='col-md-10'),</w:t>
      </w:r>
      <w:r>
        <w:br/>
        <w:t xml:space="preserve">                dbc.Col([</w:t>
      </w:r>
      <w:r>
        <w:br/>
        <w:t xml:space="preserve">                    dbc.Input(</w:t>
      </w:r>
      <w:r>
        <w:br/>
        <w:t xml:space="preserve">    </w:t>
      </w:r>
      <w:r>
        <w:t xml:space="preserve">                    id='base_percent_input',</w:t>
      </w:r>
      <w:r>
        <w:br/>
        <w:t xml:space="preserve">                        type='number',</w:t>
      </w:r>
      <w:r>
        <w:br/>
        <w:t xml:space="preserve">                        step=0.0001,</w:t>
      </w:r>
      <w:r>
        <w:br/>
        <w:t xml:space="preserve">                        value=percent,</w:t>
      </w:r>
      <w:r>
        <w:br/>
        <w:t xml:space="preserve">                        size='md'</w:t>
      </w:r>
      <w:r>
        <w:br/>
        <w:t xml:space="preserve">                    )</w:t>
      </w:r>
      <w:r>
        <w:br/>
        <w:t xml:space="preserve">                ], className='col-md-2')</w:t>
      </w:r>
      <w:r>
        <w:t>,</w:t>
      </w:r>
      <w:r>
        <w:br/>
        <w:t xml:space="preserve">            ]),</w:t>
      </w:r>
      <w:r>
        <w:br/>
      </w:r>
    </w:p>
    <w:p w14:paraId="253FC5E6" w14:textId="77777777" w:rsidR="00F96EA8" w:rsidRDefault="002F68B2">
      <w:r>
        <w:br/>
        <w:t>---</w:t>
      </w:r>
      <w:r>
        <w:br/>
      </w:r>
    </w:p>
    <w:p w14:paraId="1A97CE51" w14:textId="77777777" w:rsidR="00F96EA8" w:rsidRDefault="002F68B2">
      <w:pPr>
        <w:pStyle w:val="21"/>
      </w:pPr>
      <w:r>
        <w:t>Файл: tarif_rules_prev.py</w:t>
      </w:r>
    </w:p>
    <w:p w14:paraId="4CD2B106" w14:textId="77777777" w:rsidR="00F96EA8" w:rsidRDefault="002F68B2">
      <w:r>
        <w:t>import json</w:t>
      </w:r>
      <w:r>
        <w:br/>
        <w:t>import random</w:t>
      </w:r>
      <w:r>
        <w:br/>
        <w:t>import sqlite3</w:t>
      </w:r>
      <w:r>
        <w:br/>
      </w:r>
      <w:r>
        <w:lastRenderedPageBreak/>
        <w:t>import string</w:t>
      </w:r>
      <w:r>
        <w:br/>
      </w:r>
      <w:r>
        <w:br/>
        <w:t>import dash</w:t>
      </w:r>
      <w:r>
        <w:br/>
        <w:t>import dash_bootstrap_components as dbc</w:t>
      </w:r>
      <w:r>
        <w:br/>
        <w:t>from dash import html, dcc, callback, Input, Output, State, ALL, MATCH</w:t>
      </w:r>
      <w:r>
        <w:br/>
      </w:r>
      <w:r>
        <w:br/>
        <w:t>from pages.constants impo</w:t>
      </w:r>
      <w:r>
        <w:t>rt Constants as CON</w:t>
      </w:r>
      <w:r>
        <w:br/>
        <w:t>from pages.data import get_small_data</w:t>
      </w:r>
      <w:r>
        <w:br/>
      </w:r>
      <w:r>
        <w:br/>
      </w:r>
      <w:r>
        <w:br/>
        <w:t>def generate_random_string(length):</w:t>
      </w:r>
      <w:r>
        <w:br/>
        <w:t xml:space="preserve">    """Генерирует случайную строку заданной длины"""</w:t>
      </w:r>
      <w:r>
        <w:br/>
        <w:t xml:space="preserve">    letters_and_digits = string.ascii_letters + string.digits</w:t>
      </w:r>
      <w:r>
        <w:br/>
        <w:t xml:space="preserve">    return ''.join(random.choices(letters_and</w:t>
      </w:r>
      <w:r>
        <w:t>_digits, k=length))</w:t>
      </w:r>
      <w:r>
        <w:br/>
      </w:r>
      <w:r>
        <w:br/>
        <w:t>PARAMETERS = [</w:t>
      </w:r>
      <w:r>
        <w:br/>
        <w:t xml:space="preserve">    'Группа груза',</w:t>
      </w:r>
      <w:r>
        <w:br/>
        <w:t xml:space="preserve">    'Код груза',</w:t>
      </w:r>
      <w:r>
        <w:br/>
        <w:t xml:space="preserve">    'Код груза(изпод)',</w:t>
      </w:r>
      <w:r>
        <w:br/>
        <w:t xml:space="preserve">    'Дор отпр',</w:t>
      </w:r>
      <w:r>
        <w:br/>
        <w:t xml:space="preserve">    'Дор наз',</w:t>
      </w:r>
      <w:r>
        <w:br/>
        <w:t xml:space="preserve">    'Род вагона',</w:t>
      </w:r>
      <w:r>
        <w:br/>
        <w:t xml:space="preserve">    'Вид перевозки',</w:t>
      </w:r>
      <w:r>
        <w:br/>
        <w:t xml:space="preserve">    'Категория отпр.',</w:t>
      </w:r>
      <w:r>
        <w:br/>
        <w:t xml:space="preserve">    'Тип парка',</w:t>
      </w:r>
      <w:r>
        <w:br/>
        <w:t xml:space="preserve">    'Вид спец. контейнера',</w:t>
      </w:r>
      <w:r>
        <w:br/>
        <w:t xml:space="preserve">    'Холдинг',</w:t>
      </w:r>
      <w:r>
        <w:br/>
        <w:t xml:space="preserve">    'Н</w:t>
      </w:r>
      <w:r>
        <w:t>аправления'</w:t>
      </w:r>
      <w:r>
        <w:br/>
        <w:t>]</w:t>
      </w:r>
      <w:r>
        <w:br/>
      </w:r>
      <w:r>
        <w:br/>
        <w:t>years = CON.YEARS</w:t>
      </w:r>
      <w:r>
        <w:br/>
      </w:r>
      <w:r>
        <w:br/>
      </w:r>
      <w:r>
        <w:br/>
      </w:r>
      <w:r>
        <w:br/>
        <w:t>new_rule_states = [</w:t>
      </w:r>
      <w:r>
        <w:br/>
        <w:t xml:space="preserve">    State('rule_name_prev', 'value'),</w:t>
      </w:r>
      <w:r>
        <w:br/>
        <w:t xml:space="preserve">    State({'type': 'parameter_dropdown_prev', 'index': ALL}, 'value'),</w:t>
      </w:r>
      <w:r>
        <w:br/>
        <w:t xml:space="preserve">    State({'type': 'include_dropdown_prev', 'index': ALL}, 'value'),</w:t>
      </w:r>
      <w:r>
        <w:br/>
        <w:t xml:space="preserve">    State({'type': 'va</w:t>
      </w:r>
      <w:r>
        <w:t>lues_dropdown_prev', 'index': ALL}, 'value'),</w:t>
      </w:r>
      <w:r>
        <w:br/>
        <w:t xml:space="preserve">    State('rule_indexation_variant_prev', 'value'),</w:t>
      </w:r>
      <w:r>
        <w:br/>
        <w:t xml:space="preserve">    State({'type': 'rule_indexation_input_prev', 'index': ALL}, 'value'),</w:t>
      </w:r>
      <w:r>
        <w:br/>
        <w:t xml:space="preserve">    State('base_percent_prev','value')</w:t>
      </w:r>
      <w:r>
        <w:br/>
        <w:t>]</w:t>
      </w:r>
      <w:r>
        <w:br/>
      </w:r>
      <w:r>
        <w:lastRenderedPageBreak/>
        <w:br/>
        <w:t>def rules_layout():</w:t>
      </w:r>
      <w:r>
        <w:br/>
        <w:t xml:space="preserve">    modal = html.Div(</w:t>
      </w:r>
      <w:r>
        <w:br/>
      </w:r>
      <w:r>
        <w:t xml:space="preserve">            [</w:t>
      </w:r>
      <w:r>
        <w:br/>
        <w:t xml:space="preserve">                html.Div([</w:t>
      </w:r>
      <w:r>
        <w:br/>
        <w:t xml:space="preserve">                    html.Button("",id="create_modal_button_prev",n_clicks=0, className='my-button my-button_margin_left my-button__type_create'),</w:t>
      </w:r>
      <w:r>
        <w:br/>
        <w:t xml:space="preserve">                    html.Span('Добавить новое тарифное рещение', clas</w:t>
      </w:r>
      <w:r>
        <w:t>sName='my-button_margin_left'),</w:t>
      </w:r>
      <w:r>
        <w:br/>
        <w:t xml:space="preserve">                ], className='my-button__menu'),</w:t>
      </w:r>
      <w:r>
        <w:br/>
        <w:t xml:space="preserve">                html.Hr(),</w:t>
      </w:r>
      <w:r>
        <w:br/>
        <w:t xml:space="preserve">                html.Div([</w:t>
      </w:r>
      <w:r>
        <w:br/>
        <w:t xml:space="preserve">                    dbc.Modal([</w:t>
      </w:r>
      <w:r>
        <w:br/>
        <w:t xml:space="preserve">                        dbc.ModalHeader(</w:t>
      </w:r>
      <w:r>
        <w:br/>
        <w:t xml:space="preserve">                            dbc.ModalTitle("Ране</w:t>
      </w:r>
      <w:r>
        <w:t>е принятое решение")),</w:t>
      </w:r>
      <w:r>
        <w:br/>
        <w:t xml:space="preserve">                        dbc.ModalBody([create_modal_body()], id='rule_modal_body_prev', className='m-2'),</w:t>
      </w:r>
      <w:r>
        <w:br/>
        <w:t xml:space="preserve">                        dbc.ModalFooter([modal_footer('create')],id='rule_modal_footer_prev'),</w:t>
      </w:r>
      <w:r>
        <w:br/>
        <w:t xml:space="preserve">                    ],id='rule_m</w:t>
      </w:r>
      <w:r>
        <w:t>odal_prev', is_open=False, size='xl')</w:t>
      </w:r>
      <w:r>
        <w:br/>
        <w:t xml:space="preserve">                ], id='modal_div_prev'),</w:t>
      </w:r>
      <w:r>
        <w:br/>
        <w:t xml:space="preserve">                html.Div([], id='edit_modal_div_prev'),</w:t>
      </w:r>
      <w:r>
        <w:br/>
        <w:t xml:space="preserve">                dbc.Table([</w:t>
      </w:r>
      <w:r>
        <w:br/>
        <w:t xml:space="preserve">                    html.Thead([</w:t>
      </w:r>
      <w:r>
        <w:br/>
        <w:t xml:space="preserve">                        html.Tr([</w:t>
      </w:r>
      <w:r>
        <w:br/>
        <w:t xml:space="preserve">                          </w:t>
      </w:r>
      <w:r>
        <w:t xml:space="preserve">  html.Th('Правило'),</w:t>
      </w:r>
      <w:r>
        <w:br/>
        <w:t xml:space="preserve">                            # html.Th('Условия'),</w:t>
      </w:r>
      <w:r>
        <w:br/>
        <w:t xml:space="preserve">                            # html.Th('Индексы')</w:t>
      </w:r>
      <w:r>
        <w:br/>
        <w:t xml:space="preserve">                        ])</w:t>
      </w:r>
      <w:r>
        <w:br/>
        <w:t xml:space="preserve">                    ]),</w:t>
      </w:r>
      <w:r>
        <w:br/>
        <w:t xml:space="preserve">                    html.Tbody(print_rules(),id='rules_prev'),</w:t>
      </w:r>
      <w:r>
        <w:br/>
        <w:t xml:space="preserve">                ], cl</w:t>
      </w:r>
      <w:r>
        <w:t>assName='table table-sm')</w:t>
      </w:r>
      <w:r>
        <w:br/>
        <w:t xml:space="preserve">            ]</w:t>
      </w:r>
      <w:r>
        <w:br/>
        <w:t xml:space="preserve">        )</w:t>
      </w:r>
      <w:r>
        <w:br/>
        <w:t xml:space="preserve">    return html.Div([</w:t>
      </w:r>
      <w:r>
        <w:br/>
        <w:t xml:space="preserve">        modal,</w:t>
      </w:r>
      <w:r>
        <w:br/>
        <w:t xml:space="preserve">    ], className='m-2')</w:t>
      </w:r>
      <w:r>
        <w:br/>
      </w:r>
      <w:r>
        <w:br/>
      </w:r>
      <w:r>
        <w:br/>
        <w:t>def add_condition_row(param_name,num):</w:t>
      </w:r>
      <w:r>
        <w:br/>
        <w:t xml:space="preserve">    tariff_data = get_small_data()</w:t>
      </w:r>
      <w:r>
        <w:br/>
        <w:t xml:space="preserve">    index = PARAMETERS.index(param_name)</w:t>
      </w:r>
      <w:r>
        <w:br/>
        <w:t xml:space="preserve">    value_options = tariff_d</w:t>
      </w:r>
      <w:r>
        <w:t>ata[PARAMETERS[index]].unique()</w:t>
      </w:r>
      <w:r>
        <w:br/>
        <w:t xml:space="preserve">    result = dbc.Row([</w:t>
      </w:r>
      <w:r>
        <w:br/>
      </w:r>
      <w:r>
        <w:lastRenderedPageBreak/>
        <w:t xml:space="preserve">        dbc.Col([</w:t>
      </w:r>
      <w:r>
        <w:br/>
        <w:t xml:space="preserve">            html.Label('Параметр'),</w:t>
      </w:r>
      <w:r>
        <w:br/>
        <w:t xml:space="preserve">            dcc.Dropdown(</w:t>
      </w:r>
      <w:r>
        <w:br/>
        <w:t xml:space="preserve">                id={'type': 'parameter_dropdown_prev', 'index': num},</w:t>
      </w:r>
      <w:r>
        <w:br/>
        <w:t xml:space="preserve">                options=PARAMETERS,</w:t>
      </w:r>
      <w:r>
        <w:br/>
        <w:t xml:space="preserve">               </w:t>
      </w:r>
      <w:r>
        <w:t xml:space="preserve"> clearable=False,</w:t>
      </w:r>
      <w:r>
        <w:br/>
        <w:t xml:space="preserve">                value=PARAMETERS[0]</w:t>
      </w:r>
      <w:r>
        <w:br/>
        <w:t xml:space="preserve">            ),</w:t>
      </w:r>
      <w:r>
        <w:br/>
        <w:t xml:space="preserve">        ],width=4),</w:t>
      </w:r>
      <w:r>
        <w:br/>
        <w:t xml:space="preserve">        dbc.Col([</w:t>
      </w:r>
      <w:r>
        <w:br/>
        <w:t xml:space="preserve">            html.Label(''),</w:t>
      </w:r>
      <w:r>
        <w:br/>
        <w:t xml:space="preserve">            dcc.Dropdown(</w:t>
      </w:r>
      <w:r>
        <w:br/>
        <w:t xml:space="preserve">                id={'type': 'include_dropdown_prev', 'index': num},</w:t>
      </w:r>
      <w:r>
        <w:br/>
        <w:t xml:space="preserve">                options=['в</w:t>
      </w:r>
      <w:r>
        <w:t>ключает', 'не включает'],</w:t>
      </w:r>
      <w:r>
        <w:br/>
        <w:t xml:space="preserve">                clearable=False,</w:t>
      </w:r>
      <w:r>
        <w:br/>
        <w:t xml:space="preserve">                value='включает',</w:t>
      </w:r>
      <w:r>
        <w:br/>
        <w:t xml:space="preserve">            ),</w:t>
      </w:r>
      <w:r>
        <w:br/>
        <w:t xml:space="preserve">        ],width=2),</w:t>
      </w:r>
      <w:r>
        <w:br/>
        <w:t xml:space="preserve">        dbc.Col([</w:t>
      </w:r>
      <w:r>
        <w:br/>
        <w:t xml:space="preserve">            html.Label('Значения'),</w:t>
      </w:r>
      <w:r>
        <w:br/>
        <w:t xml:space="preserve">            dcc.Dropdown(</w:t>
      </w:r>
      <w:r>
        <w:br/>
        <w:t xml:space="preserve">                id={'type': 'values_dropdown_pre</w:t>
      </w:r>
      <w:r>
        <w:t>v', 'index': num},</w:t>
      </w:r>
      <w:r>
        <w:br/>
        <w:t xml:space="preserve">                options=value_options,</w:t>
      </w:r>
      <w:r>
        <w:br/>
        <w:t xml:space="preserve">                clearable=False,</w:t>
      </w:r>
      <w:r>
        <w:br/>
        <w:t xml:space="preserve">                multi=True</w:t>
      </w:r>
      <w:r>
        <w:br/>
        <w:t xml:space="preserve">            ),</w:t>
      </w:r>
      <w:r>
        <w:br/>
        <w:t xml:space="preserve">        ], width=5),</w:t>
      </w:r>
      <w:r>
        <w:br/>
        <w:t xml:space="preserve">        dbc.Col([</w:t>
      </w:r>
      <w:r>
        <w:br/>
        <w:t xml:space="preserve">            dbc.Button( id={'type': 'delete_button_prev', 'index': num},  n_clicks=0</w:t>
      </w:r>
      <w:r>
        <w:t>, className='my-button my-button__type_delete my-button_margin_left'),</w:t>
      </w:r>
      <w:r>
        <w:br/>
        <w:t xml:space="preserve">        ], width=1)</w:t>
      </w:r>
      <w:r>
        <w:br/>
        <w:t xml:space="preserve">        # if num != '0' else None</w:t>
      </w:r>
      <w:r>
        <w:br/>
        <w:t xml:space="preserve">    ], id={'type': 'rule_row', 'index': num}, style={'display': 'flex', 'align-items': 'flex-end', 'margin-bottom': '10px'})</w:t>
      </w:r>
      <w:r>
        <w:br/>
        <w:t xml:space="preserve">    re</w:t>
      </w:r>
      <w:r>
        <w:t>turn result</w:t>
      </w:r>
      <w:r>
        <w:br/>
      </w:r>
      <w:r>
        <w:br/>
        <w:t>def print_condition_rows(conditions):</w:t>
      </w:r>
      <w:r>
        <w:br/>
        <w:t xml:space="preserve">    result = []</w:t>
      </w:r>
      <w:r>
        <w:br/>
        <w:t xml:space="preserve">    tariff_data = get_small_data()</w:t>
      </w:r>
      <w:r>
        <w:br/>
        <w:t xml:space="preserve">    for i, condition in enumerate(conditions):</w:t>
      </w:r>
      <w:r>
        <w:br/>
        <w:t xml:space="preserve">        index = PARAMETERS.index(condition['parameter'])</w:t>
      </w:r>
      <w:r>
        <w:br/>
        <w:t xml:space="preserve">        value_options = tariff_data[PARAMETERS[ind</w:t>
      </w:r>
      <w:r>
        <w:t>ex]].unique()</w:t>
      </w:r>
      <w:r>
        <w:br/>
        <w:t xml:space="preserve">        parameter = condition["parameter"]</w:t>
      </w:r>
      <w:r>
        <w:br/>
      </w:r>
      <w:r>
        <w:lastRenderedPageBreak/>
        <w:t xml:space="preserve">        include = condition["include"]</w:t>
      </w:r>
      <w:r>
        <w:br/>
        <w:t xml:space="preserve">        values = condition["values"].split(';') if condition["values"] else []</w:t>
      </w:r>
      <w:r>
        <w:br/>
        <w:t xml:space="preserve">        num = i + 1</w:t>
      </w:r>
      <w:r>
        <w:br/>
        <w:t xml:space="preserve">        result.append(</w:t>
      </w:r>
      <w:r>
        <w:br/>
        <w:t xml:space="preserve">            dbc.Row([</w:t>
      </w:r>
      <w:r>
        <w:br/>
        <w:t xml:space="preserve">                </w:t>
      </w:r>
      <w:r>
        <w:t>dbc.Col([</w:t>
      </w:r>
      <w:r>
        <w:br/>
        <w:t xml:space="preserve">                    html.Label('Параметр'),</w:t>
      </w:r>
      <w:r>
        <w:br/>
        <w:t xml:space="preserve">                    dcc.Dropdown(</w:t>
      </w:r>
      <w:r>
        <w:br/>
        <w:t xml:space="preserve">                        id={'type': 'parameter_dropdown_prev', 'index': num},</w:t>
      </w:r>
      <w:r>
        <w:br/>
        <w:t xml:space="preserve">                        options=PARAMETERS,</w:t>
      </w:r>
      <w:r>
        <w:br/>
        <w:t xml:space="preserve">                        clearable=False,</w:t>
      </w:r>
      <w:r>
        <w:br/>
        <w:t xml:space="preserve">     </w:t>
      </w:r>
      <w:r>
        <w:t xml:space="preserve">                   value=PARAMETERS[index]</w:t>
      </w:r>
      <w:r>
        <w:br/>
        <w:t xml:space="preserve">                    ),</w:t>
      </w:r>
      <w:r>
        <w:br/>
        <w:t xml:space="preserve">                ], width=4),</w:t>
      </w:r>
      <w:r>
        <w:br/>
        <w:t xml:space="preserve">                dbc.Col([</w:t>
      </w:r>
      <w:r>
        <w:br/>
        <w:t xml:space="preserve">                    html.Label(''),</w:t>
      </w:r>
      <w:r>
        <w:br/>
        <w:t xml:space="preserve">                    dcc.Dropdown(</w:t>
      </w:r>
      <w:r>
        <w:br/>
        <w:t xml:space="preserve">                        id={'type': 'include_dropdown_prev', 'ind</w:t>
      </w:r>
      <w:r>
        <w:t>ex': num},</w:t>
      </w:r>
      <w:r>
        <w:br/>
        <w:t xml:space="preserve">                        options=['включает', 'не включает'],</w:t>
      </w:r>
      <w:r>
        <w:br/>
        <w:t xml:space="preserve">                        clearable=False,</w:t>
      </w:r>
      <w:r>
        <w:br/>
        <w:t xml:space="preserve">                        value=include,</w:t>
      </w:r>
      <w:r>
        <w:br/>
        <w:t xml:space="preserve">                    ),</w:t>
      </w:r>
      <w:r>
        <w:br/>
        <w:t xml:space="preserve">                ], width=2),</w:t>
      </w:r>
      <w:r>
        <w:br/>
        <w:t xml:space="preserve">                dbc.Col([</w:t>
      </w:r>
      <w:r>
        <w:br/>
        <w:t xml:space="preserve">                    html.L</w:t>
      </w:r>
      <w:r>
        <w:t>abel('Значения'),</w:t>
      </w:r>
      <w:r>
        <w:br/>
        <w:t xml:space="preserve">                    dcc.Dropdown(</w:t>
      </w:r>
      <w:r>
        <w:br/>
        <w:t xml:space="preserve">                        id={'type': 'values_dropdown_prev', 'index': num},</w:t>
      </w:r>
      <w:r>
        <w:br/>
        <w:t xml:space="preserve">                        options=value_options,</w:t>
      </w:r>
      <w:r>
        <w:br/>
        <w:t xml:space="preserve">                        clearable=False,</w:t>
      </w:r>
      <w:r>
        <w:br/>
        <w:t xml:space="preserve">                        multi=True,</w:t>
      </w:r>
      <w:r>
        <w:br/>
        <w:t xml:space="preserve">     </w:t>
      </w:r>
      <w:r>
        <w:t xml:space="preserve">                   value=values</w:t>
      </w:r>
      <w:r>
        <w:br/>
        <w:t xml:space="preserve">                    ),</w:t>
      </w:r>
      <w:r>
        <w:br/>
        <w:t xml:space="preserve">                ], width=5),</w:t>
      </w:r>
      <w:r>
        <w:br/>
        <w:t xml:space="preserve">                dbc.Col([</w:t>
      </w:r>
      <w:r>
        <w:br/>
        <w:t xml:space="preserve">                    dbc.Button('Удалить',</w:t>
      </w:r>
      <w:r>
        <w:br/>
        <w:t xml:space="preserve">                               id={'type': 'delete_button_prev', 'index': num},</w:t>
      </w:r>
      <w:r>
        <w:br/>
        <w:t xml:space="preserve">                        </w:t>
      </w:r>
      <w:r>
        <w:t xml:space="preserve">       n_clicks=0, size='sm', color='danger'),</w:t>
      </w:r>
      <w:r>
        <w:br/>
        <w:t xml:space="preserve">                ], width=1)</w:t>
      </w:r>
      <w:r>
        <w:br/>
        <w:t xml:space="preserve">                # if num != '0' else None</w:t>
      </w:r>
      <w:r>
        <w:br/>
        <w:t xml:space="preserve">            ], id={'type': 'rule_row', 'index': num},</w:t>
      </w:r>
      <w:r>
        <w:br/>
        <w:t xml:space="preserve">                style={'display': 'flex', 'align-items': 'flex-end',</w:t>
      </w:r>
      <w:r>
        <w:br/>
        <w:t xml:space="preserve">                </w:t>
      </w:r>
      <w:r>
        <w:t xml:space="preserve">       'margin-bottom': '10px'})</w:t>
      </w:r>
      <w:r>
        <w:br/>
      </w:r>
      <w:r>
        <w:br/>
      </w:r>
      <w:r>
        <w:lastRenderedPageBreak/>
        <w:t xml:space="preserve">        )</w:t>
      </w:r>
      <w:r>
        <w:br/>
        <w:t xml:space="preserve">    return result</w:t>
      </w:r>
      <w:r>
        <w:br/>
      </w:r>
      <w:r>
        <w:br/>
        <w:t>@callback(</w:t>
      </w:r>
      <w:r>
        <w:br/>
        <w:t xml:space="preserve">    Output('rule_conditions_prev', 'children'),</w:t>
      </w:r>
      <w:r>
        <w:br/>
        <w:t xml:space="preserve">    Input('add_condition_button_prev', 'n_clicks'),</w:t>
      </w:r>
      <w:r>
        <w:br/>
        <w:t xml:space="preserve">    Input({'type': 'delete_button_prev', 'index': ALL}, 'n_clicks'),</w:t>
      </w:r>
      <w:r>
        <w:br/>
        <w:t xml:space="preserve">    State('ru</w:t>
      </w:r>
      <w:r>
        <w:t>le_conditions_prev', 'children'),</w:t>
      </w:r>
      <w:r>
        <w:br/>
        <w:t xml:space="preserve">    prevent_initial_call=True</w:t>
      </w:r>
      <w:r>
        <w:br/>
        <w:t>)</w:t>
      </w:r>
      <w:r>
        <w:br/>
        <w:t>def update_conditions(add_clicks, delete_clicks, conditions):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if 'add_condition_button_prev' in ctx.triggered[0]['prop_id']:</w:t>
      </w:r>
      <w:r>
        <w:br/>
        <w:t xml:space="preserve">   </w:t>
      </w:r>
      <w:r>
        <w:t xml:space="preserve">         new_row = add_condition_row('Группа груза', str(add_clicks))</w:t>
      </w:r>
      <w:r>
        <w:br/>
        <w:t xml:space="preserve">            conditions.append(new_row)</w:t>
      </w:r>
      <w:r>
        <w:br/>
        <w:t xml:space="preserve">        else:</w:t>
      </w:r>
      <w:r>
        <w:br/>
        <w:t xml:space="preserve">            button_id = ctx.triggered[0]['prop_id'].split('.')[0]</w:t>
      </w:r>
      <w:r>
        <w:br/>
        <w:t xml:space="preserve">            button_id = json.loads(button_id)</w:t>
      </w:r>
      <w:r>
        <w:br/>
        <w:t xml:space="preserve">            button_in</w:t>
      </w:r>
      <w:r>
        <w:t>dex = button_id['index']</w:t>
      </w:r>
      <w:r>
        <w:br/>
        <w:t xml:space="preserve">            conditions = [condition for condition in conditions if condition['props']['id']['index'] != button_index]</w:t>
      </w:r>
      <w:r>
        <w:br/>
      </w:r>
      <w:r>
        <w:br/>
        <w:t xml:space="preserve">    return conditions</w:t>
      </w:r>
      <w:r>
        <w:br/>
      </w:r>
      <w:r>
        <w:br/>
        <w:t>@callback(</w:t>
      </w:r>
      <w:r>
        <w:br/>
        <w:t xml:space="preserve">    Output({'type': 'values_dropdown_prev', 'index': MATCH}, 'options'),</w:t>
      </w:r>
      <w:r>
        <w:br/>
        <w:t xml:space="preserve">    O</w:t>
      </w:r>
      <w:r>
        <w:t>utput({'type': 'values_dropdown_prev', 'index': MATCH}, 'value'),</w:t>
      </w:r>
      <w:r>
        <w:br/>
        <w:t xml:space="preserve">    Input({'type': 'parameter_dropdown_prev', 'index': MATCH}, 'value'),</w:t>
      </w:r>
      <w:r>
        <w:br/>
        <w:t xml:space="preserve">    State({'type': 'values_dropdown_prev', 'index': MATCH}, 'value'),</w:t>
      </w:r>
      <w:r>
        <w:br/>
        <w:t>)</w:t>
      </w:r>
      <w:r>
        <w:br/>
        <w:t>def update_values_dropdown_options(selected_p</w:t>
      </w:r>
      <w:r>
        <w:t>aram, curr_value):</w:t>
      </w:r>
      <w:r>
        <w:br/>
        <w:t xml:space="preserve">    tariff_data = get_small_data()</w:t>
      </w:r>
      <w:r>
        <w:br/>
        <w:t xml:space="preserve">    if curr_value == None:</w:t>
      </w:r>
      <w:r>
        <w:br/>
        <w:t xml:space="preserve">        curr_value = ['Все']</w:t>
      </w:r>
      <w:r>
        <w:br/>
        <w:t xml:space="preserve">    value_options = ['Все'] + list(tariff_data[selected_param].unique())</w:t>
      </w:r>
      <w:r>
        <w:br/>
        <w:t xml:space="preserve">    return value_options, curr_value</w:t>
      </w:r>
      <w:r>
        <w:br/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Output('rule_stat</w:t>
      </w:r>
      <w:r>
        <w:t>_prev','children'),</w:t>
      </w:r>
      <w:r>
        <w:br/>
      </w:r>
      <w:r>
        <w:lastRenderedPageBreak/>
        <w:t xml:space="preserve">    Output('base_percent_input_prev','value'),</w:t>
      </w:r>
      <w:r>
        <w:br/>
        <w:t xml:space="preserve">    Input({'type': 'values_dropdown_prev', 'index': ALL}, 'value'),</w:t>
      </w:r>
      <w:r>
        <w:br/>
        <w:t xml:space="preserve">    Input({'type': 'include_dropdown_prev', 'index': ALL}, 'value'),</w:t>
      </w:r>
      <w:r>
        <w:br/>
        <w:t xml:space="preserve">    State({'type': 'parameter_dropdown_prev', 'index</w:t>
      </w:r>
      <w:r>
        <w:t>': ALL}, 'value'),</w:t>
      </w:r>
      <w:r>
        <w:br/>
        <w:t xml:space="preserve">    Input('base_percent_prev','value'),</w:t>
      </w:r>
      <w:r>
        <w:br/>
        <w:t>)</w:t>
      </w:r>
      <w:r>
        <w:br/>
        <w:t>def calculate_stat(values_list, includes_list, parameters_list,base_percent):</w:t>
      </w:r>
      <w:r>
        <w:br/>
        <w:t xml:space="preserve">    filtered_data = get_small_data()</w:t>
      </w:r>
      <w:r>
        <w:br/>
        <w:t xml:space="preserve">    total_epl = filtered_data[CON.EPL].sum()</w:t>
      </w:r>
      <w:r>
        <w:br/>
        <w:t xml:space="preserve">    total_revenue = filtered_data[C</w:t>
      </w:r>
      <w:r>
        <w:t>ON.PR_P].sum()</w:t>
      </w:r>
      <w:r>
        <w:br/>
        <w:t xml:space="preserve">    for index, (values, parameter, include) in enumerate(zip(values_list, parameters_list, includes_list)):</w:t>
      </w:r>
      <w:r>
        <w:br/>
        <w:t xml:space="preserve">        if values == ['Все']:</w:t>
      </w:r>
      <w:r>
        <w:br/>
        <w:t xml:space="preserve">            values = filtered_data[parameter].unique()</w:t>
      </w:r>
      <w:r>
        <w:br/>
        <w:t xml:space="preserve">        if include == 'включает':</w:t>
      </w:r>
      <w:r>
        <w:br/>
        <w:t xml:space="preserve">            fi</w:t>
      </w:r>
      <w:r>
        <w:t>ltered_data = filtered_data[</w:t>
      </w:r>
      <w:r>
        <w:br/>
        <w:t xml:space="preserve">                filtered_data[parameter].isin(values)]</w:t>
      </w:r>
      <w:r>
        <w:br/>
        <w:t xml:space="preserve">        else:</w:t>
      </w:r>
      <w:r>
        <w:br/>
        <w:t xml:space="preserve">            filtered_data = filtered_data[~filtered_data[parameter].isin(values)]</w:t>
      </w:r>
      <w:r>
        <w:br/>
        <w:t xml:space="preserve">    epl_percent = round((filtered_data[CON.EPL].sum() / total_epl * 100)*int</w:t>
      </w:r>
      <w:r>
        <w:t>(base_percent)/100,2)</w:t>
      </w:r>
      <w:r>
        <w:br/>
        <w:t xml:space="preserve">    revenue_percent = round((filtered_data[CON.PR_P].sum() / total_revenue * 100)*int(base_percent)/100,2)</w:t>
      </w:r>
      <w:r>
        <w:br/>
        <w:t xml:space="preserve">    return html.P(f'Правило затронет {len(filtered_data)} строк, {epl_percent}% грузооборота, {revenue_percent}% доходов'), bas</w:t>
      </w:r>
      <w:r>
        <w:t>e_percent</w:t>
      </w:r>
      <w:r>
        <w:br/>
      </w:r>
      <w:r>
        <w:br/>
      </w:r>
      <w:r>
        <w:br/>
        <w:t>@callback(</w:t>
      </w:r>
      <w:r>
        <w:br/>
        <w:t xml:space="preserve">    Output("base_percent_col_prev", "children"),</w:t>
      </w:r>
      <w:r>
        <w:br/>
        <w:t xml:space="preserve">    Input("base_percent_input_prev", "value"),</w:t>
      </w:r>
      <w:r>
        <w:br/>
        <w:t xml:space="preserve">    allow_duplicate=True</w:t>
      </w:r>
      <w:r>
        <w:br/>
        <w:t>)</w:t>
      </w:r>
      <w:r>
        <w:br/>
        <w:t>def base_percent_input(value):</w:t>
      </w:r>
      <w:r>
        <w:br/>
        <w:t xml:space="preserve">    return dcc.Slider(</w:t>
      </w:r>
      <w:r>
        <w:br/>
        <w:t xml:space="preserve">        id='base_percent_prev',</w:t>
      </w:r>
      <w:r>
        <w:br/>
        <w:t xml:space="preserve">        max=200,</w:t>
      </w:r>
      <w:r>
        <w:br/>
        <w:t xml:space="preserve">       </w:t>
      </w:r>
      <w:r>
        <w:t xml:space="preserve"> min=0,</w:t>
      </w:r>
      <w:r>
        <w:br/>
        <w:t xml:space="preserve">        step=0.01,</w:t>
      </w:r>
      <w:r>
        <w:br/>
        <w:t xml:space="preserve">        marks=None,</w:t>
      </w:r>
      <w:r>
        <w:br/>
        <w:t xml:space="preserve">        value=value</w:t>
      </w:r>
      <w:r>
        <w:br/>
        <w:t xml:space="preserve">    )</w:t>
      </w:r>
      <w:r>
        <w:br/>
      </w:r>
      <w:r>
        <w:br/>
        <w:t>@callback(</w:t>
      </w:r>
      <w:r>
        <w:br/>
      </w:r>
      <w:r>
        <w:lastRenderedPageBreak/>
        <w:t xml:space="preserve">    Output('indexation_label_prev', 'children'),</w:t>
      </w:r>
      <w:r>
        <w:br/>
        <w:t xml:space="preserve">    Input('rule_indexation_variant_prev','value'),</w:t>
      </w:r>
      <w:r>
        <w:br/>
        <w:t xml:space="preserve">    prevent_initial_call=True</w:t>
      </w:r>
      <w:r>
        <w:br/>
        <w:t>)</w:t>
      </w:r>
      <w:r>
        <w:br/>
        <w:t>def change_indexation_label(variant):</w:t>
      </w:r>
      <w:r>
        <w:br/>
        <w:t xml:space="preserve"> </w:t>
      </w:r>
      <w:r>
        <w:t xml:space="preserve">   if variant == 'млрд':</w:t>
      </w:r>
      <w:r>
        <w:br/>
        <w:t xml:space="preserve">        return 'Значение'</w:t>
      </w:r>
      <w:r>
        <w:br/>
        <w:t xml:space="preserve">    return 'Индексация'</w:t>
      </w:r>
      <w:r>
        <w:br/>
      </w:r>
      <w:r>
        <w:br/>
      </w:r>
      <w:r>
        <w:br/>
        <w:t>@callback(</w:t>
      </w:r>
      <w:r>
        <w:br/>
        <w:t xml:space="preserve">    Output('rules_prev','children'),</w:t>
      </w:r>
      <w:r>
        <w:br/>
        <w:t xml:space="preserve">    Input('process_rule_button_prev','n_clicks'),</w:t>
      </w:r>
      <w:r>
        <w:br/>
        <w:t xml:space="preserve">    Input({'type': 'delete_rule_prev', 'index': ALL}, 'n_clicks'),</w:t>
      </w:r>
      <w:r>
        <w:br/>
        <w:t xml:space="preserve">    *new_rule_</w:t>
      </w:r>
      <w:r>
        <w:t>states,</w:t>
      </w:r>
      <w:r>
        <w:br/>
        <w:t xml:space="preserve">    prevent_initial_call=True</w:t>
      </w:r>
      <w:r>
        <w:br/>
        <w:t>)</w:t>
      </w:r>
      <w:r>
        <w:br/>
        <w:t>def update_rules(clicks, delete_clicks, *rule_states):</w:t>
      </w:r>
      <w:r>
        <w:br/>
        <w:t xml:space="preserve">    ctx = dash.callback_context</w:t>
      </w:r>
      <w:r>
        <w:br/>
        <w:t xml:space="preserve">    # if update_clicks == [None]: update_clicks=[0]</w:t>
      </w:r>
      <w:r>
        <w:br/>
      </w:r>
      <w:r>
        <w:br/>
        <w:t xml:space="preserve">    if ctx.triggered:</w:t>
      </w:r>
      <w:r>
        <w:br/>
        <w:t xml:space="preserve">        if 'process_rule_button_prev' in ctx.triggered</w:t>
      </w:r>
      <w:r>
        <w:t>[0]['prop_id'] and clicks&gt;0:</w:t>
      </w:r>
      <w:r>
        <w:br/>
        <w:t xml:space="preserve">            if RULE_ID_MEM != None:</w:t>
      </w:r>
      <w:r>
        <w:br/>
        <w:t xml:space="preserve">                delete_rule_from_db(RULE_ID_MEM)</w:t>
      </w:r>
      <w:r>
        <w:br/>
        <w:t xml:space="preserve">            store_rule_to_db(rule_states)</w:t>
      </w:r>
      <w:r>
        <w:br/>
        <w:t xml:space="preserve">        elif 'delete_rule_prev' in ctx.triggered[0]['prop_id']:</w:t>
      </w:r>
      <w:r>
        <w:br/>
        <w:t xml:space="preserve">            button_id = ctx.triggere</w:t>
      </w:r>
      <w:r>
        <w:t>d[0]['prop_id'].split('.')[0]</w:t>
      </w:r>
      <w:r>
        <w:br/>
        <w:t xml:space="preserve">            button_id = json.loads(button_id)</w:t>
      </w:r>
      <w:r>
        <w:br/>
        <w:t xml:space="preserve">            button_index = button_id['index']</w:t>
      </w:r>
      <w:r>
        <w:br/>
        <w:t xml:space="preserve">            delete_rule_from_db(button_index)</w:t>
      </w:r>
      <w:r>
        <w:br/>
      </w:r>
      <w:r>
        <w:br/>
        <w:t xml:space="preserve">    return print_rules()</w:t>
      </w:r>
      <w:r>
        <w:br/>
      </w:r>
      <w:r>
        <w:br/>
        <w:t>RULE_ID_MEM = None</w:t>
      </w:r>
      <w:r>
        <w:br/>
        <w:t>@callback(</w:t>
      </w:r>
      <w:r>
        <w:br/>
        <w:t xml:space="preserve">    Output('rule_modal_body_pre</w:t>
      </w:r>
      <w:r>
        <w:t>v','children'),</w:t>
      </w:r>
      <w:r>
        <w:br/>
        <w:t xml:space="preserve">    Output('rule_modal_footer_prev','children'),</w:t>
      </w:r>
      <w:r>
        <w:br/>
        <w:t xml:space="preserve">    Output('rule_modal_prev','is_open'),</w:t>
      </w:r>
      <w:r>
        <w:br/>
        <w:t xml:space="preserve">    Output({'type': 'edit_modal_button_prev', 'index': ALL},'n_clicks'),</w:t>
      </w:r>
      <w:r>
        <w:br/>
        <w:t xml:space="preserve">    Input('create_modal_button_prev','n_clicks'),</w:t>
      </w:r>
      <w:r>
        <w:br/>
        <w:t xml:space="preserve">    Input({'type': 'edit_mo</w:t>
      </w:r>
      <w:r>
        <w:t>dal_button_prev', 'index': ALL},'n_clicks'),</w:t>
      </w:r>
      <w:r>
        <w:br/>
        <w:t xml:space="preserve">    prevent_initial_call=True,</w:t>
      </w:r>
      <w:r>
        <w:br/>
      </w:r>
      <w:r>
        <w:lastRenderedPageBreak/>
        <w:t>)</w:t>
      </w:r>
      <w:r>
        <w:br/>
      </w:r>
      <w:r>
        <w:br/>
      </w:r>
      <w:r>
        <w:br/>
        <w:t>def draw_modal(create,edit):</w:t>
      </w:r>
      <w:r>
        <w:br/>
        <w:t xml:space="preserve">    global RULE_ID_MEM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if 'create_modal_button_prev' in ctx.triggered[0]['prop_id']:</w:t>
      </w:r>
      <w:r>
        <w:br/>
      </w:r>
      <w:r>
        <w:t xml:space="preserve">            body = create_modal_body()</w:t>
      </w:r>
      <w:r>
        <w:br/>
        <w:t xml:space="preserve">            footer =  modal_footer('create')</w:t>
      </w:r>
      <w:r>
        <w:br/>
        <w:t xml:space="preserve">            show_modal = True</w:t>
      </w:r>
      <w:r>
        <w:br/>
        <w:t xml:space="preserve">            RULE_ID_MEM = None</w:t>
      </w:r>
      <w:r>
        <w:br/>
        <w:t xml:space="preserve">        elif 'edit_modal_button_prev'in ctx.triggered[0]['prop_id'] and 1 in edit:</w:t>
      </w:r>
      <w:r>
        <w:br/>
        <w:t xml:space="preserve">            button_id = ctx.</w:t>
      </w:r>
      <w:r>
        <w:t>triggered[0]['prop_id'].split('.')[0]</w:t>
      </w:r>
      <w:r>
        <w:br/>
        <w:t xml:space="preserve">            button_id = json.loads(button_id)</w:t>
      </w:r>
      <w:r>
        <w:br/>
        <w:t xml:space="preserve">            rule_id = button_id['index']</w:t>
      </w:r>
      <w:r>
        <w:br/>
        <w:t xml:space="preserve">            rule = load_rules(rule_id)[0]</w:t>
      </w:r>
      <w:r>
        <w:br/>
        <w:t xml:space="preserve">            body = edit_modal_body(rule)</w:t>
      </w:r>
      <w:r>
        <w:br/>
        <w:t xml:space="preserve">            footer = modal_footer('update',rule_</w:t>
      </w:r>
      <w:r>
        <w:t>id)</w:t>
      </w:r>
      <w:r>
        <w:br/>
        <w:t xml:space="preserve">            show_modal = True</w:t>
      </w:r>
      <w:r>
        <w:br/>
        <w:t xml:space="preserve">            RULE_ID_MEM = rule_id</w:t>
      </w:r>
      <w:r>
        <w:br/>
        <w:t xml:space="preserve">        else:</w:t>
      </w:r>
      <w:r>
        <w:br/>
        <w:t xml:space="preserve">            body = create_modal_body()</w:t>
      </w:r>
      <w:r>
        <w:br/>
        <w:t xml:space="preserve">            footer = modal_footer('create')</w:t>
      </w:r>
      <w:r>
        <w:br/>
        <w:t xml:space="preserve">            show_modal = False</w:t>
      </w:r>
      <w:r>
        <w:br/>
        <w:t xml:space="preserve">    return body, footer, show_modal, [0]*len(edit)</w:t>
      </w:r>
      <w:r>
        <w:br/>
      </w:r>
      <w:r>
        <w:br/>
      </w:r>
      <w:r>
        <w:br/>
        <w:t>def cre</w:t>
      </w:r>
      <w:r>
        <w:t>ate_modal_body():</w:t>
      </w:r>
      <w:r>
        <w:br/>
        <w:t xml:space="preserve">    return [</w:t>
      </w:r>
      <w:r>
        <w:br/>
        <w:t xml:space="preserve">                html.Label('Название'),</w:t>
      </w:r>
      <w:r>
        <w:br/>
        <w:t xml:space="preserve">                dbc.Input(id='rule_name_prev', style={'z-index':9999}),</w:t>
      </w:r>
      <w:r>
        <w:br/>
        <w:t xml:space="preserve">                html.P('Введите условия',className='mt-2'),</w:t>
      </w:r>
      <w:r>
        <w:br/>
        <w:t xml:space="preserve">                dbc.Button('Добавить условие',size='s</w:t>
      </w:r>
      <w:r>
        <w:t>m',id='add_condition_button_prev'),</w:t>
      </w:r>
      <w:r>
        <w:br/>
        <w:t xml:space="preserve">                html.Div([</w:t>
      </w:r>
      <w:r>
        <w:br/>
        <w:t xml:space="preserve">                    add_condition_row('Группа груза','0')</w:t>
      </w:r>
      <w:r>
        <w:br/>
        <w:t xml:space="preserve">                ],id='rule_conditions_prev'),</w:t>
      </w:r>
      <w:r>
        <w:br/>
        <w:t xml:space="preserve">                html.Div([</w:t>
      </w:r>
      <w:r>
        <w:br/>
        <w:t xml:space="preserve">                    dbc.Label('% покрытия базы'),</w:t>
      </w:r>
      <w:r>
        <w:br/>
        <w:t xml:space="preserve">            </w:t>
      </w:r>
      <w:r>
        <w:t xml:space="preserve">        html.Div(base_percent_row(100))</w:t>
      </w:r>
      <w:r>
        <w:br/>
        <w:t xml:space="preserve">                ]),</w:t>
      </w:r>
      <w:r>
        <w:br/>
        <w:t xml:space="preserve">                html.Div([],id='rule_stat_prev', className='mt-2'),</w:t>
      </w:r>
      <w:r>
        <w:br/>
      </w:r>
      <w:r>
        <w:br/>
      </w:r>
      <w:r>
        <w:lastRenderedPageBreak/>
        <w:t xml:space="preserve">                dbc.Row([</w:t>
      </w:r>
      <w:r>
        <w:br/>
        <w:t xml:space="preserve">                    dbc.Col(width=4),</w:t>
      </w:r>
      <w:r>
        <w:br/>
        <w:t xml:space="preserve">                    dbc.Col('2024', width=1)</w:t>
      </w:r>
      <w:r>
        <w:br/>
        <w:t xml:space="preserve">                ],</w:t>
      </w:r>
      <w:r>
        <w:t xml:space="preserve"> className="border-bottom mb-2 text-center"),</w:t>
      </w:r>
      <w:r>
        <w:br/>
        <w:t xml:space="preserve">                dbc.Row([</w:t>
      </w:r>
      <w:r>
        <w:br/>
        <w:t xml:space="preserve">                    dbc.Col('Индексация:', width=2,id='indexation_label_prev'),</w:t>
      </w:r>
      <w:r>
        <w:br/>
        <w:t xml:space="preserve">                    dbc.Col(dcc.Dropdown(</w:t>
      </w:r>
      <w:r>
        <w:br/>
        <w:t xml:space="preserve">                        id='rule_indexation_variant_prev',</w:t>
      </w:r>
      <w:r>
        <w:br/>
        <w:t xml:space="preserve">   </w:t>
      </w:r>
      <w:r>
        <w:t xml:space="preserve">                     options=['*','млрд'],</w:t>
      </w:r>
      <w:r>
        <w:br/>
        <w:t xml:space="preserve">                        clearable=False,</w:t>
      </w:r>
      <w:r>
        <w:br/>
        <w:t xml:space="preserve">                        value='млрд'</w:t>
      </w:r>
      <w:r>
        <w:br/>
        <w:t xml:space="preserve">                    ),width=2),</w:t>
      </w:r>
      <w:r>
        <w:br/>
        <w:t xml:space="preserve">                    dbc.Col([</w:t>
      </w:r>
      <w:r>
        <w:br/>
        <w:t xml:space="preserve">                        dbc.Input(id={'type': 'rule_indexation_input_prev</w:t>
      </w:r>
      <w:r>
        <w:t>', 'index': str(2024)},</w:t>
      </w:r>
      <w:r>
        <w:br/>
        <w:t xml:space="preserve">                            value=1,</w:t>
      </w:r>
      <w:r>
        <w:br/>
        <w:t xml:space="preserve">                            type='number', step=0.01, className="form-control form-control-sm")</w:t>
      </w:r>
      <w:r>
        <w:br/>
        <w:t xml:space="preserve">                    ],  width=1, className='d-flex align-items-center')</w:t>
      </w:r>
      <w:r>
        <w:br/>
        <w:t xml:space="preserve">                ], classNam</w:t>
      </w:r>
      <w:r>
        <w:t>e="border-bottom mb-2"),</w:t>
      </w:r>
      <w:r>
        <w:br/>
        <w:t xml:space="preserve">                # print_alert()</w:t>
      </w:r>
      <w:r>
        <w:br/>
        <w:t xml:space="preserve">            ]</w:t>
      </w:r>
      <w:r>
        <w:br/>
      </w:r>
      <w:r>
        <w:br/>
      </w:r>
      <w:r>
        <w:br/>
        <w:t>def edit_modal_body(rule):</w:t>
      </w:r>
      <w:r>
        <w:br/>
        <w:t xml:space="preserve">    return [</w:t>
      </w:r>
      <w:r>
        <w:br/>
        <w:t xml:space="preserve">        html.Label('Название решения'),</w:t>
      </w:r>
      <w:r>
        <w:br/>
        <w:t xml:space="preserve">        dbc.Input(id='rule_name_prev', value=rule['name']),</w:t>
      </w:r>
      <w:r>
        <w:br/>
        <w:t xml:space="preserve">        html.P('Введите условия', className</w:t>
      </w:r>
      <w:r>
        <w:t>='mt-2'),</w:t>
      </w:r>
      <w:r>
        <w:br/>
        <w:t xml:space="preserve">        dbc.Button('Добавить условие', size='sm',</w:t>
      </w:r>
      <w:r>
        <w:br/>
        <w:t xml:space="preserve">                   id='add_condition_button_prev', n_clicks=len(rule["conditions"])),</w:t>
      </w:r>
      <w:r>
        <w:br/>
        <w:t xml:space="preserve">        html.Div(print_condition_rows(rule['conditions']), id='rule_conditions_prev'),</w:t>
      </w:r>
      <w:r>
        <w:br/>
        <w:t xml:space="preserve">        html.Div([</w:t>
      </w:r>
      <w:r>
        <w:br/>
        <w:t xml:space="preserve">    </w:t>
      </w:r>
      <w:r>
        <w:t xml:space="preserve">        dbc.Label('% покрытия базы'),</w:t>
      </w:r>
      <w:r>
        <w:br/>
        <w:t xml:space="preserve">            html.Div(base_percent_row(rule["base_percent"]))</w:t>
      </w:r>
      <w:r>
        <w:br/>
        <w:t xml:space="preserve">        ]),</w:t>
      </w:r>
      <w:r>
        <w:br/>
        <w:t xml:space="preserve">        html.Div([], id='rule_stat_prev', className='mt-2'),</w:t>
      </w:r>
      <w:r>
        <w:br/>
        <w:t xml:space="preserve">        dbc.Row([</w:t>
      </w:r>
      <w:r>
        <w:br/>
        <w:t xml:space="preserve">            dbc.Col(width=4),</w:t>
      </w:r>
      <w:r>
        <w:br/>
        <w:t xml:space="preserve">            dbc.Col('2024', width=1)</w:t>
      </w:r>
      <w:r>
        <w:br/>
        <w:t xml:space="preserve">        ], className="border-bottom mb-2 text-center"),</w:t>
      </w:r>
      <w:r>
        <w:br/>
        <w:t xml:space="preserve">        dbc.Row([</w:t>
      </w:r>
      <w:r>
        <w:br/>
        <w:t xml:space="preserve">            dbc.Col('Индексация', width=1,id='indexation_label_prev'),</w:t>
      </w:r>
      <w:r>
        <w:br/>
        <w:t xml:space="preserve">            dbc.Col(dcc.Dropdown(</w:t>
      </w:r>
      <w:r>
        <w:br/>
        <w:t xml:space="preserve">                id='rule_indexation_variant_prev',</w:t>
      </w:r>
      <w:r>
        <w:br/>
      </w:r>
      <w:r>
        <w:lastRenderedPageBreak/>
        <w:t xml:space="preserve">                options=[</w:t>
      </w:r>
      <w:r>
        <w:t>'*','млрд'],</w:t>
      </w:r>
      <w:r>
        <w:br/>
        <w:t xml:space="preserve">                clearable=False,</w:t>
      </w:r>
      <w:r>
        <w:br/>
        <w:t xml:space="preserve">                value=rule["variant"],</w:t>
      </w:r>
      <w:r>
        <w:br/>
        <w:t xml:space="preserve">            ), width=3),</w:t>
      </w:r>
      <w:r>
        <w:br/>
        <w:t xml:space="preserve">            dbc.Col([</w:t>
      </w:r>
      <w:r>
        <w:br/>
        <w:t xml:space="preserve">                dbc.Input(id={'type': 'rule_indexation_input_prev',</w:t>
      </w:r>
      <w:r>
        <w:br/>
        <w:t xml:space="preserve">                              'index': str(2024)},</w:t>
      </w:r>
      <w:r>
        <w:br/>
        <w:t xml:space="preserve">     </w:t>
      </w:r>
      <w:r>
        <w:t xml:space="preserve">                     value=rule['index_'+str(2024)],</w:t>
      </w:r>
      <w:r>
        <w:br/>
        <w:t xml:space="preserve">                          type='number', step=0.01,</w:t>
      </w:r>
      <w:r>
        <w:br/>
        <w:t xml:space="preserve">                          className="form-control form-control-sm")</w:t>
      </w:r>
      <w:r>
        <w:br/>
        <w:t xml:space="preserve">            ], width=1, className='d-flex align-items-center')</w:t>
      </w:r>
      <w:r>
        <w:br/>
        <w:t xml:space="preserve">        ], className</w:t>
      </w:r>
      <w:r>
        <w:t>="border-bottom mb-2"),</w:t>
      </w:r>
      <w:r>
        <w:br/>
        <w:t xml:space="preserve">        # print_alert()</w:t>
      </w:r>
      <w:r>
        <w:br/>
        <w:t xml:space="preserve">    ]</w:t>
      </w:r>
      <w:r>
        <w:br/>
      </w:r>
      <w:r>
        <w:br/>
        <w:t>def modal_footer(type,rule_id='new'):</w:t>
      </w:r>
      <w:r>
        <w:br/>
        <w:t xml:space="preserve">    if type=='create':</w:t>
      </w:r>
      <w:r>
        <w:br/>
        <w:t xml:space="preserve">        name='Добавить'</w:t>
      </w:r>
      <w:r>
        <w:br/>
        <w:t xml:space="preserve">    else:</w:t>
      </w:r>
      <w:r>
        <w:br/>
        <w:t xml:space="preserve">        name='Обновить'</w:t>
      </w:r>
      <w:r>
        <w:br/>
        <w:t xml:space="preserve">    return [</w:t>
      </w:r>
      <w:r>
        <w:br/>
        <w:t xml:space="preserve">        dbc.Button(name, color='success',</w:t>
      </w:r>
      <w:r>
        <w:br/>
        <w:t xml:space="preserve">                   id='proc</w:t>
      </w:r>
      <w:r>
        <w:t>ess_rule_button_prev',</w:t>
      </w:r>
      <w:r>
        <w:br/>
        <w:t xml:space="preserve">                   className="ml-auto", n_clicks=0)</w:t>
      </w:r>
      <w:r>
        <w:br/>
        <w:t xml:space="preserve">    ]</w:t>
      </w:r>
      <w:r>
        <w:br/>
      </w:r>
      <w:r>
        <w:br/>
        <w:t>def print_alert():</w:t>
      </w:r>
      <w:r>
        <w:br/>
        <w:t xml:space="preserve">    return dbc.Alert([</w:t>
      </w:r>
      <w:r>
        <w:br/>
        <w:t xml:space="preserve">          html.P("Пояснение:"),</w:t>
      </w:r>
      <w:r>
        <w:br/>
        <w:t xml:space="preserve">          html.Ul([</w:t>
      </w:r>
      <w:r>
        <w:br/>
        <w:t xml:space="preserve">              html.Li([html.Strong(' * '), html.Span(' - Домножить коэффициент н</w:t>
      </w:r>
      <w:r>
        <w:t>а указанное число')]),</w:t>
      </w:r>
      <w:r>
        <w:br/>
        <w:t xml:space="preserve">              html.Li([html.Strong(' = '), html.Span(' - Установить коэффициент равным указанному числу')]),</w:t>
      </w:r>
      <w:r>
        <w:br/>
        <w:t xml:space="preserve">              html.Li([html.Strong(' млрд '), html.Span(' - распределить указанную сумму')])</w:t>
      </w:r>
      <w:r>
        <w:br/>
        <w:t xml:space="preserve">          ])</w:t>
      </w:r>
      <w:r>
        <w:br/>
        <w:t xml:space="preserve">        ],</w:t>
      </w:r>
      <w:r>
        <w:br/>
        <w:t xml:space="preserve">       </w:t>
      </w:r>
      <w:r>
        <w:t xml:space="preserve"> className="alert-info p-2")</w:t>
      </w:r>
      <w:r>
        <w:br/>
      </w:r>
      <w:r>
        <w:br/>
        <w:t>def print_rules():</w:t>
      </w:r>
      <w:r>
        <w:br/>
        <w:t xml:space="preserve">    result = []</w:t>
      </w:r>
      <w:r>
        <w:br/>
        <w:t xml:space="preserve">    rules = load_rules()</w:t>
      </w:r>
      <w:r>
        <w:br/>
        <w:t xml:space="preserve">    for rule_obj in rules:</w:t>
      </w:r>
      <w:r>
        <w:br/>
      </w:r>
      <w:r>
        <w:lastRenderedPageBreak/>
        <w:t xml:space="preserve">        result.append(html.Tr([</w:t>
      </w:r>
      <w:r>
        <w:br/>
        <w:t xml:space="preserve">            html.Td([</w:t>
      </w:r>
      <w:r>
        <w:br/>
        <w:t xml:space="preserve">                dbc.Checkbox(id={'type': 'rule_active_prev', 'index': rule_obj['id']}</w:t>
      </w:r>
      <w:r>
        <w:t>, value=rule_obj['active'], className=''),</w:t>
      </w:r>
      <w:r>
        <w:br/>
        <w:t xml:space="preserve">                rule_obj['name']</w:t>
      </w:r>
      <w:r>
        <w:br/>
        <w:t xml:space="preserve">            ], style={'display': 'flex', 'align-items': 'center'}),</w:t>
      </w:r>
      <w:r>
        <w:br/>
        <w:t xml:space="preserve">            # html.Td([</w:t>
      </w:r>
      <w:r>
        <w:br/>
        <w:t xml:space="preserve">            #     html.Div(</w:t>
      </w:r>
      <w:r>
        <w:br/>
        <w:t xml:space="preserve">            #         condition["parameter"] + ' ' + conditi</w:t>
      </w:r>
      <w:r>
        <w:t>on[</w:t>
      </w:r>
      <w:r>
        <w:br/>
        <w:t xml:space="preserve">            #             "include"] + ' ' + condition["values"]</w:t>
      </w:r>
      <w:r>
        <w:br/>
        <w:t xml:space="preserve">            #     ) for condition in rule_obj["conditions"]</w:t>
      </w:r>
      <w:r>
        <w:br/>
        <w:t xml:space="preserve">            # ]),</w:t>
      </w:r>
      <w:r>
        <w:br/>
        <w:t xml:space="preserve">            # html.Td([</w:t>
      </w:r>
      <w:r>
        <w:br/>
        <w:t xml:space="preserve">            #     html.Strong(f'{rule_obj["variant"]}* ', className=''),</w:t>
      </w:r>
      <w:r>
        <w:br/>
        <w:t xml:space="preserve">            </w:t>
      </w:r>
      <w:r>
        <w:t>#     html.Span(', '.join(str(rule_obj[f"index_{year}"]) for year in CON.YEARS))</w:t>
      </w:r>
      <w:r>
        <w:br/>
        <w:t xml:space="preserve">            #</w:t>
      </w:r>
      <w:r>
        <w:br/>
        <w:t xml:space="preserve">            # ]),</w:t>
      </w:r>
      <w:r>
        <w:br/>
        <w:t xml:space="preserve">            html.Td([</w:t>
      </w:r>
      <w:r>
        <w:br/>
        <w:t xml:space="preserve">                html.Div([</w:t>
      </w:r>
      <w:r>
        <w:br/>
        <w:t xml:space="preserve">                    html.Button(</w:t>
      </w:r>
      <w:r>
        <w:br/>
        <w:t xml:space="preserve">                               id={'type': 'edit_modal_button</w:t>
      </w:r>
      <w:r>
        <w:t>_prev', 'index': rule_obj['id']},</w:t>
      </w:r>
      <w:r>
        <w:br/>
        <w:t xml:space="preserve">                               n_clicks=0, className='my-button my-button__type_edit my-button_margin_left'),</w:t>
      </w:r>
      <w:r>
        <w:br/>
        <w:t xml:space="preserve">                    html.Button( id={'type': 'delete_rule_prev', 'index': rule_obj['id']},</w:t>
      </w:r>
      <w:r>
        <w:br/>
        <w:t xml:space="preserve">                     </w:t>
      </w:r>
      <w:r>
        <w:t xml:space="preserve">   n_clicks=0,className='my-button my-button__type_delete my-button_margin_left'),</w:t>
      </w:r>
      <w:r>
        <w:br/>
      </w:r>
      <w:r>
        <w:br/>
        <w:t xml:space="preserve">                ], className='my-button__menu')</w:t>
      </w:r>
      <w:r>
        <w:br/>
        <w:t xml:space="preserve">            ])</w:t>
      </w:r>
      <w:r>
        <w:br/>
        <w:t xml:space="preserve">        ],id=rule_obj["id"]))</w:t>
      </w:r>
      <w:r>
        <w:br/>
      </w:r>
      <w:r>
        <w:br/>
        <w:t xml:space="preserve">    return result</w:t>
      </w:r>
      <w:r>
        <w:br/>
      </w:r>
      <w:r>
        <w:br/>
      </w:r>
      <w:r>
        <w:br/>
        <w:t>def load_rules(id=None, active_only=False):</w:t>
      </w:r>
      <w:r>
        <w:br/>
        <w:t xml:space="preserve">    with sqlit</w:t>
      </w:r>
      <w:r>
        <w:t>e3.connect('data/database.db') as conn:</w:t>
      </w:r>
      <w:r>
        <w:br/>
        <w:t xml:space="preserve">        cursor = conn.cursor()</w:t>
      </w:r>
      <w:r>
        <w:br/>
        <w:t xml:space="preserve">        if id is None:</w:t>
      </w:r>
      <w:r>
        <w:br/>
        <w:t xml:space="preserve">            if active_only:</w:t>
      </w:r>
      <w:r>
        <w:br/>
        <w:t xml:space="preserve">                rules_sql = cursor.execute('SELECT * FROM rules_prev WHERE active = ?', (active_only,))</w:t>
      </w:r>
      <w:r>
        <w:br/>
        <w:t xml:space="preserve">            else:</w:t>
      </w:r>
      <w:r>
        <w:br/>
        <w:t xml:space="preserve">            </w:t>
      </w:r>
      <w:r>
        <w:t xml:space="preserve">    rules_sql = cursor.execute('SELECT * FROM rules_prev')</w:t>
      </w:r>
      <w:r>
        <w:br/>
      </w:r>
      <w:r>
        <w:lastRenderedPageBreak/>
        <w:t xml:space="preserve">        else:</w:t>
      </w:r>
      <w:r>
        <w:br/>
        <w:t xml:space="preserve">            rules_sql = cursor.execute('SELECT * FROM rules_prev WHERE id = ?', (id,))</w:t>
      </w:r>
      <w:r>
        <w:br/>
        <w:t xml:space="preserve">        rules = []</w:t>
      </w:r>
      <w:r>
        <w:br/>
        <w:t xml:space="preserve">        for rule in rules_sql.fetchall():</w:t>
      </w:r>
      <w:r>
        <w:br/>
        <w:t xml:space="preserve">            rule_obj = {</w:t>
      </w:r>
      <w:r>
        <w:br/>
        <w:t xml:space="preserve">          </w:t>
      </w:r>
      <w:r>
        <w:t xml:space="preserve">      "id": rule[0],</w:t>
      </w:r>
      <w:r>
        <w:br/>
        <w:t xml:space="preserve">                "name": rule[1],</w:t>
      </w:r>
      <w:r>
        <w:br/>
        <w:t xml:space="preserve">                "variant": rule[2],</w:t>
      </w:r>
      <w:r>
        <w:br/>
        <w:t xml:space="preserve">                "index_2026": rule[3],</w:t>
      </w:r>
      <w:r>
        <w:br/>
        <w:t xml:space="preserve">                "index_2027": rule[4],</w:t>
      </w:r>
      <w:r>
        <w:br/>
        <w:t xml:space="preserve">                "index_2028": rule[5],</w:t>
      </w:r>
      <w:r>
        <w:br/>
        <w:t xml:space="preserve">                "index_2029": rule[6],</w:t>
      </w:r>
      <w:r>
        <w:br/>
        <w:t xml:space="preserve">          </w:t>
      </w:r>
      <w:r>
        <w:t xml:space="preserve">      "index_2030": rule[7],</w:t>
      </w:r>
      <w:r>
        <w:br/>
        <w:t xml:space="preserve">                "active": rule[8],</w:t>
      </w:r>
      <w:r>
        <w:br/>
        <w:t xml:space="preserve">                "base_percent": rule[9],</w:t>
      </w:r>
      <w:r>
        <w:br/>
        <w:t xml:space="preserve">                "index_2025": rule[10],</w:t>
      </w:r>
      <w:r>
        <w:br/>
        <w:t xml:space="preserve">                "index_2024": rule[11],</w:t>
      </w:r>
      <w:r>
        <w:br/>
        <w:t xml:space="preserve">                "conditions": []</w:t>
      </w:r>
      <w:r>
        <w:br/>
        <w:t xml:space="preserve">            }</w:t>
      </w:r>
      <w:r>
        <w:br/>
        <w:t xml:space="preserve">            conditions =</w:t>
      </w:r>
      <w:r>
        <w:t xml:space="preserve"> cursor.execute(</w:t>
      </w:r>
      <w:r>
        <w:br/>
        <w:t xml:space="preserve">                '''SELECT * FROM conditions_prev WHERE rule_id = ?''',</w:t>
      </w:r>
      <w:r>
        <w:br/>
        <w:t xml:space="preserve">                (rule[0],))</w:t>
      </w:r>
      <w:r>
        <w:br/>
        <w:t xml:space="preserve">            for condition in conditions.fetchall():</w:t>
      </w:r>
      <w:r>
        <w:br/>
        <w:t xml:space="preserve">                condition_obj = {</w:t>
      </w:r>
      <w:r>
        <w:br/>
        <w:t xml:space="preserve">                    "parameter": condition[1],</w:t>
      </w:r>
      <w:r>
        <w:br/>
        <w:t xml:space="preserve">       </w:t>
      </w:r>
      <w:r>
        <w:t xml:space="preserve">             "include": condition[2],</w:t>
      </w:r>
      <w:r>
        <w:br/>
        <w:t xml:space="preserve">                    "values": condition[3]</w:t>
      </w:r>
      <w:r>
        <w:br/>
        <w:t xml:space="preserve">                }</w:t>
      </w:r>
      <w:r>
        <w:br/>
        <w:t xml:space="preserve">                rule_obj["conditions"].append(condition_obj)</w:t>
      </w:r>
      <w:r>
        <w:br/>
        <w:t xml:space="preserve">            rules.append(rule_obj)</w:t>
      </w:r>
      <w:r>
        <w:br/>
      </w:r>
      <w:r>
        <w:br/>
        <w:t xml:space="preserve">    return rules</w:t>
      </w:r>
      <w:r>
        <w:br/>
      </w:r>
      <w:r>
        <w:br/>
        <w:t>@callback(</w:t>
      </w:r>
      <w:r>
        <w:br/>
        <w:t xml:space="preserve">    Output({'type': 'rule_activ</w:t>
      </w:r>
      <w:r>
        <w:t>e_prev', 'index': MATCH}, 'value'),</w:t>
      </w:r>
      <w:r>
        <w:br/>
        <w:t xml:space="preserve">    Input({'type': 'rule_active_prev', 'index': MATCH}, 'value'),</w:t>
      </w:r>
      <w:r>
        <w:br/>
        <w:t xml:space="preserve">    prevent_initial_call=True</w:t>
      </w:r>
      <w:r>
        <w:br/>
        <w:t>)</w:t>
      </w:r>
      <w:r>
        <w:br/>
        <w:t>def update_rule_active(selected_param):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checkbox_id = ctx.tr</w:t>
      </w:r>
      <w:r>
        <w:t>iggered[0]['prop_id'].split('.')[0]</w:t>
      </w:r>
      <w:r>
        <w:br/>
        <w:t xml:space="preserve">        checkbox_id = json.loads(checkbox_id)</w:t>
      </w:r>
      <w:r>
        <w:br/>
      </w:r>
      <w:r>
        <w:lastRenderedPageBreak/>
        <w:t xml:space="preserve">        rule_id = checkbox_id['index']</w:t>
      </w:r>
      <w:r>
        <w:br/>
        <w:t xml:space="preserve">        with sqlite3.connect('data/database.db') as conn:</w:t>
      </w:r>
      <w:r>
        <w:br/>
        <w:t xml:space="preserve">            cursor = conn.cursor()</w:t>
      </w:r>
      <w:r>
        <w:br/>
        <w:t xml:space="preserve">            cursor.execute('''UPDATE rules</w:t>
      </w:r>
      <w:r>
        <w:t>_prev SET active = ? WHERE id = ?''', (selected_param, rule_id))</w:t>
      </w:r>
      <w:r>
        <w:br/>
        <w:t xml:space="preserve">    return selected_param</w:t>
      </w:r>
      <w:r>
        <w:br/>
      </w:r>
      <w:r>
        <w:br/>
      </w:r>
      <w:r>
        <w:br/>
        <w:t>def delete_rule_from_db(rule_id):</w:t>
      </w:r>
      <w:r>
        <w:br/>
        <w:t xml:space="preserve">    with sqlite3.connect('data/database.db') as conn:</w:t>
      </w:r>
      <w:r>
        <w:br/>
        <w:t xml:space="preserve">        cursor = conn.cursor()</w:t>
      </w:r>
      <w:r>
        <w:br/>
        <w:t xml:space="preserve">        cursor.execute('''DELETE FROM condit</w:t>
      </w:r>
      <w:r>
        <w:t>ions_prev WHERE rule_id = ?''', (rule_id,))</w:t>
      </w:r>
      <w:r>
        <w:br/>
        <w:t xml:space="preserve">        cursor.execute('''DELETE FROM rules_prev WHERE id = ?''', (rule_id,))</w:t>
      </w:r>
      <w:r>
        <w:br/>
      </w:r>
      <w:r>
        <w:br/>
        <w:t>def store_rule_to_db(rule_states):</w:t>
      </w:r>
      <w:r>
        <w:br/>
        <w:t xml:space="preserve">    rule_id = generate_random_string(4)</w:t>
      </w:r>
      <w:r>
        <w:br/>
        <w:t xml:space="preserve">    name = rule_states[0]</w:t>
      </w:r>
      <w:r>
        <w:br/>
        <w:t xml:space="preserve">    parameters = rule_states[1]</w:t>
      </w:r>
      <w:r>
        <w:br/>
      </w:r>
      <w:r>
        <w:t xml:space="preserve">    include = rule_states[2]</w:t>
      </w:r>
      <w:r>
        <w:br/>
        <w:t xml:space="preserve">    values = rule_states[3]</w:t>
      </w:r>
      <w:r>
        <w:br/>
        <w:t xml:space="preserve">    variant = rule_states[4]</w:t>
      </w:r>
      <w:r>
        <w:br/>
        <w:t xml:space="preserve">    indexes = rule_states[5]</w:t>
      </w:r>
      <w:r>
        <w:br/>
        <w:t xml:space="preserve">    base_percent = rule_states[6]</w:t>
      </w:r>
      <w:r>
        <w:br/>
        <w:t xml:space="preserve">    with sqlite3.connect('data/database.db') as conn:</w:t>
      </w:r>
      <w:r>
        <w:br/>
        <w:t xml:space="preserve">        cursor = conn.cursor()</w:t>
      </w:r>
      <w:r>
        <w:br/>
        <w:t xml:space="preserve">        cursor.execute</w:t>
      </w:r>
      <w:r>
        <w:t>('''</w:t>
      </w:r>
      <w:r>
        <w:br/>
        <w:t xml:space="preserve">                            INSERT INTO rules_prev (id, name, variant,index_2024, index_2025, index_2026, index_2027, index_2028, index_2029, index_2030, base_percent)</w:t>
      </w:r>
      <w:r>
        <w:br/>
        <w:t xml:space="preserve">                            VALUES (?, ?, ?, ?, 0, 0, 0, 0, 0, 0, ?)</w:t>
      </w:r>
      <w:r>
        <w:br/>
        <w:t xml:space="preserve">              </w:t>
      </w:r>
      <w:r>
        <w:t xml:space="preserve">          ''', (</w:t>
      </w:r>
      <w:r>
        <w:br/>
        <w:t xml:space="preserve">        rule_id, name, variant, indexes[0], base_percent))</w:t>
      </w:r>
      <w:r>
        <w:br/>
        <w:t xml:space="preserve">        for index in range(len(parameters)):</w:t>
      </w:r>
      <w:r>
        <w:br/>
        <w:t xml:space="preserve">            cursor.execute('''</w:t>
      </w:r>
      <w:r>
        <w:br/>
        <w:t xml:space="preserve">                            INSERT INTO conditions_prev (rule_id, parameter, include, values_list)</w:t>
      </w:r>
      <w:r>
        <w:br/>
        <w:t xml:space="preserve">     </w:t>
      </w:r>
      <w:r>
        <w:t xml:space="preserve">                       VALUES (?, ?, ?, ?)</w:t>
      </w:r>
      <w:r>
        <w:br/>
        <w:t xml:space="preserve">                        ''', (rule_id, parameters[index], include[index],</w:t>
      </w:r>
      <w:r>
        <w:br/>
        <w:t xml:space="preserve">                              ';'.join(map(str, values[index]))))</w:t>
      </w:r>
      <w:r>
        <w:br/>
      </w:r>
      <w:r>
        <w:br/>
      </w:r>
      <w:r>
        <w:br/>
        <w:t>def base_percent_row(percent):</w:t>
      </w:r>
      <w:r>
        <w:br/>
        <w:t xml:space="preserve">    return dbc.Row([</w:t>
      </w:r>
      <w:r>
        <w:br/>
        <w:t xml:space="preserve">                dbc</w:t>
      </w:r>
      <w:r>
        <w:t>.Col([</w:t>
      </w:r>
      <w:r>
        <w:br/>
        <w:t xml:space="preserve">                    dcc.Slider(</w:t>
      </w:r>
      <w:r>
        <w:br/>
      </w:r>
      <w:r>
        <w:lastRenderedPageBreak/>
        <w:t xml:space="preserve">                        id='base_percent_prev',</w:t>
      </w:r>
      <w:r>
        <w:br/>
        <w:t xml:space="preserve">                        max=200,</w:t>
      </w:r>
      <w:r>
        <w:br/>
        <w:t xml:space="preserve">                        min=0,</w:t>
      </w:r>
      <w:r>
        <w:br/>
        <w:t xml:space="preserve">                        step=0.01,</w:t>
      </w:r>
      <w:r>
        <w:br/>
        <w:t xml:space="preserve">                        marks=None,</w:t>
      </w:r>
      <w:r>
        <w:br/>
        <w:t xml:space="preserve">                        value=perc</w:t>
      </w:r>
      <w:r>
        <w:t>ent</w:t>
      </w:r>
      <w:r>
        <w:br/>
        <w:t xml:space="preserve">                    )</w:t>
      </w:r>
      <w:r>
        <w:br/>
        <w:t xml:space="preserve">                ], id='base_percent_col_prev', className='col-md-10'),</w:t>
      </w:r>
      <w:r>
        <w:br/>
        <w:t xml:space="preserve">                dbc.Col([</w:t>
      </w:r>
      <w:r>
        <w:br/>
        <w:t xml:space="preserve">                    dbc.Input(</w:t>
      </w:r>
      <w:r>
        <w:br/>
        <w:t xml:space="preserve">                        id='base_percent_input_prev',</w:t>
      </w:r>
      <w:r>
        <w:br/>
        <w:t xml:space="preserve">                        type='number',</w:t>
      </w:r>
      <w:r>
        <w:br/>
        <w:t xml:space="preserve">         </w:t>
      </w:r>
      <w:r>
        <w:t xml:space="preserve">               step=0.01,</w:t>
      </w:r>
      <w:r>
        <w:br/>
        <w:t xml:space="preserve">                        value=percent,</w:t>
      </w:r>
      <w:r>
        <w:br/>
        <w:t xml:space="preserve">                        size='md'</w:t>
      </w:r>
      <w:r>
        <w:br/>
        <w:t xml:space="preserve">                    )</w:t>
      </w:r>
      <w:r>
        <w:br/>
        <w:t xml:space="preserve">                ], className='col-md-2'),</w:t>
      </w:r>
      <w:r>
        <w:br/>
        <w:t xml:space="preserve">            ]),</w:t>
      </w:r>
      <w:r>
        <w:br/>
      </w:r>
    </w:p>
    <w:p w14:paraId="49DE047A" w14:textId="77777777" w:rsidR="00F96EA8" w:rsidRDefault="002F68B2">
      <w:r>
        <w:br/>
        <w:t>---</w:t>
      </w:r>
      <w:r>
        <w:br/>
      </w:r>
    </w:p>
    <w:p w14:paraId="655E993B" w14:textId="77777777" w:rsidR="00F96EA8" w:rsidRDefault="002F68B2">
      <w:pPr>
        <w:pStyle w:val="21"/>
      </w:pPr>
      <w:r>
        <w:t>Файл: hook-dash-daq.py</w:t>
      </w:r>
    </w:p>
    <w:p w14:paraId="79294F43" w14:textId="77777777" w:rsidR="00F96EA8" w:rsidRDefault="002F68B2">
      <w:r>
        <w:t xml:space="preserve">from </w:t>
      </w:r>
      <w:r>
        <w:t>PyInstaller.utils.hooks import collect_all</w:t>
      </w:r>
      <w:r>
        <w:br/>
      </w:r>
      <w:r>
        <w:br/>
        <w:t>datas, binaries, hiddenimports = collect_all('dash_daq', include_datas=['.json', '.css', '*.js'])</w:t>
      </w:r>
    </w:p>
    <w:p w14:paraId="40D2AD95" w14:textId="77777777" w:rsidR="00F96EA8" w:rsidRDefault="002F68B2">
      <w:r>
        <w:br/>
        <w:t>---</w:t>
      </w:r>
      <w:r>
        <w:br/>
      </w:r>
    </w:p>
    <w:p w14:paraId="6D5A0ADD" w14:textId="77777777" w:rsidR="00F96EA8" w:rsidRDefault="002F68B2">
      <w:pPr>
        <w:pStyle w:val="21"/>
      </w:pPr>
      <w:r>
        <w:t>Файл: analytics_csr.py</w:t>
      </w:r>
    </w:p>
    <w:p w14:paraId="325FA30B" w14:textId="77777777" w:rsidR="00F96EA8" w:rsidRDefault="002F68B2">
      <w:r>
        <w:t>import dash</w:t>
      </w:r>
      <w:r>
        <w:br/>
        <w:t>import dash_bootstrap_components as dbc</w:t>
      </w:r>
      <w:r>
        <w:br/>
        <w:t>import pandas as pd</w:t>
      </w:r>
      <w:r>
        <w:br/>
        <w:t>import plotly</w:t>
      </w:r>
      <w:r>
        <w:t>.graph_objects as go</w:t>
      </w:r>
      <w:r>
        <w:br/>
        <w:t>from dash import html, dcc, callback, ALL</w:t>
      </w:r>
      <w:r>
        <w:br/>
        <w:t>from dash.dependencies import Input, Output, State</w:t>
      </w:r>
      <w:r>
        <w:br/>
      </w:r>
      <w:r>
        <w:br/>
        <w:t>import pages.analytics.equlizer as eq</w:t>
      </w:r>
      <w:r>
        <w:br/>
        <w:t>import pages.analytics.parts as parts</w:t>
      </w:r>
      <w:r>
        <w:br/>
        <w:t>import pages.calculations_csr as calc</w:t>
      </w:r>
      <w:r>
        <w:br/>
      </w:r>
      <w:r>
        <w:lastRenderedPageBreak/>
        <w:t>import pages.helpers as hel</w:t>
      </w:r>
      <w:r>
        <w:t>pers</w:t>
      </w:r>
      <w:r>
        <w:br/>
        <w:t>import pages.scenario_parameters.scenario_parameters as sp</w:t>
      </w:r>
      <w:r>
        <w:br/>
        <w:t>import pages.scenario_parameters.tarif_rules as tr</w:t>
      </w:r>
      <w:r>
        <w:br/>
        <w:t>from pages.constants import Constants as CON</w:t>
      </w:r>
      <w:r>
        <w:br/>
        <w:t>from pages.data import get_main_data, get_ipem_csr_data</w:t>
      </w:r>
      <w:r>
        <w:br/>
        <w:t>from pages.scenario_parameters.misc impo</w:t>
      </w:r>
      <w:r>
        <w:t>rt input_states, check_and_prepare_params</w:t>
      </w:r>
      <w:r>
        <w:br/>
      </w:r>
      <w:r>
        <w:br/>
        <w:t>dash.register_page(__name__, name="Тарифный эквалайзер ЦСР", path='/equlizer_csr', order=3, my_class='my-navbar__icon-2')</w:t>
      </w:r>
      <w:r>
        <w:br/>
      </w:r>
      <w:r>
        <w:br/>
      </w:r>
      <w:r>
        <w:br/>
        <w:t>df = []</w:t>
      </w:r>
      <w:r>
        <w:br/>
      </w:r>
      <w:r>
        <w:br/>
        <w:t>df = get_ipem_csr_data()</w:t>
      </w:r>
      <w:r>
        <w:br/>
      </w:r>
      <w:r>
        <w:br/>
        <w:t>ipem_calculated = []</w:t>
      </w:r>
      <w:r>
        <w:br/>
        <w:t>FULL_YEARS = [2024] + CON.YEARS</w:t>
      </w:r>
      <w:r>
        <w:br/>
      </w:r>
      <w:r>
        <w:br/>
      </w:r>
      <w:r>
        <w:br/>
        <w:t>def layout():</w:t>
      </w:r>
      <w:r>
        <w:br/>
        <w:t xml:space="preserve">    return html.Div([</w:t>
      </w:r>
      <w:r>
        <w:br/>
        <w:t xml:space="preserve">        sp.scenario_parameters(),</w:t>
      </w:r>
      <w:r>
        <w:br/>
        <w:t xml:space="preserve">        sp.toggle_button(),</w:t>
      </w:r>
      <w:r>
        <w:br/>
      </w:r>
      <w:r>
        <w:br/>
        <w:t xml:space="preserve">        html.Div(</w:t>
      </w:r>
      <w:r>
        <w:br/>
        <w:t xml:space="preserve">            equlizer()</w:t>
      </w:r>
      <w:r>
        <w:br/>
        <w:t xml:space="preserve">        ),</w:t>
      </w:r>
      <w:r>
        <w:br/>
        <w:t xml:space="preserve">    ])</w:t>
      </w:r>
      <w:r>
        <w:br/>
      </w:r>
      <w:r>
        <w:br/>
      </w:r>
      <w:r>
        <w:br/>
      </w:r>
      <w:r>
        <w:br/>
        <w:t>def equlizer():</w:t>
      </w:r>
      <w:r>
        <w:br/>
        <w:t xml:space="preserve">    return html.Div([</w:t>
      </w:r>
      <w:r>
        <w:br/>
        <w:t xml:space="preserve">        html.Section(className='my-section', style={'mar</w:t>
      </w:r>
      <w:r>
        <w:t>gin-top':'0px'}, children=[</w:t>
      </w:r>
      <w:r>
        <w:br/>
        <w:t xml:space="preserve">            dbc.Row([</w:t>
      </w:r>
      <w:r>
        <w:br/>
        <w:t xml:space="preserve">                dbc.Col(html.Div(className='my-section__header', children=[</w:t>
      </w:r>
      <w:r>
        <w:br/>
        <w:t xml:space="preserve">                    html.H2(className='my-section__title',</w:t>
      </w:r>
      <w:r>
        <w:br/>
        <w:t xml:space="preserve">                            children='Тарифный эквалайзер', ),</w:t>
      </w:r>
      <w:r>
        <w:br/>
        <w:t xml:space="preserve">        </w:t>
      </w:r>
      <w:r>
        <w:t xml:space="preserve">            # html.Span(className='my-section__badge', children='руб./т')</w:t>
      </w:r>
      <w:r>
        <w:br/>
        <w:t xml:space="preserve">                ]),width=3),</w:t>
      </w:r>
      <w:r>
        <w:br/>
        <w:t xml:space="preserve">                dbc.Col([</w:t>
      </w:r>
      <w:r>
        <w:br/>
        <w:t xml:space="preserve">                    html.Ul([</w:t>
      </w:r>
      <w:r>
        <w:br/>
        <w:t xml:space="preserve">                            html.Li(html.A('Тренды', href='#pill-tab-trends', id='pill-trends-tab</w:t>
      </w:r>
      <w:r>
        <w:t xml:space="preserve">', </w:t>
      </w:r>
      <w:r>
        <w:lastRenderedPageBreak/>
        <w:t>role="tab", className='nav-link nav-pills-link active',  **{'data-bs-toggle': 'tab'}), style={'margin-right':'12px'}),</w:t>
      </w:r>
      <w:r>
        <w:br/>
        <w:t xml:space="preserve">                            html.Li(html.A('Структура', href='#pill-tab-structure', id='pill-structure-tab',role="tab", className='nav</w:t>
      </w:r>
      <w:r>
        <w:t>-link nav-pills-link', **{'data-bs-toggle': 'tab'}), style={'margin-right':'12px'}),</w:t>
      </w:r>
      <w:r>
        <w:br/>
        <w:t xml:space="preserve">                            html.Li(html.A('Структура (табл.)', href='#pill-tab-structure-table', id='pill-structure-tab',role="tab", className='nav-link nav-pills-link', </w:t>
      </w:r>
      <w:r>
        <w:t>**{'data-bs-toggle': 'tab'}), style={'margin-right':'12px'}),</w:t>
      </w:r>
      <w:r>
        <w:br/>
        <w:t xml:space="preserve">                            html.Li(html.A('Структура укрупненная', href='#pill-tab-structure-v', id='pill-structure-v-tab',role="tab", className='nav-link nav-pills-link', **{'data-bs-toggle': </w:t>
      </w:r>
      <w:r>
        <w:t>'tab'}), style={'margin-right':'12px'}),</w:t>
      </w:r>
      <w:r>
        <w:br/>
        <w:t xml:space="preserve">                            html.Li(html.A('Структура ТС', href='#pill-tab-structure-ts', id='pill-structure-v-tab',role="tab", className='nav-link nav-pills-link', **{'data-bs-toggle': 'tab'}), style={'margin-right</w:t>
      </w:r>
      <w:r>
        <w:t>':'12px'}),</w:t>
      </w:r>
      <w:r>
        <w:br/>
        <w:t xml:space="preserve">                            # html.Li(html.A('Ключевые показатели', href='#pill-tab-kpi', id='pill-kpi-tab',role="tab", className='nav-link nav-pills-link', **{'data-bs-toggle': 'tab'}), style={'margin-right':'12px'}),</w:t>
      </w:r>
      <w:r>
        <w:br/>
        <w:t xml:space="preserve">                         </w:t>
      </w:r>
      <w:r>
        <w:t xml:space="preserve">   html.Li(html.A('Эффект от решений', href='#pill-tab-effects', id='pill-effects-tab',role="tab", className='nav-link nav-pills-link', **{'data-bs-toggle': 'tab'}), style={'margin-right':'12px'}),</w:t>
      </w:r>
      <w:r>
        <w:br/>
        <w:t xml:space="preserve">                    ], className='nav nav-pills', id='pill</w:t>
      </w:r>
      <w:r>
        <w:t>-myTab', role='tablist')</w:t>
      </w:r>
      <w:r>
        <w:br/>
        <w:t xml:space="preserve">                ],width=9)</w:t>
      </w:r>
      <w:r>
        <w:br/>
        <w:t xml:space="preserve">            ]),</w:t>
      </w:r>
      <w:r>
        <w:br/>
      </w:r>
      <w:r>
        <w:br/>
        <w:t xml:space="preserve">            html.Div(</w:t>
      </w:r>
      <w:r>
        <w:br/>
        <w:t xml:space="preserve">                className='my-separate my-separate_width_600 my-separate_vector_left'),</w:t>
      </w:r>
      <w:r>
        <w:br/>
        <w:t xml:space="preserve">            html.Div([</w:t>
      </w:r>
      <w:r>
        <w:br/>
      </w:r>
      <w:r>
        <w:br/>
        <w:t xml:space="preserve">            ]),</w:t>
      </w:r>
      <w:r>
        <w:br/>
      </w:r>
      <w:r>
        <w:br/>
        <w:t xml:space="preserve">            dbc.Row([</w:t>
      </w:r>
      <w:r>
        <w:br/>
        <w:t xml:space="preserve">              </w:t>
      </w:r>
      <w:r>
        <w:t xml:space="preserve">  dbc.Col([</w:t>
      </w:r>
      <w:r>
        <w:br/>
        <w:t xml:space="preserve">                    html.Div([</w:t>
      </w:r>
      <w:r>
        <w:br/>
        <w:t xml:space="preserve">                        html.Label('Груз'),</w:t>
      </w:r>
      <w:r>
        <w:br/>
        <w:t xml:space="preserve">                        dcc.Dropdown(</w:t>
      </w:r>
      <w:r>
        <w:br/>
        <w:t xml:space="preserve">                            id='cargo_select',</w:t>
      </w:r>
      <w:r>
        <w:br/>
        <w:t xml:space="preserve">                            options=df['Груз'].unique(),</w:t>
      </w:r>
      <w:r>
        <w:br/>
        <w:t xml:space="preserve">                           </w:t>
      </w:r>
      <w:r>
        <w:t xml:space="preserve"> searchable=True,</w:t>
      </w:r>
      <w:r>
        <w:br/>
        <w:t xml:space="preserve">                            value=None,</w:t>
      </w:r>
      <w:r>
        <w:br/>
        <w:t xml:space="preserve">                            placeholder='Выберите груз'</w:t>
      </w:r>
      <w:r>
        <w:br/>
        <w:t xml:space="preserve">                        ),</w:t>
      </w:r>
      <w:r>
        <w:br/>
        <w:t xml:space="preserve">                        html.Label('Вид сообщения'),</w:t>
      </w:r>
      <w:r>
        <w:br/>
        <w:t xml:space="preserve">                        dcc.Dropdown(</w:t>
      </w:r>
      <w:r>
        <w:br/>
      </w:r>
      <w:r>
        <w:lastRenderedPageBreak/>
        <w:t xml:space="preserve">                        </w:t>
      </w:r>
      <w:r>
        <w:t xml:space="preserve">    id='message_select_csr',</w:t>
      </w:r>
      <w:r>
        <w:br/>
        <w:t xml:space="preserve">                            options=df['Вид сообщения'].unique(),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    disabled=True,</w:t>
      </w:r>
      <w:r>
        <w:br/>
        <w:t xml:space="preserve">                            place</w:t>
      </w:r>
      <w:r>
        <w:t>holder=''</w:t>
      </w:r>
      <w:r>
        <w:br/>
        <w:t xml:space="preserve">                        ),</w:t>
      </w:r>
      <w:r>
        <w:br/>
      </w:r>
      <w:r>
        <w:br/>
        <w:t xml:space="preserve">                        html.Label('Маршрут'),</w:t>
      </w:r>
      <w:r>
        <w:br/>
        <w:t xml:space="preserve">                        dcc.Dropdown(</w:t>
      </w:r>
      <w:r>
        <w:br/>
        <w:t xml:space="preserve">                            id='route_select_csr',</w:t>
      </w:r>
      <w:r>
        <w:br/>
        <w:t xml:space="preserve">                            options=df['route'].unique(),</w:t>
      </w:r>
      <w:r>
        <w:br/>
        <w:t xml:space="preserve">                        </w:t>
      </w:r>
      <w:r>
        <w:t xml:space="preserve">    searchable=True,</w:t>
      </w:r>
      <w:r>
        <w:br/>
        <w:t xml:space="preserve">                            value=None,</w:t>
      </w:r>
      <w:r>
        <w:br/>
        <w:t xml:space="preserve">                            disabled=True,</w:t>
      </w:r>
      <w:r>
        <w:br/>
        <w:t xml:space="preserve">                            placeholder=''</w:t>
      </w:r>
      <w:r>
        <w:br/>
        <w:t xml:space="preserve">                        ),</w:t>
      </w:r>
      <w:r>
        <w:br/>
        <w:t xml:space="preserve">                        html.Label('Вид перевозки'),</w:t>
      </w:r>
      <w:r>
        <w:br/>
        <w:t xml:space="preserve">                        dcc.D</w:t>
      </w:r>
      <w:r>
        <w:t>ropdown(</w:t>
      </w:r>
      <w:r>
        <w:br/>
        <w:t xml:space="preserve">                            id='trip_select',</w:t>
      </w:r>
      <w:r>
        <w:br/>
        <w:t xml:space="preserve">                            options=['Кругорейс', 'Груженый рейс'],</w:t>
      </w:r>
      <w:r>
        <w:br/>
        <w:t xml:space="preserve">                            searchable=True,</w:t>
      </w:r>
      <w:r>
        <w:br/>
        <w:t xml:space="preserve">                            value='Кругорейс',</w:t>
      </w:r>
      <w:r>
        <w:br/>
        <w:t xml:space="preserve">                            clearable=Fal</w:t>
      </w:r>
      <w:r>
        <w:t>se</w:t>
      </w:r>
      <w:r>
        <w:br/>
        <w:t xml:space="preserve">                        ),</w:t>
      </w:r>
      <w:r>
        <w:br/>
      </w:r>
      <w:r>
        <w:br/>
        <w:t xml:space="preserve">                    ], id='particular_route_csr'),</w:t>
      </w:r>
      <w:r>
        <w:br/>
        <w:t xml:space="preserve">                    html.Label('Период'),</w:t>
      </w:r>
      <w:r>
        <w:br/>
        <w:t xml:space="preserve">                    dcc.Dropdown(</w:t>
      </w:r>
      <w:r>
        <w:br/>
        <w:t xml:space="preserve">                        id='period_select_csr',</w:t>
      </w:r>
      <w:r>
        <w:br/>
        <w:t xml:space="preserve">                        options=FULL_YEARS,</w:t>
      </w:r>
      <w:r>
        <w:br/>
        <w:t xml:space="preserve">      </w:t>
      </w:r>
      <w:r>
        <w:t xml:space="preserve">                  #searchable=True,</w:t>
      </w:r>
      <w:r>
        <w:br/>
        <w:t xml:space="preserve">                        value=FULL_YEARS,</w:t>
      </w:r>
      <w:r>
        <w:br/>
        <w:t xml:space="preserve">                        #inline=True,</w:t>
      </w:r>
      <w:r>
        <w:br/>
        <w:t xml:space="preserve">                        multi=True,</w:t>
      </w:r>
      <w:r>
        <w:br/>
        <w:t xml:space="preserve">                        clearable=False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</w:t>
      </w:r>
      <w:r>
        <w:t xml:space="preserve">    dbc.Col([</w:t>
      </w:r>
      <w:r>
        <w:br/>
        <w:t xml:space="preserve">                    html.Div([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</w:r>
      <w:r>
        <w:lastRenderedPageBreak/>
        <w:t xml:space="preserve">                                type="default",</w:t>
      </w:r>
      <w:r>
        <w:br/>
        <w:t xml:space="preserve">                                color="#e</w:t>
      </w:r>
      <w:r>
        <w:t>21a1a",</w:t>
      </w:r>
      <w:r>
        <w:br/>
        <w:t xml:space="preserve">                                fullscreen=False,</w:t>
      </w:r>
      <w:r>
        <w:br/>
        <w:t xml:space="preserve">                                children=[html.Div([</w:t>
      </w:r>
      <w:r>
        <w:br/>
        <w:t xml:space="preserve">                                    html.Div(html.Em(</w:t>
      </w:r>
      <w:r>
        <w:br/>
        <w:t xml:space="preserve">                                        'Последовательно выберите груз, холдинг, вид сообще</w:t>
      </w:r>
      <w:r>
        <w:t>ния и маршрут'))</w:t>
      </w:r>
      <w:r>
        <w:br/>
        <w:t xml:space="preserve">                                ], id='equlizer_trends_csr')],</w:t>
      </w:r>
      <w:r>
        <w:br/>
        <w:t xml:space="preserve">                            ),</w:t>
      </w:r>
      <w:r>
        <w:br/>
        <w:t xml:space="preserve">                        ], id='pill-tab-trends', className='tab-pane fade show active', role='tabpanel'),</w:t>
      </w:r>
      <w:r>
        <w:br/>
        <w:t xml:space="preserve">                        html.Div([</w:t>
      </w:r>
      <w:r>
        <w:br/>
        <w:t xml:space="preserve">    </w:t>
      </w:r>
      <w:r>
        <w:t xml:space="preserve">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</w:t>
      </w:r>
      <w:r>
        <w:t xml:space="preserve">      children=[html.Div([], id='eqilizer_graph_csr')],</w:t>
      </w:r>
      <w:r>
        <w:br/>
        <w:t xml:space="preserve">                            ),</w:t>
      </w:r>
      <w:r>
        <w:br/>
        <w:t xml:space="preserve">                        ], id='pill-tab-structure', className='tab-pane fade show', role='tabpanel'),</w:t>
      </w:r>
      <w:r>
        <w:br/>
        <w:t xml:space="preserve">                        html.Div([</w:t>
      </w:r>
      <w:r>
        <w:br/>
        <w:t xml:space="preserve">                            html</w:t>
      </w:r>
      <w:r>
        <w:t>.Div([</w:t>
      </w:r>
      <w:r>
        <w:br/>
        <w:t xml:space="preserve">                                dbc.Switch(id='currency_dollar_csr', value=False, label='Цены в ₽'),</w:t>
      </w:r>
      <w:r>
        <w:br/>
        <w:t xml:space="preserve">                                html.Hr(),</w:t>
      </w:r>
      <w:r>
        <w:br/>
        <w:t xml:space="preserve">                            ], className='d-flex flex-row mt-2 mb-2 ml-2'),</w:t>
      </w:r>
      <w:r>
        <w:br/>
        <w:t xml:space="preserve">                            d</w:t>
      </w:r>
      <w:r>
        <w:t>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</w:t>
      </w:r>
      <w:r>
        <w:t>[], id='eqilizer_table_csr')],</w:t>
      </w:r>
      <w:r>
        <w:br/>
        <w:t xml:space="preserve">                            ),</w:t>
      </w:r>
      <w:r>
        <w:br/>
        <w:t xml:space="preserve">                        ], id='pill-tab-structure-table', className='tab-pane fade show', role='tabpanel'),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</w:t>
      </w:r>
      <w:r>
        <w:t xml:space="preserve">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children=[html.Div([], id='eqilizer_graph</w:t>
      </w:r>
      <w:r>
        <w:t>_csrv')],</w:t>
      </w:r>
      <w:r>
        <w:br/>
        <w:t xml:space="preserve">                            ),</w:t>
      </w:r>
      <w:r>
        <w:br/>
        <w:t xml:space="preserve">                        ], id='pill-tab-structure-v', className='tab-pane fade show', role='tabpanel'),</w:t>
      </w:r>
      <w:r>
        <w:br/>
        <w:t xml:space="preserve">                        html.Div([</w:t>
      </w:r>
      <w:r>
        <w:br/>
      </w:r>
      <w:r>
        <w:lastRenderedPageBreak/>
        <w:t xml:space="preserve">                            dcc.Loading(</w:t>
      </w:r>
      <w:r>
        <w:br/>
        <w:t xml:space="preserve">                                id=</w:t>
      </w:r>
      <w:r>
        <w:t>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</w:t>
      </w:r>
      <w:r>
        <w:br/>
        <w:t xml:space="preserve">                                    html.Div(</w:t>
      </w:r>
      <w:r>
        <w:t>html.Em(</w:t>
      </w:r>
      <w:r>
        <w:br/>
        <w:t xml:space="preserve">                                        'Последовательно выберите груз, холдинг, вид сообщения и маршрут'))</w:t>
      </w:r>
      <w:r>
        <w:br/>
        <w:t xml:space="preserve">                                ], id='eqilizer_ts_csr')],</w:t>
      </w:r>
      <w:r>
        <w:br/>
        <w:t xml:space="preserve">                            ),</w:t>
      </w:r>
      <w:r>
        <w:br/>
        <w:t xml:space="preserve">                        ], id='pill-tab-structure</w:t>
      </w:r>
      <w:r>
        <w:t>-ts', className='tab-pane fade show',</w:t>
      </w:r>
      <w:r>
        <w:br/>
        <w:t xml:space="preserve">                            role='tabpanel'),</w:t>
      </w:r>
      <w:r>
        <w:br/>
        <w:t xml:space="preserve">                        # html.Div([</w:t>
      </w:r>
      <w:r>
        <w:br/>
        <w:t xml:space="preserve">                        #     dcc.Loading(</w:t>
      </w:r>
      <w:r>
        <w:br/>
        <w:t xml:space="preserve">                        #         id="loading",</w:t>
      </w:r>
      <w:r>
        <w:br/>
        <w:t xml:space="preserve">                        #         type="defa</w:t>
      </w:r>
      <w:r>
        <w:t>ult",</w:t>
      </w:r>
      <w:r>
        <w:br/>
        <w:t xml:space="preserve">                        #         color="#e21a1a",</w:t>
      </w:r>
      <w:r>
        <w:br/>
        <w:t xml:space="preserve">                        #         fullscreen=False,</w:t>
      </w:r>
      <w:r>
        <w:br/>
        <w:t xml:space="preserve">                        #         children=[html.Div([</w:t>
      </w:r>
      <w:r>
        <w:br/>
        <w:t xml:space="preserve">                        #             html.Div(html.Em(</w:t>
      </w:r>
      <w:r>
        <w:br/>
        <w:t xml:space="preserve">                        #           </w:t>
      </w:r>
      <w:r>
        <w:t xml:space="preserve">      'Последовательно выберите груз, холдинг, вид сообщения и маршрут'))</w:t>
      </w:r>
      <w:r>
        <w:br/>
        <w:t xml:space="preserve">                        #         ], id='equlizer_kpi_csr')],</w:t>
      </w:r>
      <w:r>
        <w:br/>
        <w:t xml:space="preserve">                        #     ),</w:t>
      </w:r>
      <w:r>
        <w:br/>
        <w:t xml:space="preserve">                        # ], id='pill-tab-kpi', className='tab-pane fade show', role='t</w:t>
      </w:r>
      <w:r>
        <w:t>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</w:t>
      </w:r>
      <w:r>
        <w:t xml:space="preserve">      fullscreen=False,</w:t>
      </w:r>
      <w:r>
        <w:br/>
        <w:t xml:space="preserve">                                children=[html.Div([</w:t>
      </w:r>
      <w:r>
        <w:br/>
        <w:t xml:space="preserve">                                    html.Div(html.Em(</w:t>
      </w:r>
      <w:r>
        <w:br/>
        <w:t xml:space="preserve">                                        'Последовательно выберите груз, холдинг, вид сообщения и маршрут'))</w:t>
      </w:r>
      <w:r>
        <w:br/>
        <w:t xml:space="preserve">                 </w:t>
      </w:r>
      <w:r>
        <w:t xml:space="preserve">               ], id='equlizer_effects_csr')],</w:t>
      </w:r>
      <w:r>
        <w:br/>
        <w:t xml:space="preserve">                            ),</w:t>
      </w:r>
      <w:r>
        <w:br/>
        <w:t xml:space="preserve">                        ], id='pill-tab-effects', className='tab-pane fade show', role='tabpanel')</w:t>
      </w:r>
      <w:r>
        <w:br/>
        <w:t xml:space="preserve">                    ], className="tab-content", id="pill-myTabContent"),</w:t>
      </w:r>
      <w:r>
        <w:br/>
      </w:r>
      <w:r>
        <w:br/>
        <w:t xml:space="preserve">     </w:t>
      </w:r>
      <w:r>
        <w:t xml:space="preserve">           ], width=9),</w:t>
      </w:r>
      <w:r>
        <w:br/>
        <w:t xml:space="preserve">            ]),</w:t>
      </w:r>
      <w:r>
        <w:br/>
      </w:r>
      <w:r>
        <w:lastRenderedPageBreak/>
        <w:br/>
        <w:t xml:space="preserve">            html.Div(</w:t>
      </w:r>
      <w:r>
        <w:br/>
        <w:t xml:space="preserve">                children=[html.Div([], id='eqilizer_tabs_csr')]</w:t>
      </w:r>
      <w:r>
        <w:br/>
        <w:t xml:space="preserve">            ),</w:t>
      </w:r>
      <w:r>
        <w:br/>
        <w:t xml:space="preserve">        ]),</w:t>
      </w:r>
      <w:r>
        <w:br/>
      </w:r>
      <w:r>
        <w:br/>
        <w:t xml:space="preserve">    ])</w:t>
      </w:r>
      <w:r>
        <w:br/>
      </w:r>
      <w:r>
        <w:br/>
      </w:r>
      <w:r>
        <w:br/>
        <w:t>def fake_gdf(df):</w:t>
      </w:r>
      <w:r>
        <w:br/>
        <w:t xml:space="preserve">    fake_df = df.copy()</w:t>
      </w:r>
      <w:r>
        <w:br/>
        <w:t xml:space="preserve">    # назначение части данных себестоимости, котор</w:t>
      </w:r>
      <w:r>
        <w:t>ые можно менять</w:t>
      </w:r>
      <w:r>
        <w:br/>
        <w:t xml:space="preserve">    part_ch = 0.4</w:t>
      </w:r>
      <w:r>
        <w:br/>
      </w:r>
      <w:r>
        <w:br/>
        <w:t xml:space="preserve">    for year in fake_df["years"].to_list():</w:t>
      </w:r>
      <w:r>
        <w:br/>
        <w:t xml:space="preserve">        df_w = fake_df[fake_df["years"] == year]</w:t>
      </w:r>
      <w:r>
        <w:br/>
        <w:t xml:space="preserve">        df_w = df_w.to_dict('records')</w:t>
      </w:r>
      <w:r>
        <w:br/>
        <w:t xml:space="preserve">        dict_df_w = df_w[0]</w:t>
      </w:r>
      <w:r>
        <w:br/>
      </w:r>
      <w:r>
        <w:br/>
        <w:t xml:space="preserve">        hvost = (dict_df_w['costs'] * (part_ch))</w:t>
      </w:r>
      <w:r>
        <w:br/>
        <w:t xml:space="preserve">        lis</w:t>
      </w:r>
      <w:r>
        <w:t>t_to_sum = [</w:t>
      </w:r>
      <w:r>
        <w:br/>
        <w:t xml:space="preserve">            'marginality',</w:t>
      </w:r>
      <w:r>
        <w:br/>
        <w:t xml:space="preserve">            'rzd',</w:t>
      </w:r>
      <w:r>
        <w:br/>
        <w:t xml:space="preserve">            'oper',</w:t>
      </w:r>
      <w:r>
        <w:br/>
        <w:t xml:space="preserve">            'per',</w:t>
      </w:r>
      <w:r>
        <w:br/>
        <w:t xml:space="preserve">            'fraht'</w:t>
      </w:r>
      <w:r>
        <w:br/>
        <w:t xml:space="preserve">        ]</w:t>
      </w:r>
      <w:r>
        <w:br/>
        <w:t xml:space="preserve">        count_n = 0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count_n = count_n + 1</w:t>
      </w:r>
      <w:r>
        <w:br/>
        <w:t xml:space="preserve">      </w:t>
      </w:r>
      <w:r>
        <w:t xml:space="preserve">      else:</w:t>
      </w:r>
      <w:r>
        <w:br/>
        <w:t xml:space="preserve">                pass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dict_df_w[i] = dict_df_w[i] + round((hvost / count_n), 2)</w:t>
      </w:r>
      <w:r>
        <w:br/>
        <w:t xml:space="preserve">            else:</w:t>
      </w:r>
      <w:r>
        <w:br/>
        <w:t xml:space="preserve">                pass</w:t>
      </w:r>
      <w:r>
        <w:br/>
      </w:r>
      <w:r>
        <w:br/>
        <w:t xml:space="preserve">        dict_df_w['costs'] = dict_df_w['costs</w:t>
      </w:r>
      <w:r>
        <w:t>'] * (1 - part_ch)</w:t>
      </w:r>
      <w:r>
        <w:br/>
        <w:t xml:space="preserve">        for key, value in dict_df_w.items():</w:t>
      </w:r>
      <w:r>
        <w:br/>
        <w:t xml:space="preserve">            fake_df.loc[fake_df["years"] == year, key] = value</w:t>
      </w:r>
      <w:r>
        <w:br/>
      </w:r>
      <w:r>
        <w:br/>
      </w:r>
      <w:r>
        <w:lastRenderedPageBreak/>
        <w:t xml:space="preserve">    return fake_df</w:t>
      </w:r>
      <w:r>
        <w:br/>
      </w:r>
      <w:r>
        <w:br/>
        <w:t>def fake_gdf_tr(df):</w:t>
      </w:r>
      <w:r>
        <w:br/>
        <w:t xml:space="preserve">    fake_df = df.copy()</w:t>
      </w:r>
      <w:r>
        <w:br/>
        <w:t xml:space="preserve">    # назначение части данных себестоимости, которые можно меня</w:t>
      </w:r>
      <w:r>
        <w:t>ть</w:t>
      </w:r>
      <w:r>
        <w:br/>
        <w:t xml:space="preserve">    part_ch = 0.2</w:t>
      </w:r>
      <w:r>
        <w:br/>
      </w:r>
      <w:r>
        <w:br/>
        <w:t xml:space="preserve">    for year in fake_df["years"].to_list():</w:t>
      </w:r>
      <w:r>
        <w:br/>
        <w:t xml:space="preserve">        df_w = fake_df[fake_df["years"] == year]</w:t>
      </w:r>
      <w:r>
        <w:br/>
        <w:t xml:space="preserve">        df_w = df_w.to_dict('records')</w:t>
      </w:r>
      <w:r>
        <w:br/>
        <w:t xml:space="preserve">        dict_df_w = df_w[0]</w:t>
      </w:r>
      <w:r>
        <w:br/>
      </w:r>
      <w:r>
        <w:br/>
        <w:t xml:space="preserve">        hvost = (dict_df_w['costs'] * (part_ch))</w:t>
      </w:r>
      <w:r>
        <w:br/>
        <w:t xml:space="preserve">        list_to_sum = [</w:t>
      </w:r>
      <w:r>
        <w:br/>
      </w:r>
      <w:r>
        <w:t xml:space="preserve">            'transport',</w:t>
      </w:r>
      <w:r>
        <w:br/>
        <w:t xml:space="preserve">            'marginality',</w:t>
      </w:r>
      <w:r>
        <w:br/>
        <w:t xml:space="preserve">        ]</w:t>
      </w:r>
      <w:r>
        <w:br/>
        <w:t xml:space="preserve">        count_n = 0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count_n = count_n + 1</w:t>
      </w:r>
      <w:r>
        <w:br/>
        <w:t xml:space="preserve">            else:</w:t>
      </w:r>
      <w:r>
        <w:br/>
        <w:t xml:space="preserve">                pass</w:t>
      </w:r>
      <w:r>
        <w:br/>
        <w:t xml:space="preserve">        for i in list_to_sum:</w:t>
      </w:r>
      <w:r>
        <w:br/>
        <w:t xml:space="preserve">   </w:t>
      </w:r>
      <w:r>
        <w:t xml:space="preserve">         if dict_df_w[i] != 0:</w:t>
      </w:r>
      <w:r>
        <w:br/>
        <w:t xml:space="preserve">                dict_df_w[i] = dict_df_w[i] + round((hvost / count_n), 2)</w:t>
      </w:r>
      <w:r>
        <w:br/>
        <w:t xml:space="preserve">            else:</w:t>
      </w:r>
      <w:r>
        <w:br/>
        <w:t xml:space="preserve">                pass</w:t>
      </w:r>
      <w:r>
        <w:br/>
      </w:r>
      <w:r>
        <w:br/>
        <w:t xml:space="preserve">        dict_df_w['costs'] = dict_df_w['costs'] * (1 - part_ch)</w:t>
      </w:r>
      <w:r>
        <w:br/>
        <w:t xml:space="preserve">        for key, value in dict_df_w.items():</w:t>
      </w:r>
      <w:r>
        <w:br/>
        <w:t xml:space="preserve">  </w:t>
      </w:r>
      <w:r>
        <w:t xml:space="preserve">          fake_df.loc[fake_df["years"] == year, key] = value</w:t>
      </w:r>
      <w:r>
        <w:br/>
      </w:r>
      <w:r>
        <w:br/>
        <w:t xml:space="preserve">    return fake_df</w:t>
      </w:r>
      <w:r>
        <w:br/>
      </w:r>
      <w:r>
        <w:br/>
      </w:r>
      <w:r>
        <w:br/>
        <w:t>@callback(</w:t>
      </w:r>
      <w:r>
        <w:br/>
        <w:t xml:space="preserve">    Output('eqilizer_tabs_csr','children'),</w:t>
      </w:r>
      <w:r>
        <w:br/>
        <w:t xml:space="preserve">    Output('eqilizer_graph_csr','children'),</w:t>
      </w:r>
      <w:r>
        <w:br/>
        <w:t xml:space="preserve">    Input('route_select_csr','value'),</w:t>
      </w:r>
      <w:r>
        <w:br/>
        <w:t xml:space="preserve">    Input('trip_select','value'),</w:t>
      </w:r>
      <w:r>
        <w:br/>
      </w:r>
      <w:r>
        <w:br/>
        <w:t xml:space="preserve">    Input('period_select_csr', 'value'),</w:t>
      </w:r>
      <w:r>
        <w:br/>
      </w:r>
      <w:r>
        <w:lastRenderedPageBreak/>
        <w:t xml:space="preserve">    State('message_select_csr','value'),</w:t>
      </w:r>
      <w:r>
        <w:br/>
        <w:t xml:space="preserve">    State('index_sell_prices','value'),</w:t>
      </w:r>
      <w:r>
        <w:br/>
        <w:t xml:space="preserve">    State('price_variant','value'),</w:t>
      </w:r>
      <w:r>
        <w:br/>
        <w:t xml:space="preserve">    State('cif_fob','value'),</w:t>
      </w:r>
      <w:r>
        <w:br/>
        <w:t>)</w:t>
      </w:r>
      <w:r>
        <w:br/>
        <w:t>def update_equlizer(route,trip,period,message, prices_change, pri</w:t>
      </w:r>
      <w:r>
        <w:t>ces_variant, cif_fob):</w:t>
      </w:r>
      <w:r>
        <w:br/>
        <w:t xml:space="preserve">    period = sorted(period)</w:t>
      </w:r>
      <w:r>
        <w:br/>
      </w:r>
      <w:r>
        <w:br/>
        <w:t xml:space="preserve">    no = html.Div(html.Em('Последовательно выберите груз, холдинг, вид сообщения и маршрут'))</w:t>
      </w:r>
      <w:r>
        <w:br/>
        <w:t xml:space="preserve">    prices_message = get_prices_message(prices_change,prices_variant)</w:t>
      </w:r>
      <w:r>
        <w:br/>
      </w:r>
      <w:r>
        <w:br/>
        <w:t xml:space="preserve">    if route is None: return ([],no)</w:t>
      </w:r>
      <w:r>
        <w:br/>
        <w:t xml:space="preserve">  </w:t>
      </w:r>
      <w:r>
        <w:t xml:space="preserve">  current_route = ipem_calculated[ipem_calculated['route'] == route]</w:t>
      </w:r>
      <w:r>
        <w:br/>
      </w:r>
      <w:r>
        <w:br/>
      </w:r>
      <w:r>
        <w:br/>
        <w:t xml:space="preserve">    tabs = html.Div(make_tabs(current_route,trip, message, prices_message, period, cif_fob))</w:t>
      </w:r>
      <w:r>
        <w:br/>
        <w:t xml:space="preserve">    return (tabs,[])</w:t>
      </w:r>
      <w:r>
        <w:br/>
      </w:r>
      <w:r>
        <w:br/>
      </w:r>
      <w:r>
        <w:br/>
        <w:t>@callback(</w:t>
      </w:r>
      <w:r>
        <w:br/>
        <w:t xml:space="preserve">    Output('eqilizer_graph_csr','children', allow_duplicat</w:t>
      </w:r>
      <w:r>
        <w:t>e=True),</w:t>
      </w:r>
      <w:r>
        <w:br/>
        <w:t xml:space="preserve">    Output('equlizer_trends_csr','children', allow_duplicate=True),</w:t>
      </w:r>
      <w:r>
        <w:br/>
        <w:t xml:space="preserve">    Output('eqilizer_graph_csrv','children', allow_duplicate=True),</w:t>
      </w:r>
      <w:r>
        <w:br/>
        <w:t xml:space="preserve">    Output('eqilizer_ts_csr','children', allow_duplicate=True),</w:t>
      </w:r>
      <w:r>
        <w:br/>
        <w:t xml:space="preserve">    # Output('equlizer_kpi_csr','children', all</w:t>
      </w:r>
      <w:r>
        <w:t>ow_duplicate=True),</w:t>
      </w:r>
      <w:r>
        <w:br/>
        <w:t xml:space="preserve">    Output('equlizer_effects_csr','children', allow_duplicate=True),</w:t>
      </w:r>
      <w:r>
        <w:br/>
        <w:t xml:space="preserve">    Output('eqilizer_table_csr','children', allow_duplicate=True),</w:t>
      </w:r>
      <w:r>
        <w:br/>
        <w:t xml:space="preserve">    Input({'type': 'cost_input', 'index': ALL}, 'value'),</w:t>
      </w:r>
      <w:r>
        <w:br/>
        <w:t xml:space="preserve">    Input({'type': 'base_input', 'index': </w:t>
      </w:r>
      <w:r>
        <w:t>ALL}, 'value'),</w:t>
      </w:r>
      <w:r>
        <w:br/>
        <w:t xml:space="preserve">    Input({'type': 'rules_input', 'index': ALL}, 'value'),</w:t>
      </w:r>
      <w:r>
        <w:br/>
        <w:t xml:space="preserve">    Input({'type': 'oper_input', 'index': ALL}, 'value'),</w:t>
      </w:r>
      <w:r>
        <w:br/>
        <w:t xml:space="preserve">    Input({'type': 'per_input', 'index': ALL}, 'value'),</w:t>
      </w:r>
      <w:r>
        <w:br/>
        <w:t xml:space="preserve">    Input({'type': 'price_input', 'index': ALL}, 'value'),</w:t>
      </w:r>
      <w:r>
        <w:br/>
        <w:t xml:space="preserve">    Inp</w:t>
      </w:r>
      <w:r>
        <w:t>ut({'type': 'price_rub_input', 'index': ALL}, 'value'),</w:t>
      </w:r>
      <w:r>
        <w:br/>
        <w:t xml:space="preserve">    Input({'type': 'dollar_price_input', 'index': ALL}, 'value'),</w:t>
      </w:r>
      <w:r>
        <w:br/>
        <w:t xml:space="preserve">    Input({'type': 'fraht_input', 'index': ALL}, 'value'),</w:t>
      </w:r>
      <w:r>
        <w:br/>
        <w:t xml:space="preserve">    Input('currency_dollar_csr', 'value'),</w:t>
      </w:r>
      <w:r>
        <w:br/>
        <w:t xml:space="preserve">    State('trip_select', 'value'</w:t>
      </w:r>
      <w:r>
        <w:t>),</w:t>
      </w:r>
      <w:r>
        <w:br/>
        <w:t xml:space="preserve">    State('period_select_csr', 'value'),</w:t>
      </w:r>
      <w:r>
        <w:br/>
        <w:t xml:space="preserve">    State('route_select_csr','value'),</w:t>
      </w:r>
      <w:r>
        <w:br/>
        <w:t xml:space="preserve">    State('message_select_csr','value'),</w:t>
      </w:r>
      <w:r>
        <w:br/>
        <w:t xml:space="preserve">    prevent_initial_call=True</w:t>
      </w:r>
      <w:r>
        <w:br/>
      </w:r>
      <w:r>
        <w:lastRenderedPageBreak/>
        <w:t>)</w:t>
      </w:r>
      <w:r>
        <w:br/>
        <w:t>def recount_graph(costs,bases, rules,</w:t>
      </w:r>
      <w:r>
        <w:br/>
        <w:t xml:space="preserve">                  oper,per,prices,prices_rub,dollar_prices, fr</w:t>
      </w:r>
      <w:r>
        <w:t>aht,</w:t>
      </w:r>
      <w:r>
        <w:br/>
        <w:t xml:space="preserve">                  currency_dollar_csr,</w:t>
      </w:r>
      <w:r>
        <w:br/>
        <w:t xml:space="preserve">                  trip,period, route,message,key=''):</w:t>
      </w:r>
      <w:r>
        <w:br/>
        <w:t xml:space="preserve">    period = sorted(period)</w:t>
      </w:r>
      <w:r>
        <w:br/>
      </w:r>
      <w:r>
        <w:br/>
        <w:t xml:space="preserve">    no = html.Div(html.Em('Последовательно выберите груз, холдинг, вид сообщения и маршрут'))</w:t>
      </w:r>
      <w:r>
        <w:br/>
      </w:r>
      <w:r>
        <w:br/>
        <w:t xml:space="preserve">    if route is None:</w:t>
      </w:r>
      <w:r>
        <w:br/>
        <w:t xml:space="preserve">        retu</w:t>
      </w:r>
      <w:r>
        <w:t>rn (no,no,no,no,no,no)</w:t>
      </w:r>
      <w:r>
        <w:br/>
        <w:t xml:space="preserve">    current_route = ipem_calculated[ipem_calculated['route'] == route]</w:t>
      </w:r>
      <w:r>
        <w:br/>
      </w:r>
      <w:r>
        <w:br/>
        <w:t xml:space="preserve">    names = [</w:t>
      </w:r>
      <w:r>
        <w:br/>
        <w:t xml:space="preserve">        'Маржинальность холдинга',</w:t>
      </w:r>
      <w:r>
        <w:br/>
        <w:t xml:space="preserve">        'Себестоимость производства',</w:t>
      </w:r>
      <w:r>
        <w:br/>
        <w:t xml:space="preserve">        'Расходы на оплату услуг ОАО "РЖД"',</w:t>
      </w:r>
      <w:r>
        <w:br/>
        <w:t xml:space="preserve">        'Расходы по оплате ус</w:t>
      </w:r>
      <w:r>
        <w:t>луг операторов',</w:t>
      </w:r>
      <w:r>
        <w:br/>
        <w:t xml:space="preserve">        'Расходы на перевалку',</w:t>
      </w:r>
      <w:r>
        <w:br/>
        <w:t xml:space="preserve">        'Расходы на фрахт'</w:t>
      </w:r>
      <w:r>
        <w:br/>
        <w:t xml:space="preserve">    ]</w:t>
      </w:r>
      <w:r>
        <w:br/>
        <w:t xml:space="preserve">    rzd = []</w:t>
      </w:r>
      <w:r>
        <w:br/>
        <w:t xml:space="preserve">    rzd_gr = []</w:t>
      </w:r>
      <w:r>
        <w:br/>
        <w:t xml:space="preserve">    rzd_por = []</w:t>
      </w:r>
      <w:r>
        <w:br/>
      </w:r>
      <w:r>
        <w:br/>
        <w:t xml:space="preserve">    price_rub = []</w:t>
      </w:r>
      <w:r>
        <w:br/>
        <w:t xml:space="preserve">    marginality = []</w:t>
      </w:r>
      <w:r>
        <w:br/>
        <w:t xml:space="preserve">    marginality_real = []</w:t>
      </w:r>
      <w:r>
        <w:br/>
        <w:t xml:space="preserve">    marginality_real_percent = []</w:t>
      </w:r>
      <w:r>
        <w:br/>
      </w:r>
      <w:r>
        <w:br/>
        <w:t xml:space="preserve">    transport = []</w:t>
      </w:r>
      <w:r>
        <w:br/>
        <w:t xml:space="preserve">    yea</w:t>
      </w:r>
      <w:r>
        <w:t>rs = []</w:t>
      </w:r>
      <w:r>
        <w:br/>
        <w:t xml:space="preserve">    if trip == 'Кругорейс':</w:t>
      </w:r>
      <w:r>
        <w:br/>
        <w:t xml:space="preserve">        trip_col = CON.RZD_TOTAL</w:t>
      </w:r>
      <w:r>
        <w:br/>
        <w:t xml:space="preserve">        oper_coeff = 1</w:t>
      </w:r>
      <w:r>
        <w:br/>
        <w:t xml:space="preserve">    else:</w:t>
      </w:r>
      <w:r>
        <w:br/>
        <w:t xml:space="preserve">        trip_col = CON.RZD_GR</w:t>
      </w:r>
      <w:r>
        <w:br/>
        <w:t xml:space="preserve">        gr_sr = current_route.iloc[0]['Срок доставки, гружёный рейс'].round()</w:t>
      </w:r>
      <w:r>
        <w:br/>
        <w:t xml:space="preserve">        pr_sr = current_route.iloc[0]['Срок до</w:t>
      </w:r>
      <w:r>
        <w:t>ставки,порожний рейс'].round()</w:t>
      </w:r>
      <w:r>
        <w:br/>
        <w:t xml:space="preserve">        per_sr = current_route.iloc[0]['Срок доставки, погр./выгр.'].round()</w:t>
      </w:r>
      <w:r>
        <w:br/>
        <w:t xml:space="preserve">        oper_coeff =  gr_sr / (gr_sr + pr_sr + per_sr)</w:t>
      </w:r>
      <w:r>
        <w:br/>
      </w:r>
      <w:r>
        <w:br/>
      </w:r>
      <w:r>
        <w:lastRenderedPageBreak/>
        <w:br/>
      </w:r>
      <w:r>
        <w:br/>
        <w:t xml:space="preserve">    for index,year in enumerate(FULL_YEARS):</w:t>
      </w:r>
      <w:r>
        <w:br/>
      </w:r>
      <w:r>
        <w:br/>
        <w:t xml:space="preserve">        if year == 2024:</w:t>
      </w:r>
      <w:r>
        <w:br/>
        <w:t xml:space="preserve">            rzd.app</w:t>
      </w:r>
      <w:r>
        <w:t>end(current_route.iloc[0][f'{trip_col}_{year}'].round(2))</w:t>
      </w:r>
      <w:r>
        <w:br/>
      </w:r>
      <w:r>
        <w:br/>
        <w:t xml:space="preserve">            rzd_gr.append(current_route.iloc[0][f'{CON.RZD_GR}_{year}'].round(2))</w:t>
      </w:r>
      <w:r>
        <w:br/>
        <w:t xml:space="preserve">            if trip=='Кругорейс':</w:t>
      </w:r>
      <w:r>
        <w:br/>
        <w:t xml:space="preserve">                rzd_por.append(current_route.iloc[0][f'{CON.RZD_POR}_{year}'].rou</w:t>
      </w:r>
      <w:r>
        <w:t>nd(2))</w:t>
      </w:r>
      <w:r>
        <w:br/>
      </w:r>
      <w:r>
        <w:br/>
        <w:t xml:space="preserve">        else:</w:t>
      </w:r>
      <w:r>
        <w:br/>
        <w:t xml:space="preserve">            rzd_val = rzd[-1] + rzd[-1]*(bases[index]-1) + rzd[-1]*(rules[index]-1)</w:t>
      </w:r>
      <w:r>
        <w:br/>
        <w:t xml:space="preserve">            rzd.append(rzd_val)</w:t>
      </w:r>
      <w:r>
        <w:br/>
        <w:t xml:space="preserve">            rzd_gr_val = rzd_gr[-1] + rzd_gr[-1]*(bases[index]-1) + rzd_gr[-1]*(current_route.iloc[0][f'rules%_{year}_</w:t>
      </w:r>
      <w:r>
        <w:t>gr']-1)</w:t>
      </w:r>
      <w:r>
        <w:br/>
        <w:t xml:space="preserve">            rzd_gr.append(rzd_gr_val)</w:t>
      </w:r>
      <w:r>
        <w:br/>
        <w:t xml:space="preserve">            if trip == 'Кругорейс':</w:t>
      </w:r>
      <w:r>
        <w:br/>
        <w:t xml:space="preserve">                rzd_por_val = rzd_por[-1] + rzd_por[-1]*(bases[index]-1) + rzd_por[-1]*(current_route.iloc[0][f'rules%_{year}_por']-1)</w:t>
      </w:r>
      <w:r>
        <w:br/>
        <w:t xml:space="preserve">                rzd_por.append(rzd_por_</w:t>
      </w:r>
      <w:r>
        <w:t>val)</w:t>
      </w:r>
      <w:r>
        <w:br/>
      </w:r>
      <w:r>
        <w:br/>
      </w:r>
      <w:r>
        <w:br/>
        <w:t xml:space="preserve">        year_price = prices_rub[index] if message == 'внутренние' else prices[index]*dollar_prices[index]</w:t>
      </w:r>
      <w:r>
        <w:br/>
      </w:r>
      <w:r>
        <w:br/>
      </w:r>
      <w:r>
        <w:br/>
        <w:t xml:space="preserve">        price_rub.append(year_price)</w:t>
      </w:r>
      <w:r>
        <w:br/>
        <w:t xml:space="preserve">        year_marginality = price_rub[index] - costs[index] - rzd[index] - per[index] - oper[index] - fra</w:t>
      </w:r>
      <w:r>
        <w:t>ht[index]</w:t>
      </w:r>
      <w:r>
        <w:br/>
        <w:t xml:space="preserve">        marginality_real.append(year_marginality)</w:t>
      </w:r>
      <w:r>
        <w:br/>
        <w:t xml:space="preserve">        marginality_real_percent.append(year_marginality * 100 / price_rub[index])</w:t>
      </w:r>
      <w:r>
        <w:br/>
      </w:r>
      <w:r>
        <w:br/>
        <w:t xml:space="preserve">        marginality.append(year_marginality if year_marginality &gt; 0 else 0)</w:t>
      </w:r>
      <w:r>
        <w:br/>
      </w:r>
      <w:r>
        <w:br/>
      </w:r>
      <w:r>
        <w:br/>
        <w:t xml:space="preserve">    years = FULL_YEARS</w:t>
      </w:r>
      <w:r>
        <w:br/>
        <w:t xml:space="preserve">    costs =</w:t>
      </w:r>
      <w:r>
        <w:t xml:space="preserve"> costs</w:t>
      </w:r>
      <w:r>
        <w:br/>
        <w:t xml:space="preserve">    bases = bases</w:t>
      </w:r>
      <w:r>
        <w:br/>
      </w:r>
      <w:r>
        <w:br/>
        <w:t xml:space="preserve">    oper = [val * oper_coeff for val in oper]</w:t>
      </w:r>
      <w:r>
        <w:br/>
        <w:t xml:space="preserve">    per = per</w:t>
      </w:r>
      <w:r>
        <w:br/>
        <w:t xml:space="preserve">    for index,year in enumerate(FULL_YEARS):</w:t>
      </w:r>
      <w:r>
        <w:br/>
      </w:r>
      <w:r>
        <w:lastRenderedPageBreak/>
        <w:t xml:space="preserve">        transport.append(rzd[index]+per[index]+oper[index]+fraht[index])</w:t>
      </w:r>
      <w:r>
        <w:br/>
      </w:r>
      <w:r>
        <w:br/>
      </w:r>
      <w:r>
        <w:br/>
        <w:t xml:space="preserve">    test_df = pd.DataFrame({</w:t>
      </w:r>
      <w:r>
        <w:br/>
        <w:t xml:space="preserve">                'year</w:t>
      </w:r>
      <w:r>
        <w:t>s': years, 'costs': costs, 'oper':oper, 'per': per, 'rzd':rzd, 'fraht':fraht,</w:t>
      </w:r>
      <w:r>
        <w:br/>
        <w:t xml:space="preserve">        'marginality':marginality,</w:t>
      </w:r>
      <w:r>
        <w:br/>
        <w:t xml:space="preserve">    })</w:t>
      </w:r>
      <w:r>
        <w:br/>
      </w:r>
      <w:r>
        <w:br/>
        <w:t xml:space="preserve">    gdf = test_df.set_index('years').div(test_df.set_index('years').sum(axis=1), axis=0) * 100</w:t>
      </w:r>
      <w:r>
        <w:br/>
        <w:t xml:space="preserve">    gdf = gdf.round(2).reset_index()</w:t>
      </w:r>
      <w:r>
        <w:br/>
      </w:r>
      <w:r>
        <w:br/>
        <w:t xml:space="preserve">  </w:t>
      </w:r>
      <w:r>
        <w:t xml:space="preserve">  fgdf = fake_gdf(gdf)</w:t>
      </w:r>
      <w:r>
        <w:br/>
      </w:r>
      <w:r>
        <w:br/>
      </w:r>
      <w:r>
        <w:br/>
        <w:t xml:space="preserve">    test_df_tr = pd.DataFrame({</w:t>
      </w:r>
      <w:r>
        <w:br/>
        <w:t xml:space="preserve">        'years': years, 'costs': costs, 'transport':transport, 'marginality':marginality</w:t>
      </w:r>
      <w:r>
        <w:br/>
        <w:t xml:space="preserve">    })</w:t>
      </w:r>
      <w:r>
        <w:br/>
        <w:t xml:space="preserve">    gdf_tr = test_df_tr.set_index('years').div(test_df_tr.set_index('years').sum(axis=1), axis=0) * 100</w:t>
      </w:r>
      <w:r>
        <w:br/>
        <w:t xml:space="preserve">    gdf_tr = gdf_tr.round(2).reset_index()</w:t>
      </w:r>
      <w:r>
        <w:br/>
      </w:r>
      <w:r>
        <w:br/>
        <w:t xml:space="preserve">    fgdf_tr = fake_gdf_tr(gdf_tr)</w:t>
      </w:r>
      <w:r>
        <w:br/>
      </w:r>
      <w:r>
        <w:br/>
      </w:r>
      <w:r>
        <w:br/>
        <w:t xml:space="preserve">    test_df2 = test_df.drop('rzd', axis=1)</w:t>
      </w:r>
      <w:r>
        <w:br/>
        <w:t xml:space="preserve">    test_df2['rzd_gr'] = rzd_gr</w:t>
      </w:r>
      <w:r>
        <w:br/>
        <w:t xml:space="preserve">    if trip == 'Кругорейс':</w:t>
      </w:r>
      <w:r>
        <w:br/>
        <w:t xml:space="preserve">        test_df2['rzd_por'] = rzd_por</w:t>
      </w:r>
      <w:r>
        <w:br/>
      </w:r>
      <w:r>
        <w:br/>
        <w:t xml:space="preserve">    gdf2 = test_df2.set_index('ye</w:t>
      </w:r>
      <w:r>
        <w:t>ars').div(test_df2.set_index('years').sum(axis=1), axis=0) * 100</w:t>
      </w:r>
      <w:r>
        <w:br/>
        <w:t xml:space="preserve">    gdf2 = gdf2.round(2).reset_index()</w:t>
      </w:r>
      <w:r>
        <w:br/>
        <w:t xml:space="preserve">    test_df2['transport'] = test_df_tr['transport']</w:t>
      </w:r>
      <w:r>
        <w:br/>
        <w:t xml:space="preserve">    gdf2['transport'] = gdf_tr['transport']</w:t>
      </w:r>
      <w:r>
        <w:br/>
      </w:r>
      <w:r>
        <w:br/>
        <w:t xml:space="preserve">    colors1=['#44445A','#161B77','#3B4FB1','#4274D6','#</w:t>
      </w:r>
      <w:r>
        <w:t>6DA4C1','#BE7D64']</w:t>
      </w:r>
      <w:r>
        <w:br/>
      </w:r>
      <w:r>
        <w:br/>
        <w:t xml:space="preserve">    colors = ['#4fb4ff','#0091fe','#0072c8','#005da2','#004d86','#003256']</w:t>
      </w:r>
      <w:r>
        <w:br/>
      </w:r>
      <w:r>
        <w:br/>
        <w:t xml:space="preserve">    width=0.9</w:t>
      </w:r>
      <w:r>
        <w:br/>
      </w:r>
      <w:r>
        <w:br/>
        <w:t xml:space="preserve">    fig = graph_bar_h(test_df, gdf, fgdf, marginality, period, colors, width,names)</w:t>
      </w:r>
      <w:r>
        <w:br/>
        <w:t xml:space="preserve">    fig2 = graph_bar_trend(test_df, gdf, marginality, period,</w:t>
      </w:r>
      <w:r>
        <w:t xml:space="preserve"> colors, width,names)</w:t>
      </w:r>
      <w:r>
        <w:br/>
      </w:r>
      <w:r>
        <w:lastRenderedPageBreak/>
        <w:br/>
        <w:t xml:space="preserve">    fig3 = graph_bar_v(test_df_tr, gdf_tr, fgdf_tr, marginality, period, colors, width,names)</w:t>
      </w:r>
      <w:r>
        <w:br/>
        <w:t xml:space="preserve">    fig4 = graph_bar_ts(test_df2, gdf2, marginality, period, colors, width,names, trip)</w:t>
      </w:r>
      <w:r>
        <w:br/>
      </w:r>
      <w:r>
        <w:br/>
      </w:r>
      <w:r>
        <w:br/>
        <w:t xml:space="preserve">    graph = html.Div([dcc.Graph(figure=fig)], id=</w:t>
      </w:r>
      <w:r>
        <w:t>'cargo-graph')</w:t>
      </w:r>
      <w:r>
        <w:br/>
        <w:t xml:space="preserve">    graph2 = html.Div([dcc.Graph(figure=fig2)], id='cargo-graph2')</w:t>
      </w:r>
      <w:r>
        <w:br/>
        <w:t xml:space="preserve">    graph3 = html.Div([dcc.Graph(figure=fig3)], id='cargo-graph3')</w:t>
      </w:r>
      <w:r>
        <w:br/>
        <w:t xml:space="preserve">    graph4 = html.Div([dcc.Graph(figure=fig4)], id='cargo-graph4')</w:t>
      </w:r>
      <w:r>
        <w:br/>
      </w:r>
      <w:r>
        <w:br/>
        <w:t xml:space="preserve">    cards = []</w:t>
      </w:r>
      <w:r>
        <w:br/>
        <w:t xml:space="preserve">    main_df = get_main_d</w:t>
      </w:r>
      <w:r>
        <w:t>ata()</w:t>
      </w:r>
      <w:r>
        <w:br/>
        <w:t xml:space="preserve">    key = current_route['ipem_gr'].values[0]</w:t>
      </w:r>
      <w:r>
        <w:br/>
        <w:t xml:space="preserve">    main_row = main_df.loc[main_df['Ключ ИПЕМ']==key]</w:t>
      </w:r>
      <w:r>
        <w:br/>
        <w:t xml:space="preserve">    main_row = main_row.groupby(['Группа груза','Холдинг']).sum().reset_index()</w:t>
      </w:r>
      <w:r>
        <w:br/>
        <w:t xml:space="preserve">    main_row = main_row.iloc[0]</w:t>
      </w:r>
      <w:r>
        <w:br/>
      </w:r>
      <w:r>
        <w:br/>
        <w:t xml:space="preserve">    conditions = (main_df['Группа груз</w:t>
      </w:r>
      <w:r>
        <w:t>а'] == main_row['Группа груза']) &amp; (main_df['Холдинг'] == main_row['Холдинг'])</w:t>
      </w:r>
      <w:r>
        <w:br/>
        <w:t xml:space="preserve">    all_rows = main_df.loc[conditions].sum()</w:t>
      </w:r>
      <w:r>
        <w:br/>
      </w:r>
      <w:r>
        <w:br/>
        <w:t xml:space="preserve">    for index,row in test_df.loc[1:].iterrows():</w:t>
      </w:r>
      <w:r>
        <w:br/>
        <w:t xml:space="preserve">        gdf_row = gdf.loc[index]</w:t>
      </w:r>
      <w:r>
        <w:br/>
        <w:t xml:space="preserve">        tr = round(row['rzd'] + row['oper'] + row</w:t>
      </w:r>
      <w:r>
        <w:t>['per'])</w:t>
      </w:r>
      <w:r>
        <w:br/>
        <w:t xml:space="preserve">        tr_perc = round(gdf_row['rzd'] + gdf_row['oper'] + gdf_row['per'],2)</w:t>
      </w:r>
      <w:r>
        <w:br/>
        <w:t xml:space="preserve">        year = row['years']</w:t>
      </w:r>
      <w:r>
        <w:br/>
        <w:t xml:space="preserve">        prev_year_row = gdf.loc[test_df['years']==year-1]</w:t>
      </w:r>
      <w:r>
        <w:br/>
        <w:t xml:space="preserve">        tr_perc_prev = round(prev_year_row['rzd'].iloc[0] + prev_year_row['oper'].il</w:t>
      </w:r>
      <w:r>
        <w:t>oc[0] + prev_year_row['per'].iloc[0],2)</w:t>
      </w:r>
      <w:r>
        <w:br/>
        <w:t xml:space="preserve">        rzd_change = round (gdf_row['rzd'] - prev_year_row['rzd'].iloc[0],2)</w:t>
      </w:r>
      <w:r>
        <w:br/>
        <w:t xml:space="preserve">        rzd_plus = '+' if rzd_change &gt; 0 else ''</w:t>
      </w:r>
      <w:r>
        <w:br/>
        <w:t xml:space="preserve">        tr_change = round(tr_perc - tr_perc_prev,2)</w:t>
      </w:r>
      <w:r>
        <w:br/>
      </w:r>
      <w:r>
        <w:br/>
        <w:t xml:space="preserve">        tr_plus = '+' if tr_change &gt; </w:t>
      </w:r>
      <w:r>
        <w:t>0 else ''</w:t>
      </w:r>
      <w:r>
        <w:br/>
        <w:t xml:space="preserve">        mg_change = round(gdf_row['marginality'] - prev_year_row['marginality'].iloc[0],2)</w:t>
      </w:r>
      <w:r>
        <w:br/>
        <w:t xml:space="preserve">        mg_plus = '+' if mg_change &gt; 0 else ''</w:t>
      </w:r>
      <w:r>
        <w:br/>
      </w:r>
      <w:r>
        <w:br/>
        <w:t xml:space="preserve">        year = int(year)</w:t>
      </w:r>
      <w:r>
        <w:br/>
        <w:t xml:space="preserve">        coef = main_row[f'{year} ЦЭКР груззоборот, тыс ткм'] / main_row['2024 ЦЭКР</w:t>
      </w:r>
      <w:r>
        <w:t xml:space="preserve"> груззоборот, тыс ткм']</w:t>
      </w:r>
      <w:r>
        <w:br/>
        <w:t xml:space="preserve">        ep_perc = round(main_row[f'{year} ЦЭКР груззоборот, тыс ткм'] * 100 / all_rows[f'{year} ЦЭКР груззоборот, тыс ткм'],2)</w:t>
      </w:r>
      <w:r>
        <w:br/>
        <w:t xml:space="preserve">        ep_val = round(main_row['2023 Объем перевозок, т.'] / 1000 * coef,2)</w:t>
      </w:r>
      <w:r>
        <w:br/>
      </w:r>
      <w:r>
        <w:lastRenderedPageBreak/>
        <w:br/>
        <w:t xml:space="preserve">        # cards.append(</w:t>
      </w:r>
      <w:r>
        <w:br/>
        <w:t xml:space="preserve">   </w:t>
      </w:r>
      <w:r>
        <w:t xml:space="preserve">     #     html.Div(className="my-card__item", style={"background-color":"#F4F7FE"}, children=[</w:t>
      </w:r>
      <w:r>
        <w:br/>
        <w:t xml:space="preserve">        #         html.Div(className="my-card__caption",</w:t>
      </w:r>
      <w:r>
        <w:br/>
        <w:t xml:space="preserve">        #                  children=f"{int(row['years'])} год"),</w:t>
      </w:r>
      <w:r>
        <w:br/>
        <w:t xml:space="preserve">        #         html.Div(className="</w:t>
      </w:r>
      <w:r>
        <w:t>my-card__body",  children=[</w:t>
      </w:r>
      <w:r>
        <w:br/>
        <w:t xml:space="preserve">        #             html.Div(className="custom-card__list", children=[</w:t>
      </w:r>
      <w:r>
        <w:br/>
        <w:t xml:space="preserve">        #                 html.Div(className="custom-card__item", children=[</w:t>
      </w:r>
      <w:r>
        <w:br/>
        <w:t xml:space="preserve">        #                     html.Div(className="custom-card__row", children=</w:t>
      </w:r>
      <w:r>
        <w:t>[</w:t>
      </w:r>
      <w:r>
        <w:br/>
        <w:t xml:space="preserve">        #                         html.P(className="custom-card__procent",</w:t>
      </w:r>
      <w:r>
        <w:br/>
        <w:t xml:space="preserve">        #                                children=f"{tr_perc}%",</w:t>
      </w:r>
      <w:r>
        <w:br/>
        <w:t xml:space="preserve">        #                                style={'display': 'inline-block'}),</w:t>
      </w:r>
      <w:r>
        <w:br/>
        <w:t xml:space="preserve">        #                         htm</w:t>
      </w:r>
      <w:r>
        <w:t>l.P(</w:t>
      </w:r>
      <w:r>
        <w:br/>
        <w:t xml:space="preserve">        #                             className="custom-card__text custom-card__text-count",</w:t>
      </w:r>
      <w:r>
        <w:br/>
        <w:t xml:space="preserve">        #                             children=f"{tr} руб.",</w:t>
      </w:r>
      <w:r>
        <w:br/>
        <w:t xml:space="preserve">        #                         ),</w:t>
      </w:r>
      <w:r>
        <w:br/>
        <w:t xml:space="preserve">        #                     ]),</w:t>
      </w:r>
      <w:r>
        <w:br/>
        <w:t xml:space="preserve">        #                 </w:t>
      </w:r>
      <w:r>
        <w:t xml:space="preserve">    html.P(</w:t>
      </w:r>
      <w:r>
        <w:br/>
        <w:t xml:space="preserve">        #                         className="custom-card__text",</w:t>
      </w:r>
      <w:r>
        <w:br/>
        <w:t xml:space="preserve">        #                         children='Транспортная составляющая',</w:t>
      </w:r>
      <w:r>
        <w:br/>
        <w:t xml:space="preserve">        #                     ),</w:t>
      </w:r>
      <w:r>
        <w:br/>
        <w:t xml:space="preserve">        #                 ]),</w:t>
      </w:r>
      <w:r>
        <w:br/>
        <w:t xml:space="preserve">        #                 html.Div(className</w:t>
      </w:r>
      <w:r>
        <w:t>="custom-card__item", children=[</w:t>
      </w:r>
      <w:r>
        <w:br/>
        <w:t xml:space="preserve">        #                     html.Div(className="custom-card__row", children=[</w:t>
      </w:r>
      <w:r>
        <w:br/>
        <w:t xml:space="preserve">        #                         html.P(className="custom-card__procent",</w:t>
      </w:r>
      <w:r>
        <w:br/>
        <w:t xml:space="preserve">        #                                children=f"{gdf_row['rzd']}</w:t>
      </w:r>
      <w:r>
        <w:t>%",</w:t>
      </w:r>
      <w:r>
        <w:br/>
        <w:t xml:space="preserve">        #                                style={'display': 'inline-block'}),</w:t>
      </w:r>
      <w:r>
        <w:br/>
        <w:t xml:space="preserve">        #                         html.P(</w:t>
      </w:r>
      <w:r>
        <w:br/>
        <w:t xml:space="preserve">        #                             className="custom-card__text custom-card__text-count",</w:t>
      </w:r>
      <w:r>
        <w:br/>
        <w:t xml:space="preserve">        #                             ch</w:t>
      </w:r>
      <w:r>
        <w:t>ildren=f" {round(test_df.loc[index, 'rzd'])} руб.",</w:t>
      </w:r>
      <w:r>
        <w:br/>
        <w:t xml:space="preserve">        #                         ),</w:t>
      </w:r>
      <w:r>
        <w:br/>
        <w:t xml:space="preserve">        #                     ]),</w:t>
      </w:r>
      <w:r>
        <w:br/>
        <w:t xml:space="preserve">        #                     html.P(</w:t>
      </w:r>
      <w:r>
        <w:br/>
        <w:t xml:space="preserve">        #                         className="custom-card__text",</w:t>
      </w:r>
      <w:r>
        <w:br/>
        <w:t xml:space="preserve">        #                     </w:t>
      </w:r>
      <w:r>
        <w:t xml:space="preserve">    children='Расходы на оплату услуг ОАО "РЖД"',</w:t>
      </w:r>
      <w:r>
        <w:br/>
        <w:t xml:space="preserve">        #                     ),</w:t>
      </w:r>
      <w:r>
        <w:br/>
        <w:t xml:space="preserve">        #                 ]),</w:t>
      </w:r>
      <w:r>
        <w:br/>
        <w:t xml:space="preserve">        #                 html.Div(className="custom-card__item", children=[</w:t>
      </w:r>
      <w:r>
        <w:br/>
        <w:t xml:space="preserve">        #                     html.Div(className="custom-card__row</w:t>
      </w:r>
      <w:r>
        <w:t>", children=[</w:t>
      </w:r>
      <w:r>
        <w:br/>
        <w:t xml:space="preserve">        #                         html.P(className="custom-card__procent",</w:t>
      </w:r>
      <w:r>
        <w:br/>
        <w:t xml:space="preserve">        #                                children=f"{ep_perc}%",</w:t>
      </w:r>
      <w:r>
        <w:br/>
        <w:t xml:space="preserve">        #                                style={'display': 'inline-block'}),</w:t>
      </w:r>
      <w:r>
        <w:br/>
      </w:r>
      <w:r>
        <w:lastRenderedPageBreak/>
        <w:t xml:space="preserve">        #                </w:t>
      </w:r>
      <w:r>
        <w:t xml:space="preserve">         html.P(</w:t>
      </w:r>
      <w:r>
        <w:br/>
        <w:t xml:space="preserve">        #                             className="custom-card__text custom-card__text-count",</w:t>
      </w:r>
      <w:r>
        <w:br/>
        <w:t xml:space="preserve">        #                             children=f" {ep_val} тыс. т.",</w:t>
      </w:r>
      <w:r>
        <w:br/>
        <w:t xml:space="preserve">        #                         ),</w:t>
      </w:r>
      <w:r>
        <w:br/>
        <w:t xml:space="preserve">        #</w:t>
      </w:r>
      <w:r>
        <w:br/>
        <w:t xml:space="preserve">        #                     </w:t>
      </w:r>
      <w:r>
        <w:t>]),</w:t>
      </w:r>
      <w:r>
        <w:br/>
        <w:t xml:space="preserve">        #                     html.P(</w:t>
      </w:r>
      <w:r>
        <w:br/>
        <w:t xml:space="preserve">        #                         className="custom-card__text",</w:t>
      </w:r>
      <w:r>
        <w:br/>
        <w:t xml:space="preserve">        #                         children='Доля в объеме перевозок',</w:t>
      </w:r>
      <w:r>
        <w:br/>
        <w:t xml:space="preserve">        #                     ),</w:t>
      </w:r>
      <w:r>
        <w:br/>
        <w:t xml:space="preserve">        #                 ]),</w:t>
      </w:r>
      <w:r>
        <w:br/>
        <w:t xml:space="preserve">        #       </w:t>
      </w:r>
      <w:r>
        <w:t xml:space="preserve">          html.Div(className="custom-card__item", children=[</w:t>
      </w:r>
      <w:r>
        <w:br/>
        <w:t xml:space="preserve">        #                     html.Div(className="custom-card__row", children=[</w:t>
      </w:r>
      <w:r>
        <w:br/>
        <w:t xml:space="preserve">        #                         html.P(className="custom-card__procent",</w:t>
      </w:r>
      <w:r>
        <w:br/>
        <w:t xml:space="preserve">        #                               </w:t>
      </w:r>
      <w:r>
        <w:t xml:space="preserve"> children=f"{gdf_row['marginality']}%",</w:t>
      </w:r>
      <w:r>
        <w:br/>
        <w:t xml:space="preserve">        #                                style={'display': 'inline-block'}),</w:t>
      </w:r>
      <w:r>
        <w:br/>
        <w:t xml:space="preserve">        #                         html.P(</w:t>
      </w:r>
      <w:r>
        <w:br/>
        <w:t xml:space="preserve">        #                             className="custom-card__text custom-card__text-count",</w:t>
      </w:r>
      <w:r>
        <w:br/>
        <w:t xml:space="preserve">    </w:t>
      </w:r>
      <w:r>
        <w:t xml:space="preserve">    #                             children=f" {round(test_df.loc[index, 'marginality'])} руб.",</w:t>
      </w:r>
      <w:r>
        <w:br/>
        <w:t xml:space="preserve">        #                         ),</w:t>
      </w:r>
      <w:r>
        <w:br/>
        <w:t xml:space="preserve">        #                     ]),</w:t>
      </w:r>
      <w:r>
        <w:br/>
        <w:t xml:space="preserve">        #                     html.P(</w:t>
      </w:r>
      <w:r>
        <w:br/>
        <w:t xml:space="preserve">        #                         className="custom</w:t>
      </w:r>
      <w:r>
        <w:t>-card__text",</w:t>
      </w:r>
      <w:r>
        <w:br/>
        <w:t xml:space="preserve">        #                         children='Маржинальность грузоотправителя',</w:t>
      </w:r>
      <w:r>
        <w:br/>
        <w:t xml:space="preserve">        #                     ),</w:t>
      </w:r>
      <w:r>
        <w:br/>
        <w:t xml:space="preserve">        #                 ]),</w:t>
      </w:r>
      <w:r>
        <w:br/>
        <w:t xml:space="preserve">        #</w:t>
      </w:r>
      <w:r>
        <w:br/>
        <w:t xml:space="preserve">        #             ]),</w:t>
      </w:r>
      <w:r>
        <w:br/>
        <w:t xml:space="preserve">        #         ]),</w:t>
      </w:r>
      <w:r>
        <w:br/>
        <w:t xml:space="preserve">        #     ]),</w:t>
      </w:r>
      <w:r>
        <w:br/>
        <w:t xml:space="preserve">        # )</w:t>
      </w:r>
      <w:r>
        <w:br/>
        <w:t xml:space="preserve">    # cards =</w:t>
      </w:r>
      <w:r>
        <w:t xml:space="preserve"> html.Div(className="my-cards", children=cards)</w:t>
      </w:r>
      <w:r>
        <w:br/>
        <w:t xml:space="preserve">    # map = html.Div(children=dcc.Graph(figure=parts.route_map(current_route)))</w:t>
      </w:r>
      <w:r>
        <w:br/>
        <w:t xml:space="preserve">    # kpi = html.Div([</w:t>
      </w:r>
      <w:r>
        <w:br/>
        <w:t xml:space="preserve">    #     map,</w:t>
      </w:r>
      <w:r>
        <w:br/>
        <w:t xml:space="preserve">    #     cards</w:t>
      </w:r>
      <w:r>
        <w:br/>
        <w:t xml:space="preserve">    # ])</w:t>
      </w:r>
      <w:r>
        <w:br/>
        <w:t xml:space="preserve">    effects = parts.effects_table(current_route,rzd,bases,rules, </w:t>
      </w:r>
      <w:r>
        <w:t>trip)</w:t>
      </w:r>
      <w:r>
        <w:br/>
        <w:t xml:space="preserve">    current_route = current_route.iloc[0]</w:t>
      </w:r>
      <w:r>
        <w:br/>
        <w:t xml:space="preserve">    structure_table = parts.make_structure_table(current_route,test_df,test_df2,gdf, test_df_tr, years,costs,bases, rules,oper,per,prices,price_rub,dollar_prices, fraht, trip, marginality_real, marginality_re</w:t>
      </w:r>
      <w:r>
        <w:t>al_percent,currency_dollar_csr,key)</w:t>
      </w:r>
      <w:r>
        <w:br/>
        <w:t xml:space="preserve">    return (graph, graph2, graph3, graph4, effects, structure_table)</w:t>
      </w:r>
      <w:r>
        <w:br/>
      </w:r>
      <w:r>
        <w:lastRenderedPageBreak/>
        <w:br/>
      </w:r>
      <w:r>
        <w:br/>
      </w:r>
      <w:r>
        <w:br/>
        <w:t>def make_tabs(route,trip, message, price_message,period,cif_fob):</w:t>
      </w:r>
      <w:r>
        <w:br/>
      </w:r>
      <w:r>
        <w:br/>
        <w:t xml:space="preserve">    PRICES_DOLLAR = pd.read_excel('data/prices$.xlsx')</w:t>
      </w:r>
      <w:r>
        <w:br/>
        <w:t xml:space="preserve">    is_export = 'block' if</w:t>
      </w:r>
      <w:r>
        <w:t xml:space="preserve"> message != 'внутренние' else 'none'</w:t>
      </w:r>
      <w:r>
        <w:br/>
        <w:t xml:space="preserve">    is_fraht = 'block' if (cif_fob == 'CIF')and(message != 'внутренние') else 'none'</w:t>
      </w:r>
      <w:r>
        <w:br/>
        <w:t xml:space="preserve">    is_internal = 'block' if message == 'внутренние' else 'none'</w:t>
      </w:r>
      <w:r>
        <w:br/>
        <w:t xml:space="preserve">    cost = round(route.iloc[0]['Себестоимость добычи/производства, ру</w:t>
      </w:r>
      <w:r>
        <w:t>б. т.'])</w:t>
      </w:r>
      <w:r>
        <w:br/>
        <w:t xml:space="preserve">    rules_suffix = '_gr' if trip == 'Груженый рейс' else ''</w:t>
      </w:r>
      <w:r>
        <w:br/>
      </w:r>
      <w:r>
        <w:br/>
        <w:t xml:space="preserve">    res = dcc.Tabs(</w:t>
      </w:r>
      <w:r>
        <w:br/>
        <w:t xml:space="preserve">        id="tabs-with-classes",</w:t>
      </w:r>
      <w:r>
        <w:br/>
        <w:t xml:space="preserve">        value='tab-2',</w:t>
      </w:r>
      <w:r>
        <w:br/>
        <w:t xml:space="preserve">        parent_className='custom-tabs',</w:t>
      </w:r>
      <w:r>
        <w:br/>
        <w:t xml:space="preserve">        className='custom-tabs-container',</w:t>
      </w:r>
      <w:r>
        <w:br/>
        <w:t xml:space="preserve">        vertical=True,</w:t>
      </w:r>
      <w:r>
        <w:br/>
        <w:t xml:space="preserve">     </w:t>
      </w:r>
      <w:r>
        <w:t xml:space="preserve">   children=[</w:t>
      </w:r>
      <w:r>
        <w:br/>
        <w:t xml:space="preserve">            dcc.Tab(</w:t>
      </w:r>
      <w:r>
        <w:br/>
        <w:t xml:space="preserve">                label='Индексация',</w:t>
      </w:r>
      <w:r>
        <w:br/>
        <w:t xml:space="preserve">                value='tab-2',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children=[html.Div([</w:t>
      </w:r>
      <w:r>
        <w:br/>
        <w:t xml:space="preserve">                  </w:t>
      </w:r>
      <w:r>
        <w:t xml:space="preserve">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html.H2(className='my-section__title',children='Базовая индексация'),</w:t>
      </w:r>
      <w:r>
        <w:br/>
        <w:t xml:space="preserve">                            html.Span(className='my-sec</w:t>
      </w:r>
      <w:r>
        <w:t>tion__badge', children='Индекс')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 *[dbc.Col(year, className='my-slider__text', style={'display':'block'} if year in period else {'display':'none'}) for year in FULL_YEARS]], clas</w:t>
      </w:r>
      <w:r>
        <w:t>sName='my-row_type_full'),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eq.draw_input(type='base',year=year,value=round(route.iloc[0][f"base%_{year}"],3))</w:t>
      </w:r>
      <w:r>
        <w:br/>
        <w:t xml:space="preserve">                        ], className='text-center', </w:t>
      </w:r>
      <w:r>
        <w:t>style={'display':'block'} if year in period else {'display':'none'}) for index,year in enumerate(FULL_YEARS)]</w:t>
      </w:r>
      <w:r>
        <w:br/>
        <w:t xml:space="preserve">                    ], className='my-row_type_full'),</w:t>
      </w:r>
      <w:r>
        <w:br/>
        <w:t xml:space="preserve">                    dbc.Row([</w:t>
      </w:r>
      <w:r>
        <w:br/>
      </w:r>
      <w:r>
        <w:lastRenderedPageBreak/>
        <w:t xml:space="preserve">                        *[dbc.Col([</w:t>
      </w:r>
      <w:r>
        <w:br/>
        <w:t xml:space="preserve">                          </w:t>
      </w:r>
      <w:r>
        <w:t xml:space="preserve">  eq.draw_slider(type='base',year=year,value=round(route.iloc[0][f"base%_{year}"],3), step=0.001)</w:t>
      </w:r>
      <w:r>
        <w:br/>
        <w:t xml:space="preserve">                        ], id={'type': 'base_container', 'index': year}, className='text-center', style={'display':'block'} if year in period else {'display':</w:t>
      </w:r>
      <w:r>
        <w:t>'none'}) for index,year in enumerate(FULL_YEARS)]</w:t>
      </w:r>
      <w:r>
        <w:br/>
        <w:t xml:space="preserve">                    ], className='my-row_type_full'),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label='Тарифные решения',</w:t>
      </w:r>
      <w:r>
        <w:br/>
        <w:t xml:space="preserve">                value='tab-3', class</w:t>
      </w:r>
      <w:r>
        <w:t>Name='custom-tab',</w:t>
      </w:r>
      <w:r>
        <w:br/>
        <w:t xml:space="preserve">                selected_className='custom-tab--selected',</w:t>
      </w:r>
      <w:r>
        <w:br/>
        <w:t xml:space="preserve">                style={'display':'none'},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</w:t>
      </w:r>
      <w:r>
        <w:t xml:space="preserve">           children=[</w:t>
      </w:r>
      <w:r>
        <w:br/>
        <w:t xml:space="preserve">                            html.H2(className='my-section__title',children='Отдельные тарифные решения'),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</w:t>
      </w:r>
      <w:r>
        <w:t xml:space="preserve">            ),</w:t>
      </w:r>
      <w:r>
        <w:br/>
        <w:t xml:space="preserve">                    dbc.Row([ *[dbc.Col(year, className='my-slider__text', style={'display':'block'} if year in period else {'display':'none'}) for year in FULL_YEARS]]),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</w:t>
      </w:r>
      <w:r>
        <w:t xml:space="preserve">                        eq.draw_input(type='rules',year=year,value=route.iloc[0][f"rules%_{year}{rules_suffix}"])</w:t>
      </w:r>
      <w:r>
        <w:br/>
        <w:t xml:space="preserve">                        ], className='text-center', style={'display':'block'} if year in period else {'display':'none'}) for index,year in enu</w:t>
      </w:r>
      <w:r>
        <w:t>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eq.draw_slider(type='rules',year=year,value=route.iloc[0][f"rules%_{year}{rules_suffix}"], step=0.001)</w:t>
      </w:r>
      <w:r>
        <w:br/>
        <w:t xml:space="preserve">               </w:t>
      </w:r>
      <w:r>
        <w:t xml:space="preserve">         ], id={'type': 'rules_container', 'index': year}, className='text-center',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], className='mx-5')]</w:t>
      </w:r>
      <w:r>
        <w:br/>
      </w:r>
      <w:r>
        <w:lastRenderedPageBreak/>
        <w:t xml:space="preserve">            ),</w:t>
      </w:r>
      <w:r>
        <w:br/>
        <w:t xml:space="preserve">            dcc.Tab(</w:t>
      </w:r>
      <w:r>
        <w:br/>
        <w:t xml:space="preserve">                label='Операторы',</w:t>
      </w:r>
      <w:r>
        <w:br/>
        <w:t xml:space="preserve">                value='tab-4', className='custom-tab',</w:t>
      </w:r>
      <w:r>
        <w:br/>
        <w:t xml:space="preserve">                selected_className='custom-tab--selected',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</w:t>
      </w:r>
      <w:r>
        <w:t xml:space="preserve">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html.H2(className='my-section__title',children='Расходы по оплате услуг операторов'),</w:t>
      </w:r>
      <w:r>
        <w:br/>
        <w:t xml:space="preserve">                            html.Span(className='my-sec</w:t>
      </w:r>
      <w:r>
        <w:t>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 *[dbc.Col(year, className='my-slider__text', style={'display':'block'} if year in period else {'display':'none'}) for year in FULL_YEARS]]</w:t>
      </w:r>
      <w:r>
        <w:t>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eq.draw_input(type='oper',year=year,value=round(route.iloc[0][f"Расходы по оплате услуг операторов_{year}, руб. за тонну"]))</w:t>
      </w:r>
      <w:r>
        <w:br/>
        <w:t xml:space="preserve">                        ], classNa</w:t>
      </w:r>
      <w:r>
        <w:t>me='text-center',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</w:t>
      </w:r>
      <w:r>
        <w:t>ider(type='oper',year=year,value=round(route.iloc[0][f"Расходы по оплате услуг операторов_{year}, руб. за тонну"]))</w:t>
      </w:r>
      <w:r>
        <w:br/>
        <w:t xml:space="preserve">                        ], id={'type': 'oper_container', 'index': year}, className='text-center', style={'display':'block'} if year in perio</w:t>
      </w:r>
      <w:r>
        <w:t>d else {'display':'none'}) for index,year in enumerate(FULL_YEARS)]</w:t>
      </w:r>
      <w:r>
        <w:br/>
        <w:t xml:space="preserve">                    ]),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label='Перевалка',</w:t>
      </w:r>
      <w:r>
        <w:br/>
        <w:t xml:space="preserve">                value='tab-5', className='custom-tab',</w:t>
      </w:r>
      <w:r>
        <w:br/>
      </w:r>
      <w:r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</w:t>
      </w:r>
      <w:r>
        <w:t>dren=[</w:t>
      </w:r>
      <w:r>
        <w:br/>
        <w:t xml:space="preserve">                            html.H2(className='my-section__title',</w:t>
      </w:r>
      <w:r>
        <w:br/>
      </w:r>
      <w:r>
        <w:lastRenderedPageBreak/>
        <w:t xml:space="preserve">                                    children='Расходы по по перевалке грузов'),</w:t>
      </w:r>
      <w:r>
        <w:br/>
        <w:t xml:space="preserve">                            html.Span(className='my-section__badge',</w:t>
      </w:r>
      <w:r>
        <w:br/>
        <w:t xml:space="preserve">                                 </w:t>
      </w:r>
      <w:r>
        <w:t xml:space="preserve">    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dbc.Row([*[dbc.Col(year, className='my-slider__text', style={'display':'block'} if year in period else {'display':'none'}) for</w:t>
      </w:r>
      <w:r>
        <w:br/>
        <w:t xml:space="preserve">                              </w:t>
      </w:r>
      <w:r>
        <w:t xml:space="preserve"> year in FULL_YEARS]]),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eq.draw_input(type='per', year=year, value=round(route.iloc[0][f"Расходы на перевалку_{year}, руб. за тонну"]))</w:t>
      </w:r>
      <w:r>
        <w:br/>
        <w:t xml:space="preserve">                        ],</w:t>
      </w:r>
      <w:r>
        <w:t xml:space="preserve"> className='text-center', style={'display':'block'} if year in period else {'display':'none'}) for index, year in</w:t>
      </w:r>
      <w:r>
        <w:br/>
        <w:t xml:space="preserve">                            enumerate(FULL_YEARS)]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</w:t>
      </w:r>
      <w:r>
        <w:t xml:space="preserve">                           eq.draw_slider(type='per', year=year, value=round(</w:t>
      </w:r>
      <w:r>
        <w:br/>
        <w:t xml:space="preserve">                                route.iloc[0][</w:t>
      </w:r>
      <w:r>
        <w:br/>
        <w:t xml:space="preserve">                                    f"Расходы на перевалку_{year}, руб. за тонну"]))</w:t>
      </w:r>
      <w:r>
        <w:br/>
        <w:t xml:space="preserve">                        ], id={'type': 'per_co</w:t>
      </w:r>
      <w:r>
        <w:t>ntainer', 'index': year},</w:t>
      </w:r>
      <w:r>
        <w:br/>
        <w:t xml:space="preserve">                            className='text-center', style={'display':'block'} if year in period else {'display':'none'}) for index, year in</w:t>
      </w:r>
      <w:r>
        <w:br/>
        <w:t xml:space="preserve">                            enumerate(FULL_YEARS)]</w:t>
      </w:r>
      <w:r>
        <w:br/>
        <w:t xml:space="preserve">                    ]),</w:t>
      </w:r>
      <w:r>
        <w:br/>
        <w:t xml:space="preserve">              </w:t>
      </w:r>
      <w:r>
        <w:t xml:space="preserve">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label='Фрахт',</w:t>
      </w:r>
      <w:r>
        <w:br/>
        <w:t xml:space="preserve">                value='tab-9',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is_fraht },</w:t>
      </w:r>
      <w:r>
        <w:br/>
        <w:t xml:space="preserve">     </w:t>
      </w:r>
      <w:r>
        <w:t xml:space="preserve">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html.H2(className='my-section__title',children='Фрахт'),</w:t>
      </w:r>
      <w:r>
        <w:br/>
        <w:t xml:space="preserve">                  </w:t>
      </w:r>
      <w:r>
        <w:t xml:space="preserve">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 *[dbc.Col(year, className='my-slider__text', style={'display':'block'} if year in period else {'displ</w:t>
      </w:r>
      <w:r>
        <w:t>ay':'none'}) for year in FULL_YEARS]]),</w:t>
      </w:r>
      <w:r>
        <w:br/>
      </w:r>
      <w:r>
        <w:lastRenderedPageBreak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eq.draw_input(type='fraht',year=year,value=route.iloc[0][f"fraht_{year}"])</w:t>
      </w:r>
      <w:r>
        <w:br/>
        <w:t xml:space="preserve">                        ], className='text-cent</w:t>
      </w:r>
      <w:r>
        <w:t>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eq.draw_slider(type='fr</w:t>
      </w:r>
      <w:r>
        <w:t>aht',year=year,value=route.iloc[0][f"fraht_{year}"], step=1, max=round(route.iloc[0][f"Расходы на перевалку_{year}, руб. за тонну"])*2)</w:t>
      </w:r>
      <w:r>
        <w:br/>
        <w:t xml:space="preserve">                        ], id={'type': 'rules_container', 'index': year}, className='text-center', style={'display':'blo</w:t>
      </w:r>
      <w:r>
        <w:t>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label='Курс $',</w:t>
      </w:r>
      <w:r>
        <w:br/>
        <w:t xml:space="preserve">                value='tab-7',</w:t>
      </w:r>
      <w:r>
        <w:br/>
        <w:t xml:space="preserve">      </w:t>
      </w:r>
      <w:r>
        <w:t xml:space="preserve">         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</w:t>
      </w:r>
      <w:r>
        <w:t>der',</w:t>
      </w:r>
      <w:r>
        <w:br/>
        <w:t xml:space="preserve">                        children=[</w:t>
      </w:r>
      <w:r>
        <w:br/>
        <w:t xml:space="preserve">                            html.H2(className='my-section__title',</w:t>
      </w:r>
      <w:r>
        <w:br/>
        <w:t xml:space="preserve">                                    children='Курс доллара к рублю'),</w:t>
      </w:r>
      <w:r>
        <w:br/>
        <w:t xml:space="preserve">                            html.Span(className='my-section__badge',</w:t>
      </w:r>
      <w:r>
        <w:br/>
        <w:t xml:space="preserve">         </w:t>
      </w:r>
      <w:r>
        <w:t xml:space="preserve">                             children='руб. за 1 $')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dbc.Row([*[dbc.Col(</w:t>
      </w:r>
      <w:r>
        <w:br/>
        <w:t xml:space="preserve">                        year, className='my-slider__text',</w:t>
      </w:r>
      <w:r>
        <w:br/>
        <w:t xml:space="preserve">                        style={'display':'block'} if ye</w:t>
      </w:r>
      <w:r>
        <w:t>ar in period else {'display':'none'}</w:t>
      </w:r>
      <w:r>
        <w:br/>
        <w:t xml:space="preserve">                    ) for year in FULL_YEARS]],</w:t>
      </w:r>
      <w:r>
        <w:br/>
        <w:t xml:space="preserve">                            className='my-row_type_full'),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</w:t>
      </w:r>
      <w:r>
        <w:t>='dollar_price', year=year, value=PRICES_DOLLAR.loc[index, 'prices'])</w:t>
      </w:r>
      <w:r>
        <w:br/>
        <w:t xml:space="preserve">                        ], className='text-center', style={'display':'block'} if year in period else {'display':'none'}</w:t>
      </w:r>
      <w:r>
        <w:br/>
      </w:r>
      <w:r>
        <w:lastRenderedPageBreak/>
        <w:t xml:space="preserve">                        ) for index, year in enumerate(FULL_YEARS)</w:t>
      </w:r>
      <w:r>
        <w:t>]</w:t>
      </w:r>
      <w:r>
        <w:br/>
        <w:t xml:space="preserve">                    ], className='my-row_type_full'),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eq.draw_slider(type='dollar_price', year=year,value=PRICES_DOLLAR.loc[index, 'prices'], max=200, step=0.1)</w:t>
      </w:r>
      <w:r>
        <w:br/>
        <w:t xml:space="preserve">                        ], id={'type': 'dollar_price_container', 'index': year},</w:t>
      </w:r>
      <w:r>
        <w:br/>
        <w:t xml:space="preserve">                            className='text-center', style={'display':'block'} if year in period else {'display':'none'}</w:t>
      </w:r>
      <w:r>
        <w:br/>
        <w:t xml:space="preserve">                        ) for index, year in enumerat</w:t>
      </w:r>
      <w:r>
        <w:t>e(FULL_YEARS)]</w:t>
      </w:r>
      <w:r>
        <w:br/>
        <w:t xml:space="preserve">                    ]),</w:t>
      </w:r>
      <w:r>
        <w:br/>
        <w:t xml:space="preserve">                ])]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label='Цена $',</w:t>
      </w:r>
      <w:r>
        <w:br/>
        <w:t xml:space="preserve">                value='tab-6',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</w:t>
      </w:r>
      <w:r>
        <w:t>ection__title',children=['Стоимость 1 тонны на рынке',' (',</w:t>
      </w:r>
      <w:r>
        <w:br/>
        <w:t xml:space="preserve">                                html.Em(price_message),')'</w:t>
      </w:r>
      <w:r>
        <w:br/>
        <w:t xml:space="preserve">                            ]),</w:t>
      </w:r>
      <w:r>
        <w:br/>
        <w:t xml:space="preserve">                            html.Span(className='my-section__badge', children='$ за 1 т.')</w:t>
      </w:r>
      <w:r>
        <w:br/>
        <w:t xml:space="preserve">              </w:t>
      </w:r>
      <w:r>
        <w:t xml:space="preserve">          ]</w:t>
      </w:r>
      <w:r>
        <w:br/>
        <w:t xml:space="preserve">                    ),</w:t>
      </w:r>
      <w:r>
        <w:br/>
        <w:t xml:space="preserve">                    dbc.Row([ *[dbc.Col(year, className='my-slider__text', style={'display':'block'} if year in period else {'display':'none'}) for year in FULL_YEARS]]),</w:t>
      </w:r>
      <w:r>
        <w:br/>
        <w:t xml:space="preserve">                    dbc.Row([</w:t>
      </w:r>
      <w:r>
        <w:br/>
        <w:t xml:space="preserve">                    </w:t>
      </w:r>
      <w:r>
        <w:t xml:space="preserve">    *[dbc.Col([</w:t>
      </w:r>
      <w:r>
        <w:br/>
        <w:t xml:space="preserve">                            eq.draw_input(type='price',year=year,value=round(route.iloc[0][f'Стоимость 1 тонны на рынке_{year}_$, руб./т.'],1))</w:t>
      </w:r>
      <w:r>
        <w:br/>
        <w:t xml:space="preserve">                        ], className='text-center', style={'display':'block'} if year in period </w:t>
      </w:r>
      <w:r>
        <w:t>else {'display':'none'}) for index,year in enumerate(FULL_YEARS)]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</w:t>
      </w:r>
      <w:r>
        <w:lastRenderedPageBreak/>
        <w:t>eq.draw_slider(type='price',year=year,value=round(route.iloc[0][f'Стоимо</w:t>
      </w:r>
      <w:r>
        <w:t>сть 1 тонны на рынке_{year}_$, руб./т.'],1))</w:t>
      </w:r>
      <w:r>
        <w:br/>
        <w:t xml:space="preserve">                        ], id={'type': 'price_container', 'index': year}, className='text-center', style={'display':'block'} if year in period else {'display':'none'}) for index,year in enumerate(FULL_YEARS)]</w:t>
      </w:r>
      <w:r>
        <w:br/>
        <w:t xml:space="preserve">  </w:t>
      </w:r>
      <w:r>
        <w:t xml:space="preserve">                  ]),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label='Цена (руб.)',</w:t>
      </w:r>
      <w:r>
        <w:br/>
        <w:t xml:space="preserve">                value='tab-61',</w:t>
      </w:r>
      <w:r>
        <w:br/>
        <w:t xml:space="preserve">                className='custom-tab',</w:t>
      </w:r>
      <w:r>
        <w:br/>
        <w:t xml:space="preserve">                selected_className='custom-tab--sel</w:t>
      </w:r>
      <w:r>
        <w:t>ected',</w:t>
      </w:r>
      <w:r>
        <w:br/>
        <w:t xml:space="preserve">                style={'display': is_internal},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</w:t>
      </w:r>
      <w:r>
        <w:t>ame='my-section__title',children=['Стоимость 1 тонны на рынке',' (',</w:t>
      </w:r>
      <w:r>
        <w:br/>
        <w:t xml:space="preserve">                                html.Em(price_message),')'</w:t>
      </w:r>
      <w:r>
        <w:br/>
        <w:t xml:space="preserve">                            ]),</w:t>
      </w:r>
      <w:r>
        <w:br/>
        <w:t xml:space="preserve">                            html.Span(className='my-section__badge',</w:t>
      </w:r>
      <w:r>
        <w:br/>
        <w:t xml:space="preserve">                           </w:t>
      </w:r>
      <w:r>
        <w:t xml:space="preserve">          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dbc.Row([*[dbc.Col(year, className='my-slider__text', style={'display':'block'} if year in period else {'display':'none'}) for year in FULL_YEARS]]),</w:t>
      </w:r>
      <w:r>
        <w:br/>
        <w:t xml:space="preserve"> </w:t>
      </w:r>
      <w:r>
        <w:t xml:space="preserve">                   dbc.Row([</w:t>
      </w:r>
      <w:r>
        <w:br/>
        <w:t xml:space="preserve">                        *[dbc.Col([</w:t>
      </w:r>
      <w:r>
        <w:br/>
        <w:t xml:space="preserve">                            eq.draw_input(type='price_rub', year=year, value=round(</w:t>
      </w:r>
      <w:r>
        <w:br/>
        <w:t xml:space="preserve">                                route.iloc[0][</w:t>
      </w:r>
      <w:r>
        <w:br/>
        <w:t xml:space="preserve">                                    f'Стоимость 1 тонны на р</w:t>
      </w:r>
      <w:r>
        <w:t>ынке_{year}, руб./т.'],</w:t>
      </w:r>
      <w:r>
        <w:br/>
        <w:t xml:space="preserve">                                1))</w:t>
      </w:r>
      <w:r>
        <w:br/>
        <w:t xml:space="preserve">                        ], className='text-center', style={'display':'block'} if year in period else {'display':'none'}) for index, year in</w:t>
      </w:r>
      <w:r>
        <w:br/>
        <w:t xml:space="preserve">                            enumerate(FULL_YEARS)]</w:t>
      </w:r>
      <w:r>
        <w:br/>
        <w:t xml:space="preserve">     </w:t>
      </w:r>
      <w:r>
        <w:t xml:space="preserve">               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eq.draw_slider(type='price_rub', year=year, value=round(</w:t>
      </w:r>
      <w:r>
        <w:br/>
        <w:t xml:space="preserve">                                route.iloc[0][</w:t>
      </w:r>
      <w:r>
        <w:br/>
        <w:t xml:space="preserve">                                    f'С</w:t>
      </w:r>
      <w:r>
        <w:t>тоимость 1 тонны на рынке_{year}, руб./т.'],</w:t>
      </w:r>
      <w:r>
        <w:br/>
      </w:r>
      <w:r>
        <w:lastRenderedPageBreak/>
        <w:t xml:space="preserve">                                1))</w:t>
      </w:r>
      <w:r>
        <w:br/>
        <w:t xml:space="preserve">                        ], id={'type': 'price_rub_container', 'index': year},</w:t>
      </w:r>
      <w:r>
        <w:br/>
        <w:t xml:space="preserve">                            className='text-center', style={'display':'block'} if year in period </w:t>
      </w:r>
      <w:r>
        <w:t>else {'display':'none'}) for index, year in</w:t>
      </w:r>
      <w:r>
        <w:br/>
        <w:t xml:space="preserve">                            enumerate(FULL_YEARS)]</w:t>
      </w:r>
      <w:r>
        <w:br/>
        <w:t xml:space="preserve">                    ]),</w:t>
      </w:r>
      <w:r>
        <w:br/>
        <w:t xml:space="preserve">                ], className='mx-5')]</w:t>
      </w:r>
      <w:r>
        <w:br/>
        <w:t xml:space="preserve">            ),</w:t>
      </w:r>
      <w:r>
        <w:br/>
      </w:r>
      <w:r>
        <w:br/>
      </w:r>
      <w:r>
        <w:br/>
        <w:t xml:space="preserve">            dcc.Tab(</w:t>
      </w:r>
      <w:r>
        <w:br/>
        <w:t xml:space="preserve">                label='Себестоимость',</w:t>
      </w:r>
      <w:r>
        <w:br/>
        <w:t xml:space="preserve">                value=</w:t>
      </w:r>
      <w:r>
        <w:t>'tab-1',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</w:t>
      </w:r>
      <w:r>
        <w:t>hildren=[</w:t>
      </w:r>
      <w:r>
        <w:br/>
        <w:t xml:space="preserve">                            html.H2(className='my-section__title',children='Себестоимость добычи/производства'),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</w:t>
      </w:r>
      <w:r>
        <w:t xml:space="preserve">       ),</w:t>
      </w:r>
      <w:r>
        <w:br/>
        <w:t xml:space="preserve">                    dbc.Row([ *[dbc.Col(year, className='my-slider__text', style={'display':'block'} if year in period else {'display':'none'}) for year in FULL_YEARS]]),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</w:t>
      </w:r>
      <w:r>
        <w:t xml:space="preserve">                   eq.draw_input(type='cost',year=year,value=cost)</w:t>
      </w:r>
      <w:r>
        <w:br/>
        <w:t xml:space="preserve">                        ], className='text-center',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</w:t>
      </w:r>
      <w:r>
        <w:t xml:space="preserve">                 dbc.Row([</w:t>
      </w:r>
      <w:r>
        <w:br/>
        <w:t xml:space="preserve">                        *[dbc.Col([</w:t>
      </w:r>
      <w:r>
        <w:br/>
        <w:t xml:space="preserve">                            eq.draw_slider(type='cost',year=year,value=cost)</w:t>
      </w:r>
      <w:r>
        <w:br/>
        <w:t xml:space="preserve">                        ], id={'type': 'cost_container', 'index': year}, className='text-center', style={'display':'</w:t>
      </w:r>
      <w:r>
        <w:t>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])</w:t>
      </w:r>
      <w:r>
        <w:br/>
      </w:r>
      <w:r>
        <w:br/>
      </w:r>
      <w:r>
        <w:lastRenderedPageBreak/>
        <w:t xml:space="preserve">    return res</w:t>
      </w:r>
      <w:r>
        <w:br/>
      </w:r>
      <w:r>
        <w:br/>
      </w:r>
      <w:r>
        <w:br/>
      </w:r>
      <w:r>
        <w:br/>
      </w:r>
      <w:r>
        <w:br/>
        <w:t>def effects_table(route,rzd,bases,rules, trip_type):</w:t>
      </w:r>
      <w:r>
        <w:br/>
        <w:t xml:space="preserve">   </w:t>
      </w:r>
      <w:r>
        <w:t xml:space="preserve"> # bases = bases[1:]</w:t>
      </w:r>
      <w:r>
        <w:br/>
        <w:t xml:space="preserve">    # rules = rules[1:]</w:t>
      </w:r>
      <w:r>
        <w:br/>
        <w:t xml:space="preserve">    suffix = '_gr' if trip_type == 'Груженый рейс' else ''</w:t>
      </w:r>
      <w:r>
        <w:br/>
        <w:t xml:space="preserve">    head = html.Div(className="my-table__header my-table__header_type_scroll", children=[</w:t>
      </w:r>
      <w:r>
        <w:br/>
        <w:t xml:space="preserve">        html.Ul(className="my-table__row ", children=[</w:t>
      </w:r>
      <w:r>
        <w:br/>
        <w:t xml:space="preserve">       </w:t>
      </w:r>
      <w:r>
        <w:t xml:space="preserve">     html.Li(className="my-table__column", children=[</w:t>
      </w:r>
      <w:r>
        <w:br/>
        <w:t xml:space="preserve">                html.P(className="my-table__text my-table__text_color_grey", children='Правило')</w:t>
      </w:r>
      <w:r>
        <w:br/>
        <w:t xml:space="preserve">            ]),</w:t>
      </w:r>
      <w:r>
        <w:br/>
        <w:t xml:space="preserve">            *[html.Li(className="my-table__column my-table__column_align_center my-table_</w:t>
      </w:r>
      <w:r>
        <w:t>_column_width_120", children=[</w:t>
      </w:r>
      <w:r>
        <w:br/>
        <w:t xml:space="preserve">                html.P(className="my-table__text my-table__badge", children=f"{year} г.")</w:t>
      </w:r>
      <w:r>
        <w:br/>
        <w:t xml:space="preserve">            ]) for year in CON.YEARS]</w:t>
      </w:r>
      <w:r>
        <w:br/>
        <w:t xml:space="preserve">        ])</w:t>
      </w:r>
      <w:r>
        <w:br/>
        <w:t xml:space="preserve">    ])</w:t>
      </w:r>
      <w:r>
        <w:br/>
        <w:t xml:space="preserve">    table_rows = [</w:t>
      </w:r>
      <w:r>
        <w:br/>
        <w:t xml:space="preserve">        html.Ul(className="my-table__row", children=[</w:t>
      </w:r>
      <w:r>
        <w:br/>
        <w:t xml:space="preserve">      </w:t>
      </w:r>
      <w:r>
        <w:t xml:space="preserve">      html.Li(className="my-table__column", children=[</w:t>
      </w:r>
      <w:r>
        <w:br/>
        <w:t xml:space="preserve">                html.P(children='Совокупная тарифная нагрузка', className=f"my-table__text my-table__text_weight_bold",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        className="my-table__col</w:t>
      </w:r>
      <w:r>
        <w:t>umn my-table__column_align_center my-table__column_width_120",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className="my-table__text my-table__text_weight_bold",</w:t>
      </w:r>
      <w:r>
        <w:br/>
        <w:t xml:space="preserve">                        children=[</w:t>
      </w:r>
      <w:r>
        <w:br/>
        <w:t xml:space="preserve">                        </w:t>
      </w:r>
      <w:r>
        <w:t xml:space="preserve">    round(</w:t>
      </w:r>
      <w:r>
        <w:br/>
        <w:t xml:space="preserve">                                rzd[index - 1] * (route[f'rules%_{year}{suffix}'].values[0] - 1) + rzd[index - 1] * (bases[index] - 1)</w:t>
      </w:r>
      <w:r>
        <w:br/>
        <w:t xml:space="preserve">                                , 2),</w:t>
      </w:r>
      <w:r>
        <w:br/>
        <w:t xml:space="preserve">                            html.Br(),</w:t>
      </w:r>
      <w:r>
        <w:br/>
        <w:t xml:space="preserve">                            '(', </w:t>
      </w:r>
      <w:r>
        <w:t>'+', round(</w:t>
      </w:r>
      <w:r>
        <w:br/>
        <w:t xml:space="preserve">                                (rzd[index - 1] * (route[f'rules%_{year}{suffix}'].values[0] - 1) + rzd[index - 1] * (bases[index] - 1))</w:t>
      </w:r>
      <w:r>
        <w:br/>
        <w:t xml:space="preserve">                                * 100 / rzd[index - 1], 2),</w:t>
      </w:r>
      <w:r>
        <w:br/>
      </w:r>
      <w:r>
        <w:lastRenderedPageBreak/>
        <w:t xml:space="preserve">                            '%)'</w:t>
      </w:r>
      <w:r>
        <w:br/>
        <w:t xml:space="preserve">              </w:t>
      </w:r>
      <w:r>
        <w:t xml:space="preserve">          ]</w:t>
      </w:r>
      <w:r>
        <w:br/>
        <w:t xml:space="preserve">                    )</w:t>
      </w:r>
      <w:r>
        <w:br/>
        <w:t xml:space="preserve">                ]) for index, year in enumerate(CON.YEARS, start=1)],</w:t>
      </w:r>
      <w:r>
        <w:br/>
      </w:r>
      <w:r>
        <w:br/>
        <w:t xml:space="preserve">        ]),</w:t>
      </w:r>
      <w:r>
        <w:br/>
        <w:t xml:space="preserve">        html.Ul(className="my-table__row", children=[</w:t>
      </w:r>
      <w:r>
        <w:br/>
        <w:t xml:space="preserve">            html.Li(className="my-table__column", children=[</w:t>
      </w:r>
      <w:r>
        <w:br/>
        <w:t xml:space="preserve">                html.P(c</w:t>
      </w:r>
      <w:r>
        <w:t>hildren='Базовая индексация с надбавками',  className=f"my-table__text my-table__text_weight_bold",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        className="my-table__column my-table__column_align_center my-table__column_width_120",</w:t>
      </w:r>
      <w:r>
        <w:br/>
        <w:t xml:space="preserve">            </w:t>
      </w:r>
      <w:r>
        <w:t xml:space="preserve">    children=[</w:t>
      </w:r>
      <w:r>
        <w:br/>
        <w:t xml:space="preserve">                    html.P(</w:t>
      </w:r>
      <w:r>
        <w:br/>
        <w:t xml:space="preserve">                        className="my-table__text my-table__text_weight_bold",</w:t>
      </w:r>
      <w:r>
        <w:br/>
        <w:t xml:space="preserve">                        children=[</w:t>
      </w:r>
      <w:r>
        <w:br/>
        <w:t xml:space="preserve">                            round(rzd[index-1]*(bases[index]-1),2),</w:t>
      </w:r>
      <w:r>
        <w:br/>
        <w:t xml:space="preserve">                            htm</w:t>
      </w:r>
      <w:r>
        <w:t>l.Br(),</w:t>
      </w:r>
      <w:r>
        <w:br/>
        <w:t xml:space="preserve">                            '(', '+', round(rzd[index-1]*(bases[index]-1)*100 / rzd[index-1],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enumerate(CON.YEARS,start=1)],</w:t>
      </w:r>
      <w:r>
        <w:br/>
      </w:r>
      <w:r>
        <w:br/>
        <w:t xml:space="preserve">        ]),</w:t>
      </w:r>
      <w:r>
        <w:br/>
        <w:t xml:space="preserve">        html.Ul(className="my-table__row", children=[</w:t>
      </w:r>
      <w:r>
        <w:br/>
        <w:t xml:space="preserve">            html.Li(className="my-table__column", children=[</w:t>
      </w:r>
      <w:r>
        <w:br/>
        <w:t xml:space="preserve">                html.P(children='Тарифные решения, в т.ч.', className=f"my-table__text my-table__text_weight_bold", )</w:t>
      </w:r>
      <w:r>
        <w:br/>
        <w:t xml:space="preserve">          </w:t>
      </w:r>
      <w:r>
        <w:t xml:space="preserve">  ]),</w:t>
      </w:r>
      <w:r>
        <w:br/>
        <w:t xml:space="preserve">            *[html.Li(</w:t>
      </w:r>
      <w:r>
        <w:br/>
        <w:t xml:space="preserve">                className="my-table__column my-table__column_align_center my-table__column_width_120",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className="my-table__text my-table__text_weig</w:t>
      </w:r>
      <w:r>
        <w:t>ht_bold",</w:t>
      </w:r>
      <w:r>
        <w:br/>
        <w:t xml:space="preserve">                        children=[</w:t>
      </w:r>
      <w:r>
        <w:br/>
        <w:t xml:space="preserve">                            round(rzd[index - 1] * (route[f'rules%_{year}{suffix}'].values[0] - 1), 2),</w:t>
      </w:r>
      <w:r>
        <w:br/>
        <w:t xml:space="preserve">                            html.Br(),</w:t>
      </w:r>
      <w:r>
        <w:br/>
        <w:t xml:space="preserve">                            '(', '+', round( rzd[index - 1] * (route</w:t>
      </w:r>
      <w:r>
        <w:t>[f'rules%_{year}{suffix}'].values[0] - 1) * 100 / rzd[index - 1], 2),</w:t>
      </w:r>
      <w:r>
        <w:br/>
      </w:r>
      <w:r>
        <w:lastRenderedPageBreak/>
        <w:t xml:space="preserve">            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enumerate(CON.YEARS, start=1)],</w:t>
      </w:r>
      <w:r>
        <w:br/>
        <w:t xml:space="preserve">        ]),</w:t>
      </w:r>
      <w:r>
        <w:br/>
        <w:t xml:space="preserve">    ]</w:t>
      </w:r>
      <w:r>
        <w:br/>
        <w:t xml:space="preserve">    rules = tr.lo</w:t>
      </w:r>
      <w:r>
        <w:t>ad_rules(active_only=True)</w:t>
      </w:r>
      <w:r>
        <w:br/>
        <w:t xml:space="preserve">    for rule_index, rule in enumerate(rules,start=1):</w:t>
      </w:r>
      <w:r>
        <w:br/>
        <w:t xml:space="preserve">        rule_sum = 0</w:t>
      </w:r>
      <w:r>
        <w:br/>
        <w:t xml:space="preserve">        for index, year in enumerate(CON.YEARS, start=1):</w:t>
      </w:r>
      <w:r>
        <w:br/>
        <w:t xml:space="preserve">            rule_sum += route[f'rules%_{year}_{rule_index}{suffix}'].values[0]</w:t>
      </w:r>
      <w:r>
        <w:br/>
        <w:t xml:space="preserve">        table_row</w:t>
      </w:r>
      <w:r>
        <w:t>s.append(</w:t>
      </w:r>
      <w:r>
        <w:br/>
        <w:t xml:space="preserve">            html.Ul(className=f"my-table__row", children=[</w:t>
      </w:r>
      <w:r>
        <w:br/>
        <w:t xml:space="preserve">                html.Li(className="my-table__column", children=[</w:t>
      </w:r>
      <w:r>
        <w:br/>
        <w:t xml:space="preserve">                    html.P(</w:t>
      </w:r>
      <w:r>
        <w:br/>
        <w:t xml:space="preserve">                        className=f"my-table__text my-table__text_weight_bold",</w:t>
      </w:r>
      <w:r>
        <w:br/>
        <w:t xml:space="preserve">              </w:t>
      </w:r>
      <w:r>
        <w:t xml:space="preserve">          children=rule['name'])</w:t>
      </w:r>
      <w:r>
        <w:br/>
        <w:t xml:space="preserve">                ]),</w:t>
      </w:r>
      <w:r>
        <w:br/>
        <w:t xml:space="preserve">                *[html.Li(</w:t>
      </w:r>
      <w:r>
        <w:br/>
        <w:t xml:space="preserve">                    className="my-table__column my-table__column_align_center my-table__column_width_120",</w:t>
      </w:r>
      <w:r>
        <w:br/>
        <w:t xml:space="preserve">                    children=[</w:t>
      </w:r>
      <w:r>
        <w:br/>
        <w:t xml:space="preserve">                        html.P(</w:t>
      </w:r>
      <w:r>
        <w:br/>
        <w:t xml:space="preserve">      </w:t>
      </w:r>
      <w:r>
        <w:t xml:space="preserve">                      className=f"my-table__text my-table__text_weight_bold",</w:t>
      </w:r>
      <w:r>
        <w:br/>
        <w:t xml:space="preserve">                            children=[</w:t>
      </w:r>
      <w:r>
        <w:br/>
        <w:t xml:space="preserve">                                round(rzd[index - 1] * route[f'rules%_{year}_{rule_index}{suffix}'].values[0], 2),</w:t>
      </w:r>
      <w:r>
        <w:br/>
        <w:t xml:space="preserve">                        </w:t>
      </w:r>
      <w:r>
        <w:t xml:space="preserve">        html.Br(),</w:t>
      </w:r>
      <w:r>
        <w:br/>
        <w:t xml:space="preserve">                                '(',round(route[f'rules%_{year}_{rule_index}{suffix}'].values[0]*100,2),'%)'</w:t>
      </w:r>
      <w:r>
        <w:br/>
        <w:t xml:space="preserve">                            ]</w:t>
      </w:r>
      <w:r>
        <w:br/>
        <w:t xml:space="preserve">                        )</w:t>
      </w:r>
      <w:r>
        <w:br/>
        <w:t xml:space="preserve">                    ]) for index, year in enumerate(CON.YEARS, start=1)]</w:t>
      </w:r>
      <w:r>
        <w:t>,</w:t>
      </w:r>
      <w:r>
        <w:br/>
        <w:t xml:space="preserve">            ])</w:t>
      </w:r>
      <w:r>
        <w:br/>
        <w:t xml:space="preserve">        ) if rule_sum &gt; 0 else None</w:t>
      </w:r>
      <w:r>
        <w:br/>
        <w:t xml:space="preserve">    table = html.Div(className="my-table my-table_margin_top", children=[</w:t>
      </w:r>
      <w:r>
        <w:br/>
        <w:t xml:space="preserve">        head,</w:t>
      </w:r>
      <w:r>
        <w:br/>
        <w:t xml:space="preserve">        html.Div(</w:t>
      </w:r>
      <w:r>
        <w:br/>
        <w:t xml:space="preserve">            className="my-table__main my-table__main_type_scroll scroll my-table__main_height_450</w:t>
      </w:r>
      <w:r>
        <w:t>",</w:t>
      </w:r>
      <w:r>
        <w:br/>
        <w:t xml:space="preserve">            children=table_rows),</w:t>
      </w:r>
      <w:r>
        <w:br/>
        <w:t xml:space="preserve">    ])</w:t>
      </w:r>
      <w:r>
        <w:br/>
        <w:t xml:space="preserve">    return table</w:t>
      </w:r>
      <w:r>
        <w:br/>
      </w:r>
      <w:r>
        <w:br/>
      </w:r>
      <w:r>
        <w:lastRenderedPageBreak/>
        <w:t>page_inputs = []</w:t>
      </w:r>
      <w:r>
        <w:br/>
        <w:t>inputs = page_inputs + input_states</w:t>
      </w:r>
      <w:r>
        <w:br/>
        <w:t>outputs = [</w:t>
      </w:r>
      <w:r>
        <w:br/>
        <w:t xml:space="preserve">    Output('route_select_csr','value')</w:t>
      </w:r>
      <w:r>
        <w:br/>
        <w:t>]</w:t>
      </w:r>
      <w:r>
        <w:br/>
      </w:r>
      <w:r>
        <w:br/>
        <w:t>args = outputs + inputs</w:t>
      </w:r>
      <w:r>
        <w:br/>
      </w:r>
      <w:r>
        <w:br/>
        <w:t>@callback(*args,)</w:t>
      </w:r>
      <w:r>
        <w:br/>
        <w:t>def update_transport(</w:t>
      </w:r>
      <w:r>
        <w:br/>
        <w:t xml:space="preserve">    calculate_button,</w:t>
      </w:r>
      <w:r>
        <w:br/>
      </w:r>
      <w:r>
        <w:t xml:space="preserve">    epl_change, market_loss,</w:t>
      </w:r>
      <w:r>
        <w:br/>
        <w:t xml:space="preserve">    cif_fob,</w:t>
      </w:r>
      <w:r>
        <w:br/>
        <w:t xml:space="preserve">    index_sell_prices, price_variant, index_sell_coal, index_oper, index_per,</w:t>
      </w:r>
      <w:r>
        <w:br/>
        <w:t xml:space="preserve">    *revenue_index_values</w:t>
      </w:r>
      <w:r>
        <w:br/>
        <w:t>):</w:t>
      </w:r>
      <w:r>
        <w:br/>
        <w:t xml:space="preserve">    params = check_and_prepare_params(</w:t>
      </w:r>
      <w:r>
        <w:br/>
        <w:t xml:space="preserve">        epl_change, market_loss, cif_fob, index_sell_prices, price_v</w:t>
      </w:r>
      <w:r>
        <w:t>ariant, index_sell_coal,</w:t>
      </w:r>
      <w:r>
        <w:br/>
        <w:t xml:space="preserve">        index_oper, index_per, revenue_index_values</w:t>
      </w:r>
      <w:r>
        <w:br/>
        <w:t xml:space="preserve">    )</w:t>
      </w:r>
      <w:r>
        <w:br/>
      </w:r>
      <w:r>
        <w:br/>
        <w:t xml:space="preserve">    helpers.save_last_params(params)</w:t>
      </w:r>
      <w:r>
        <w:br/>
        <w:t xml:space="preserve">    global ipem_calculated</w:t>
      </w:r>
      <w:r>
        <w:br/>
        <w:t xml:space="preserve">    ipem_calculated = calc.calculate_data_ipem([], [], params)</w:t>
      </w:r>
      <w:r>
        <w:br/>
      </w:r>
      <w:r>
        <w:br/>
      </w:r>
      <w:r>
        <w:br/>
        <w:t xml:space="preserve">    return None</w:t>
      </w:r>
      <w:r>
        <w:br/>
      </w:r>
      <w:r>
        <w:br/>
      </w:r>
      <w:r>
        <w:br/>
        <w:t>@callback(</w:t>
      </w:r>
      <w:r>
        <w:br/>
        <w:t xml:space="preserve">    Output('me</w:t>
      </w:r>
      <w:r>
        <w:t>ssage_select_csr','options'),</w:t>
      </w:r>
      <w:r>
        <w:br/>
        <w:t xml:space="preserve">    Output('message_select_csr','disabled'),</w:t>
      </w:r>
      <w:r>
        <w:br/>
        <w:t xml:space="preserve">    Output('message_select_csr','value'),</w:t>
      </w:r>
      <w:r>
        <w:br/>
        <w:t xml:space="preserve">    Output('message_select_csr','placeholder'),</w:t>
      </w:r>
      <w:r>
        <w:br/>
        <w:t xml:space="preserve">    Input('cargo_select','value'),</w:t>
      </w:r>
      <w:r>
        <w:br/>
        <w:t xml:space="preserve">    prevent_initial_call=True</w:t>
      </w:r>
      <w:r>
        <w:br/>
        <w:t>)</w:t>
      </w:r>
      <w:r>
        <w:br/>
        <w:t>def cargo_select(cargo):</w:t>
      </w:r>
      <w:r>
        <w:br/>
        <w:t xml:space="preserve">    disabled = True if cargo is None else False</w:t>
      </w:r>
      <w:r>
        <w:br/>
        <w:t xml:space="preserve">    placeholder = '' if cargo is None else 'Выберите вид сообщения'</w:t>
      </w:r>
      <w:r>
        <w:br/>
        <w:t xml:space="preserve">    options = df.loc[df['Груз'] == cargo, 'Вид сообщения'].unique()</w:t>
      </w:r>
      <w:r>
        <w:br/>
      </w:r>
      <w:r>
        <w:br/>
        <w:t xml:space="preserve">    return (options,disabled,None,placeholder)</w:t>
      </w:r>
      <w:r>
        <w:br/>
      </w:r>
      <w:r>
        <w:lastRenderedPageBreak/>
        <w:br/>
      </w:r>
      <w:r>
        <w:br/>
        <w:t>@callback(</w:t>
      </w:r>
      <w:r>
        <w:br/>
        <w:t xml:space="preserve">    Output</w:t>
      </w:r>
      <w:r>
        <w:t>('route_select_csr','options'),</w:t>
      </w:r>
      <w:r>
        <w:br/>
        <w:t xml:space="preserve">    Output('route_select_csr','disabled'),</w:t>
      </w:r>
      <w:r>
        <w:br/>
        <w:t xml:space="preserve">    Output('route_select_csr','value', allow_duplicate=True),</w:t>
      </w:r>
      <w:r>
        <w:br/>
        <w:t xml:space="preserve">    Output('route_select_csr','placeholder'),</w:t>
      </w:r>
      <w:r>
        <w:br/>
        <w:t xml:space="preserve">    Input('message_select_csr','value'),</w:t>
      </w:r>
      <w:r>
        <w:br/>
        <w:t xml:space="preserve">    State('cargo_select','value'</w:t>
      </w:r>
      <w:r>
        <w:t>),</w:t>
      </w:r>
      <w:r>
        <w:br/>
        <w:t xml:space="preserve">    prevent_initial_call=True</w:t>
      </w:r>
      <w:r>
        <w:br/>
        <w:t>)</w:t>
      </w:r>
      <w:r>
        <w:br/>
        <w:t>def message_select_csr(message,cargo):</w:t>
      </w:r>
      <w:r>
        <w:br/>
        <w:t xml:space="preserve">    disabled = True if message is None else False</w:t>
      </w:r>
      <w:r>
        <w:br/>
        <w:t xml:space="preserve">    placeholder = '' if message is None else 'Выберите маршрут'</w:t>
      </w:r>
      <w:r>
        <w:br/>
        <w:t xml:space="preserve">    condition = (df['Груз'] == cargo) &amp; (df['Вид сообщения'] == mess</w:t>
      </w:r>
      <w:r>
        <w:t>age)</w:t>
      </w:r>
      <w:r>
        <w:br/>
        <w:t xml:space="preserve">    options = df.loc[condition, 'route'].unique()</w:t>
      </w:r>
      <w:r>
        <w:br/>
      </w:r>
      <w:r>
        <w:br/>
        <w:t xml:space="preserve">    return (options,disabled,None,placeholder)</w:t>
      </w:r>
      <w:r>
        <w:br/>
      </w:r>
      <w:r>
        <w:br/>
      </w:r>
      <w:r>
        <w:br/>
      </w:r>
      <w:r>
        <w:br/>
      </w:r>
      <w:r>
        <w:br/>
      </w:r>
      <w:r>
        <w:br/>
        <w:t>def graph_bar_h(test_df,gdf,fake_gdf,marginality,years,colors,width,names):</w:t>
      </w:r>
      <w:r>
        <w:br/>
        <w:t xml:space="preserve">    test_df = test_df.loc[test_df['years'].isin(years)]</w:t>
      </w:r>
      <w:r>
        <w:br/>
        <w:t xml:space="preserve">    gdf = gdf.lo</w:t>
      </w:r>
      <w:r>
        <w:t>c[gdf['years'].isin(years)]</w:t>
      </w:r>
      <w:r>
        <w:br/>
      </w:r>
      <w:r>
        <w:br/>
        <w:t xml:space="preserve">    fig = go.Figure()</w:t>
      </w:r>
      <w:r>
        <w:br/>
      </w:r>
      <w:r>
        <w:br/>
        <w:t xml:space="preserve">    fig.add_trace(go.Bar(</w:t>
      </w:r>
      <w:r>
        <w:br/>
        <w:t xml:space="preserve">        name=names[1], y=years, x=fake_gdf['costs'], text=gdf['costs'],</w:t>
      </w:r>
      <w:r>
        <w:br/>
        <w:t xml:space="preserve">        texttemplate='%{text:.1f}%', marker=dict(color=colors[0]),</w:t>
      </w:r>
      <w:r>
        <w:br/>
        <w:t xml:space="preserve">        insidetextanchor='middle',</w:t>
      </w:r>
      <w:r>
        <w:br/>
        <w:t xml:space="preserve">    </w:t>
      </w:r>
      <w:r>
        <w:t xml:space="preserve">    width=width, orientation='h',</w:t>
      </w:r>
      <w:r>
        <w:br/>
        <w:t xml:space="preserve">        customdata=test_df['costs'],</w:t>
      </w:r>
      <w:r>
        <w:br/>
        <w:t xml:space="preserve">        hovertemplate="%{y} г. &lt;br&gt;%{customdata:.1f} руб."</w:t>
      </w:r>
      <w:r>
        <w:br/>
        <w:t xml:space="preserve">    )) if sum(test_df['costs']) &gt; 0 else ''</w:t>
      </w:r>
      <w:r>
        <w:br/>
        <w:t xml:space="preserve">    fig.add_trace(go.Bar(name=names[2], y=years, x=fake_gdf['rzd'],</w:t>
      </w:r>
      <w:r>
        <w:br/>
        <w:t xml:space="preserve">        text=g</w:t>
      </w:r>
      <w:r>
        <w:t>df['rzd'], texttemplate='%{text:.1f}%',</w:t>
      </w:r>
      <w:r>
        <w:br/>
        <w:t xml:space="preserve">        marker=dict(color=colors[1]), insidetextanchor='middle',</w:t>
      </w:r>
      <w:r>
        <w:br/>
        <w:t xml:space="preserve">        width=width, orientation='h',</w:t>
      </w:r>
      <w:r>
        <w:br/>
        <w:t xml:space="preserve">        customdata=test_df['rzd'],</w:t>
      </w:r>
      <w:r>
        <w:br/>
        <w:t xml:space="preserve">        hovertemplate="%{y} г. &lt;br&gt;%{customdata:.1f} руб."</w:t>
      </w:r>
      <w:r>
        <w:br/>
      </w:r>
      <w:r>
        <w:lastRenderedPageBreak/>
        <w:t xml:space="preserve">    )) if sum(test_</w:t>
      </w:r>
      <w:r>
        <w:t>df['rzd']) &gt; 0 else ''</w:t>
      </w:r>
      <w:r>
        <w:br/>
        <w:t xml:space="preserve">    fig.add_trace(go.Bar(</w:t>
      </w:r>
      <w:r>
        <w:br/>
        <w:t xml:space="preserve">        name=names[3], y=years, x=fake_gdf['oper'], text=gdf['oper'],</w:t>
      </w:r>
      <w:r>
        <w:br/>
        <w:t xml:space="preserve">        texttemplate='%{text:.1f}%', marker=dict(color=colors[2]),</w:t>
      </w:r>
      <w:r>
        <w:br/>
        <w:t xml:space="preserve">        insidetextanchor='middle',</w:t>
      </w:r>
      <w:r>
        <w:br/>
        <w:t xml:space="preserve">        width=width, orientation='h</w:t>
      </w:r>
      <w:r>
        <w:t>',</w:t>
      </w:r>
      <w:r>
        <w:br/>
        <w:t xml:space="preserve">        customdata=test_df['oper'],</w:t>
      </w:r>
      <w:r>
        <w:br/>
        <w:t xml:space="preserve">        hovertemplate="%{y} г. &lt;br&gt;%{customdata:.1f} руб."</w:t>
      </w:r>
      <w:r>
        <w:br/>
        <w:t xml:space="preserve">    )) if sum(test_df['oper']) &gt; 0 else ''</w:t>
      </w:r>
      <w:r>
        <w:br/>
        <w:t xml:space="preserve">    fig.add_trace(go.Bar(</w:t>
      </w:r>
      <w:r>
        <w:br/>
        <w:t xml:space="preserve">        name=names[4], y=years, x=fake_gdf['per'], text=gdf['per'],</w:t>
      </w:r>
      <w:r>
        <w:br/>
        <w:t xml:space="preserve">        texttemplate=</w:t>
      </w:r>
      <w:r>
        <w:t>'%{text:.1f}%', marker=dict(color=colors[3]),</w:t>
      </w:r>
      <w:r>
        <w:br/>
        <w:t xml:space="preserve">        insidetextanchor='middle',</w:t>
      </w:r>
      <w:r>
        <w:br/>
        <w:t xml:space="preserve">        width=width, orientation='h',</w:t>
      </w:r>
      <w:r>
        <w:br/>
        <w:t xml:space="preserve">        customdata=test_df['per'],</w:t>
      </w:r>
      <w:r>
        <w:br/>
        <w:t xml:space="preserve">        hovertemplate="%{y} г. &lt;br&gt;%{customdata:.1f} руб."</w:t>
      </w:r>
      <w:r>
        <w:br/>
        <w:t xml:space="preserve">    )) if sum(test_df['per']) &gt; 0 else ''</w:t>
      </w:r>
      <w:r>
        <w:br/>
      </w:r>
      <w:r>
        <w:br/>
      </w:r>
      <w:r>
        <w:t xml:space="preserve">    fig.add_trace(go.Bar(</w:t>
      </w:r>
      <w:r>
        <w:br/>
        <w:t xml:space="preserve">        name=names[5], y=years, x=fake_gdf['fraht'], text=gdf['fraht'],</w:t>
      </w:r>
      <w:r>
        <w:br/>
        <w:t xml:space="preserve">        texttemplate='%{text:.1f}%', marker=dict(color=colors[4]),</w:t>
      </w:r>
      <w:r>
        <w:br/>
        <w:t xml:space="preserve">        insidetextanchor='middle',</w:t>
      </w:r>
      <w:r>
        <w:br/>
        <w:t xml:space="preserve">        width=width, orientation='h',</w:t>
      </w:r>
      <w:r>
        <w:br/>
        <w:t xml:space="preserve">        customdata</w:t>
      </w:r>
      <w:r>
        <w:t>=test_df['fraht'],</w:t>
      </w:r>
      <w:r>
        <w:br/>
        <w:t xml:space="preserve">        hovertemplate="%{y} г. &lt;br&gt;%{customdata:.1f} руб."</w:t>
      </w:r>
      <w:r>
        <w:br/>
        <w:t xml:space="preserve">    )) if sum(test_df['fraht']) &gt; 0 else ''</w:t>
      </w:r>
      <w:r>
        <w:br/>
        <w:t xml:space="preserve">    fig.add_trace(go.Bar(</w:t>
      </w:r>
      <w:r>
        <w:br/>
        <w:t xml:space="preserve">        name=names[0], y=years, x=fake_gdf['marginality'],</w:t>
      </w:r>
      <w:r>
        <w:br/>
        <w:t xml:space="preserve">        text=gdf['marginality'], texttemplate='%{</w:t>
      </w:r>
      <w:r>
        <w:t>text:.1f}%',</w:t>
      </w:r>
      <w:r>
        <w:br/>
        <w:t xml:space="preserve">        marker=dict(color=colors[5]), insidetextanchor='middle',</w:t>
      </w:r>
      <w:r>
        <w:br/>
        <w:t xml:space="preserve">        orientation='h', width=width, textposition='auto',</w:t>
      </w:r>
      <w:r>
        <w:br/>
        <w:t xml:space="preserve">        customdata=test_df['marginality'],</w:t>
      </w:r>
      <w:r>
        <w:br/>
        <w:t xml:space="preserve">        hovertemplate="%{y} г. &lt;br&gt;%{customdata:.1f} руб."</w:t>
      </w:r>
      <w:r>
        <w:br/>
        <w:t xml:space="preserve">    )) if sum(tes</w:t>
      </w:r>
      <w:r>
        <w:t>t_df['marginality']) &gt; 0 else ''</w:t>
      </w:r>
      <w:r>
        <w:br/>
      </w:r>
      <w:r>
        <w:br/>
        <w:t xml:space="preserve">    fig.update_layout(uniformtext_minsize=12)</w:t>
      </w:r>
      <w:r>
        <w:br/>
        <w:t xml:space="preserve">    fig.update_layout(uniformtext_mode='show')</w:t>
      </w:r>
      <w:r>
        <w:br/>
      </w:r>
      <w:r>
        <w:br/>
        <w:t xml:space="preserve">    fig.update_layout(barmode='stack')</w:t>
      </w:r>
      <w:r>
        <w:br/>
        <w:t xml:space="preserve">    fig.update_layout(yaxis_title=None, xaxis_title=None)</w:t>
      </w:r>
      <w:r>
        <w:br/>
        <w:t xml:space="preserve">    fig.update_layout(margin=di</w:t>
      </w:r>
      <w:r>
        <w:t>ct(t=0))</w:t>
      </w:r>
      <w:r>
        <w:br/>
        <w:t xml:space="preserve">    fig.update_layout(yaxis=dict(autorange="reversed"))</w:t>
      </w:r>
      <w:r>
        <w:br/>
        <w:t xml:space="preserve">    fig.update_layout(</w:t>
      </w:r>
      <w:r>
        <w:br/>
      </w:r>
      <w:r>
        <w:lastRenderedPageBreak/>
        <w:t xml:space="preserve">        legend=dict(orientation="h", yanchor="top", xanchor="left",</w:t>
      </w:r>
      <w:r>
        <w:br/>
        <w:t xml:space="preserve">                    title=None, x=0.0, traceorder="normal"))</w:t>
      </w:r>
      <w:r>
        <w:br/>
        <w:t xml:space="preserve">    fig.update_layout(plot_bgcolor='whi</w:t>
      </w:r>
      <w:r>
        <w:t>te', )</w:t>
      </w:r>
      <w:r>
        <w:br/>
        <w:t xml:space="preserve">    fig.update_layout(</w:t>
      </w:r>
      <w:r>
        <w:br/>
        <w:t xml:space="preserve">        legend_tracegroupgap=0,</w:t>
      </w:r>
      <w:r>
        <w:br/>
        <w:t xml:space="preserve">        legend_traceorder='normal'</w:t>
      </w:r>
      <w:r>
        <w:br/>
        <w:t xml:space="preserve">    )</w:t>
      </w:r>
      <w:r>
        <w:br/>
        <w:t xml:space="preserve">    fig.update_layout(</w:t>
      </w:r>
      <w:r>
        <w:br/>
        <w:t xml:space="preserve">        height=400,</w:t>
      </w:r>
      <w:r>
        <w:br/>
        <w:t xml:space="preserve">        margin=dict(l=0, r=0, t=0, pad=0),</w:t>
      </w:r>
      <w:r>
        <w:br/>
        <w:t xml:space="preserve">    )</w:t>
      </w:r>
      <w:r>
        <w:br/>
        <w:t xml:space="preserve">    fig.update_layout(</w:t>
      </w:r>
      <w:r>
        <w:br/>
        <w:t xml:space="preserve">        yaxis=dict(</w:t>
      </w:r>
      <w:r>
        <w:br/>
        <w:t xml:space="preserve">            tickmo</w:t>
      </w:r>
      <w:r>
        <w:t>de='array',</w:t>
      </w:r>
      <w:r>
        <w:br/>
        <w:t xml:space="preserve">            tickvals=years,</w:t>
      </w:r>
      <w:r>
        <w:br/>
        <w:t xml:space="preserve">            ticktext=years</w:t>
      </w:r>
      <w:r>
        <w:br/>
        <w:t xml:space="preserve">        ),</w:t>
      </w:r>
      <w:r>
        <w:br/>
        <w:t xml:space="preserve">        xaxis = dict(</w:t>
      </w:r>
      <w:r>
        <w:br/>
        <w:t xml:space="preserve">            showticklabels=False</w:t>
      </w:r>
      <w:r>
        <w:br/>
        <w:t xml:space="preserve">        )</w:t>
      </w:r>
      <w:r>
        <w:br/>
        <w:t xml:space="preserve">    )</w:t>
      </w:r>
      <w:r>
        <w:br/>
        <w:t xml:space="preserve">    return fig</w:t>
      </w:r>
      <w:r>
        <w:br/>
      </w:r>
      <w:r>
        <w:br/>
        <w:t>def graph_bar_v(test_df,gdf,fake_gdf, marginality,years,colors,width,names):</w:t>
      </w:r>
      <w:r>
        <w:br/>
        <w:t xml:space="preserve">    test_df = </w:t>
      </w:r>
      <w:r>
        <w:t>test_df.loc[test_df['years'].isin(years)].reset_index()</w:t>
      </w:r>
      <w:r>
        <w:br/>
        <w:t xml:space="preserve">    gdf = gdf.loc[gdf['years'].isin(years)].reset_index()</w:t>
      </w:r>
      <w:r>
        <w:br/>
      </w:r>
      <w:r>
        <w:br/>
        <w:t xml:space="preserve">    fig = go.Figure()</w:t>
      </w:r>
      <w:r>
        <w:br/>
        <w:t xml:space="preserve">    fig.add_trace(go.Bar(</w:t>
      </w:r>
      <w:r>
        <w:br/>
        <w:t xml:space="preserve">        name=names[1], x=years, y=fake_gdf['costs'], text=gdf['costs'],</w:t>
      </w:r>
      <w:r>
        <w:br/>
        <w:t xml:space="preserve">        texttemplate=</w:t>
      </w:r>
      <w:r>
        <w:t>'%{text:.1f}%', marker=dict(color=colors[0]),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customdata=test_df['costs'],</w:t>
      </w:r>
      <w:r>
        <w:br/>
        <w:t xml:space="preserve">        hovertemplate="%{x} г. &lt;br&gt;%{customdata:.1f} руб."</w:t>
      </w:r>
      <w:r>
        <w:br/>
        <w:t xml:space="preserve">    )) if sum(test_df['costs']) &gt; 0 else ''</w:t>
      </w:r>
      <w:r>
        <w:br/>
      </w:r>
      <w:r>
        <w:br/>
        <w:t xml:space="preserve">    fig.add_t</w:t>
      </w:r>
      <w:r>
        <w:t>race(go.Bar(</w:t>
      </w:r>
      <w:r>
        <w:br/>
        <w:t xml:space="preserve">        name='Транспортная составляющая', x=years, y=fake_gdf['transport'],</w:t>
      </w:r>
      <w:r>
        <w:br/>
        <w:t xml:space="preserve">        text=gdf['transport'], texttemplate='%{text:.1f}%',</w:t>
      </w:r>
      <w:r>
        <w:br/>
        <w:t xml:space="preserve">        marker=dict(color=colors[1]), insidetextanchor='middle',</w:t>
      </w:r>
      <w:r>
        <w:br/>
        <w:t xml:space="preserve">        width=width,</w:t>
      </w:r>
      <w:r>
        <w:br/>
        <w:t xml:space="preserve">        customdata=te</w:t>
      </w:r>
      <w:r>
        <w:t>st_df['transport'],</w:t>
      </w:r>
      <w:r>
        <w:br/>
      </w:r>
      <w:r>
        <w:lastRenderedPageBreak/>
        <w:t xml:space="preserve">        hovertemplate="%{x} г. &lt;br&gt;%{customdata:.1f} руб."</w:t>
      </w:r>
      <w:r>
        <w:br/>
        <w:t xml:space="preserve">    )) if sum(test_df['transport']) &gt; 0 else ''</w:t>
      </w:r>
      <w:r>
        <w:br/>
      </w:r>
      <w:r>
        <w:br/>
        <w:t xml:space="preserve">    fig.add_trace(go.Bar(</w:t>
      </w:r>
      <w:r>
        <w:br/>
        <w:t xml:space="preserve">        name=names[0], x=years, y=fake_gdf['marginality'],</w:t>
      </w:r>
      <w:r>
        <w:br/>
        <w:t xml:space="preserve">        text=gdf['marginality'], texttempla</w:t>
      </w:r>
      <w:r>
        <w:t>te='%{text:.1f}%',</w:t>
      </w:r>
      <w:r>
        <w:br/>
        <w:t xml:space="preserve">        marker=dict(color=colors[5]), insidetextanchor='middle',</w:t>
      </w:r>
      <w:r>
        <w:br/>
        <w:t xml:space="preserve">        width=width, textposition='auto',</w:t>
      </w:r>
      <w:r>
        <w:br/>
        <w:t xml:space="preserve">        customdata=test_df['marginality'],</w:t>
      </w:r>
      <w:r>
        <w:br/>
        <w:t xml:space="preserve">        hovertemplate="%{x} г. &lt;br&gt;%{customdata:.1f} руб."</w:t>
      </w:r>
      <w:r>
        <w:br/>
        <w:t xml:space="preserve">    )) if sum(test_df['margi</w:t>
      </w:r>
      <w:r>
        <w:t>nality']) &gt; 0 else ''</w:t>
      </w:r>
      <w:r>
        <w:br/>
      </w:r>
      <w:r>
        <w:br/>
        <w:t xml:space="preserve">    fig.update_layout(barmode='stack')</w:t>
      </w:r>
      <w:r>
        <w:br/>
        <w:t xml:space="preserve">    fig.update_layout(yaxis_title=None, xaxis_title=None)</w:t>
      </w:r>
      <w:r>
        <w:br/>
        <w:t xml:space="preserve">    # fig.update_xaxes(nticks=len(years))</w:t>
      </w:r>
      <w:r>
        <w:br/>
        <w:t xml:space="preserve">    fig.update_layout(uniformtext_minsize=12)</w:t>
      </w:r>
      <w:r>
        <w:br/>
        <w:t xml:space="preserve">    fig.update_layout(uniformtext_mode='show')</w:t>
      </w:r>
      <w:r>
        <w:br/>
      </w:r>
      <w:r>
        <w:br/>
      </w:r>
      <w:r>
        <w:t xml:space="preserve">    fig.update_layout(</w:t>
      </w:r>
      <w:r>
        <w:br/>
        <w:t xml:space="preserve">        legend=dict(orientation="h", yanchor="top", xanchor="center", traceorder="normal",</w:t>
      </w:r>
      <w:r>
        <w:br/>
        <w:t xml:space="preserve">                    title=None, x=0.5))</w:t>
      </w:r>
      <w:r>
        <w:br/>
        <w:t xml:space="preserve">    fig.update_layout(plot_bgcolor='white', )</w:t>
      </w:r>
      <w:r>
        <w:br/>
        <w:t xml:space="preserve">    fig.update_layout(</w:t>
      </w:r>
      <w:r>
        <w:br/>
        <w:t xml:space="preserve">        xaxis=dict(</w:t>
      </w:r>
      <w:r>
        <w:br/>
        <w:t xml:space="preserve">            t</w:t>
      </w:r>
      <w:r>
        <w:t>ickmode='array',</w:t>
      </w:r>
      <w:r>
        <w:br/>
        <w:t xml:space="preserve">            tickvals=years,</w:t>
      </w:r>
      <w:r>
        <w:br/>
        <w:t xml:space="preserve">            ticktext=years</w:t>
      </w:r>
      <w:r>
        <w:br/>
        <w:t xml:space="preserve">        ),</w:t>
      </w:r>
      <w:r>
        <w:br/>
        <w:t xml:space="preserve">        yaxis=dict(</w:t>
      </w:r>
      <w:r>
        <w:br/>
        <w:t xml:space="preserve">            showticklabels=False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fig.update_layout(</w:t>
      </w:r>
      <w:r>
        <w:br/>
        <w:t xml:space="preserve">        height=400,</w:t>
      </w:r>
      <w:r>
        <w:br/>
        <w:t xml:space="preserve">        margin=dict(l=0, r=0, t=0, pad=0),</w:t>
      </w:r>
      <w:r>
        <w:br/>
        <w:t xml:space="preserve">    )</w:t>
      </w:r>
      <w:r>
        <w:br/>
        <w:t xml:space="preserve">    return </w:t>
      </w:r>
      <w:r>
        <w:t>fig</w:t>
      </w:r>
      <w:r>
        <w:br/>
      </w:r>
      <w:r>
        <w:br/>
      </w:r>
      <w:r>
        <w:br/>
        <w:t>def graph_bar_ts(test_df,gdf,marginality,years,colors,width,names, trip):</w:t>
      </w:r>
      <w:r>
        <w:br/>
        <w:t xml:space="preserve">    test_df = test_df.loc[test_df['years'].isin(years)].reset_index()</w:t>
      </w:r>
      <w:r>
        <w:br/>
        <w:t xml:space="preserve">    gdf = gdf.loc[gdf['years'].isin(years)].reset_index()</w:t>
      </w:r>
      <w:r>
        <w:br/>
      </w:r>
      <w:r>
        <w:lastRenderedPageBreak/>
        <w:br/>
        <w:t xml:space="preserve">    fig = go.Figure()</w:t>
      </w:r>
      <w:r>
        <w:br/>
        <w:t xml:space="preserve">    fig.add_trace(go.Bar(</w:t>
      </w:r>
      <w:r>
        <w:br/>
        <w:t xml:space="preserve">        name='Расходы на оплату услуг ОАО "РЖД (груженый рейс)', x=years, y=test_df['rzd_gr'], text=test_df['rzd_gr'],</w:t>
      </w:r>
      <w:r>
        <w:br/>
        <w:t xml:space="preserve">        texttemplate='%{text:.1f}', marker=dict(color=colors[1]),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</w:t>
      </w:r>
      <w:r>
        <w:t>data=gdf['rzd_gr'],</w:t>
      </w:r>
      <w:r>
        <w:br/>
        <w:t xml:space="preserve">        hovertemplate="%{x} г. &lt;br&gt;%{y} руб. &lt;br&gt;%{customdata:.1f}%"</w:t>
      </w:r>
      <w:r>
        <w:br/>
        <w:t xml:space="preserve">    )) if sum(test_df['rzd_gr']) &gt; 0 else ''</w:t>
      </w:r>
      <w:r>
        <w:br/>
      </w:r>
      <w:r>
        <w:br/>
        <w:t xml:space="preserve">    if trip == 'Кругорейс':</w:t>
      </w:r>
      <w:r>
        <w:br/>
        <w:t xml:space="preserve">        fig.add_trace(go.Bar(</w:t>
      </w:r>
      <w:r>
        <w:br/>
        <w:t xml:space="preserve">            name='Расходы на оплату услуг ОАО "РЖД (порожний ре</w:t>
      </w:r>
      <w:r>
        <w:t>йс)', x=years, y=test_df['rzd_por'],</w:t>
      </w:r>
      <w:r>
        <w:br/>
        <w:t xml:space="preserve">            text=test_df['rzd_por'],</w:t>
      </w:r>
      <w:r>
        <w:br/>
        <w:t xml:space="preserve">            texttemplate='%{text:.1f}', marker=dict(color=colors[0]),</w:t>
      </w:r>
      <w:r>
        <w:br/>
        <w:t xml:space="preserve">            insidetextanchor='middle',</w:t>
      </w:r>
      <w:r>
        <w:br/>
        <w:t xml:space="preserve">            width=width,</w:t>
      </w:r>
      <w:r>
        <w:br/>
        <w:t xml:space="preserve">            customdata=gdf['rzd_por'],</w:t>
      </w:r>
      <w:r>
        <w:br/>
        <w:t xml:space="preserve">         </w:t>
      </w:r>
      <w:r>
        <w:t xml:space="preserve">   hovertemplate="%{x} г. &lt;br&gt;%{y} руб. &lt;br&gt;%{customdata:.1f}%"</w:t>
      </w:r>
      <w:r>
        <w:br/>
        <w:t xml:space="preserve">        )) if sum(test_df['rzd_por']) &gt; 0 else ''</w:t>
      </w:r>
      <w:r>
        <w:br/>
        <w:t xml:space="preserve">    fig.add_trace(go.Bar(</w:t>
      </w:r>
      <w:r>
        <w:br/>
        <w:t xml:space="preserve">        name='Расходы по оплате услуг операторов', x=years, y=test_df['oper'],</w:t>
      </w:r>
      <w:r>
        <w:br/>
        <w:t xml:space="preserve">        text=test_df['oper'],</w:t>
      </w:r>
      <w:r>
        <w:br/>
        <w:t xml:space="preserve">       </w:t>
      </w:r>
      <w:r>
        <w:t xml:space="preserve"> texttemplate='%{text:.1f}', marker=dict(color=colors[2]),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customdata=gdf['oper'],</w:t>
      </w:r>
      <w:r>
        <w:br/>
        <w:t xml:space="preserve">        hovertemplate="%{x} г. &lt;br&gt;%{y} руб. &lt;br&gt;%{customdata:.1f}%"</w:t>
      </w:r>
      <w:r>
        <w:br/>
        <w:t xml:space="preserve">    )) if sum(test_df['oper']) &gt; 0 else </w:t>
      </w:r>
      <w:r>
        <w:t>''</w:t>
      </w:r>
      <w:r>
        <w:br/>
      </w:r>
      <w:r>
        <w:br/>
        <w:t xml:space="preserve">    fig.add_trace(go.Bar(</w:t>
      </w:r>
      <w:r>
        <w:br/>
        <w:t xml:space="preserve">        name='Расходы на перевалку', x=years, y=test_df['per'],</w:t>
      </w:r>
      <w:r>
        <w:br/>
        <w:t xml:space="preserve">        text=test_df['per'],</w:t>
      </w:r>
      <w:r>
        <w:br/>
        <w:t xml:space="preserve">        texttemplate='%{text:.1f}', marker=dict(color=colors[3]),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</w:t>
      </w:r>
      <w:r>
        <w:t>tomdata=gdf['per'],</w:t>
      </w:r>
      <w:r>
        <w:br/>
        <w:t xml:space="preserve">        hovertemplate="%{x} г. &lt;br&gt;%{y} руб. &lt;br&gt;%{customdata:.1f}%"</w:t>
      </w:r>
      <w:r>
        <w:br/>
        <w:t xml:space="preserve">    )) if sum(test_df['per']) &gt; 0 else ''</w:t>
      </w:r>
      <w:r>
        <w:br/>
        <w:t xml:space="preserve">    for index, row in gdf.iterrows():</w:t>
      </w:r>
      <w:r>
        <w:br/>
      </w:r>
      <w:r>
        <w:lastRenderedPageBreak/>
        <w:t xml:space="preserve">        fig.add_annotation(x=row['years'], y=-0,text=f'{row["transport"]}%', yshift=-20</w:t>
      </w:r>
      <w:r>
        <w:t>, showarrow=False, bgcolor="#003256", font=dict(color="#ffffff"))</w:t>
      </w:r>
      <w:r>
        <w:br/>
        <w:t xml:space="preserve">    fig.add_shape(</w:t>
      </w:r>
      <w:r>
        <w:br/>
        <w:t xml:space="preserve">        name="Транспортная составляющая, %",</w:t>
      </w:r>
      <w:r>
        <w:br/>
        <w:t xml:space="preserve">        showlegend=True,</w:t>
      </w:r>
      <w:r>
        <w:br/>
        <w:t xml:space="preserve">        type="rect",</w:t>
      </w:r>
      <w:r>
        <w:br/>
        <w:t xml:space="preserve">        xref="paper",</w:t>
      </w:r>
      <w:r>
        <w:br/>
        <w:t xml:space="preserve">        fillcolor="#003256",</w:t>
      </w:r>
      <w:r>
        <w:br/>
        <w:t xml:space="preserve">        line_width =0,</w:t>
      </w:r>
      <w:r>
        <w:br/>
        <w:t xml:space="preserve">      </w:t>
      </w:r>
      <w:r>
        <w:t xml:space="preserve">  legend="legend2",</w:t>
      </w:r>
      <w:r>
        <w:br/>
        <w:t xml:space="preserve">        legendrank=5,</w:t>
      </w:r>
      <w:r>
        <w:br/>
        <w:t xml:space="preserve">        x0=0.85,x1=0.95,y0=0,y1=1,</w:t>
      </w:r>
      <w:r>
        <w:br/>
        <w:t xml:space="preserve">    )</w:t>
      </w:r>
      <w:r>
        <w:br/>
        <w:t xml:space="preserve">    for index, row in test_df.iterrows():</w:t>
      </w:r>
      <w:r>
        <w:br/>
        <w:t xml:space="preserve">        fig.add_annotation(x=row['years'], y=-0,text=f'{gdf.iloc[index]["marginality"]}%', yshift=-40, showarrow=False, bgcolor="#0</w:t>
      </w:r>
      <w:r>
        <w:t>00000", font=dict(color="#ffffff"))</w:t>
      </w:r>
      <w:r>
        <w:br/>
        <w:t xml:space="preserve">        # fig.add_annotation(x=row['years'], yref="paper", y=0.95,text=f'{gdf.iloc[index]["marginality"]}%', yshift=10, xshift=10, showarrow=False, bgcolor="#000000", font=dict(color="#FFFFFF"))</w:t>
      </w:r>
      <w:r>
        <w:br/>
      </w:r>
      <w:r>
        <w:br/>
        <w:t xml:space="preserve">    fig.add_shape(</w:t>
      </w:r>
      <w:r>
        <w:br/>
        <w:t xml:space="preserve">     </w:t>
      </w:r>
      <w:r>
        <w:t xml:space="preserve">   name="Оценка маржинальности, %",</w:t>
      </w:r>
      <w:r>
        <w:br/>
        <w:t xml:space="preserve">        showlegend=True,</w:t>
      </w:r>
      <w:r>
        <w:br/>
        <w:t xml:space="preserve">        type="rect",</w:t>
      </w:r>
      <w:r>
        <w:br/>
        <w:t xml:space="preserve">        xref="paper",</w:t>
      </w:r>
      <w:r>
        <w:br/>
        <w:t xml:space="preserve">        fillcolor="#000000",</w:t>
      </w:r>
      <w:r>
        <w:br/>
        <w:t xml:space="preserve">        legend="legend2",</w:t>
      </w:r>
      <w:r>
        <w:br/>
        <w:t xml:space="preserve">        line_width=0,</w:t>
      </w:r>
      <w:r>
        <w:br/>
        <w:t xml:space="preserve">        legendrank=10,</w:t>
      </w:r>
      <w:r>
        <w:br/>
        <w:t xml:space="preserve">        x0=0.85, x1=0.95, y0=0, y1=1,</w:t>
      </w:r>
      <w:r>
        <w:br/>
        <w:t xml:space="preserve">    )</w:t>
      </w:r>
      <w:r>
        <w:br/>
      </w:r>
      <w:r>
        <w:br/>
        <w:t xml:space="preserve">    fig</w:t>
      </w:r>
      <w:r>
        <w:t>.update_layout(barmode='stack')</w:t>
      </w:r>
      <w:r>
        <w:br/>
        <w:t xml:space="preserve">    fig.update_layout(yaxis_title=None, xaxis_title=None)</w:t>
      </w:r>
      <w:r>
        <w:br/>
      </w:r>
      <w:r>
        <w:br/>
        <w:t xml:space="preserve">    fig.update_layout(</w:t>
      </w:r>
      <w:r>
        <w:br/>
        <w:t xml:space="preserve">        height=400,</w:t>
      </w:r>
      <w:r>
        <w:br/>
        <w:t xml:space="preserve">        margin=dict(l=0, r=0, t=0, pad=0),</w:t>
      </w:r>
      <w:r>
        <w:br/>
        <w:t xml:space="preserve">    )</w:t>
      </w:r>
      <w:r>
        <w:br/>
        <w:t xml:space="preserve">    fig.update_layout(margin_pad=30)</w:t>
      </w:r>
      <w:r>
        <w:br/>
        <w:t xml:space="preserve">    fig.update_layout(uniformtext_mi</w:t>
      </w:r>
      <w:r>
        <w:t>nsize=12)</w:t>
      </w:r>
      <w:r>
        <w:br/>
        <w:t xml:space="preserve">    fig.update_layout(uniformtext_mode='show')</w:t>
      </w:r>
      <w:r>
        <w:br/>
        <w:t xml:space="preserve">    fig.update_layout(plot_bgcolor='white', yaxis=dict(showticklabels=False) )</w:t>
      </w:r>
      <w:r>
        <w:br/>
      </w:r>
      <w:r>
        <w:lastRenderedPageBreak/>
        <w:t xml:space="preserve">    fig.update_layout(</w:t>
      </w:r>
      <w:r>
        <w:br/>
        <w:t xml:space="preserve">        legend=dict(</w:t>
      </w:r>
      <w:r>
        <w:br/>
        <w:t xml:space="preserve">            x=1.1,</w:t>
      </w:r>
      <w:r>
        <w:br/>
        <w:t xml:space="preserve">            y=0.6,</w:t>
      </w:r>
      <w:r>
        <w:br/>
        <w:t xml:space="preserve">            orientation='v',</w:t>
      </w:r>
      <w:r>
        <w:br/>
        <w:t xml:space="preserve">         </w:t>
      </w:r>
      <w:r>
        <w:t xml:space="preserve">   itemwidth=40</w:t>
      </w:r>
      <w:r>
        <w:br/>
        <w:t xml:space="preserve">        ),</w:t>
      </w:r>
      <w:r>
        <w:br/>
        <w:t xml:space="preserve">        legend2=dict(</w:t>
      </w:r>
      <w:r>
        <w:br/>
        <w:t xml:space="preserve">            x=1.1,</w:t>
      </w:r>
      <w:r>
        <w:br/>
        <w:t xml:space="preserve">            y=0,</w:t>
      </w:r>
      <w:r>
        <w:br/>
        <w:t xml:space="preserve">            orientation='v',</w:t>
      </w:r>
      <w:r>
        <w:br/>
        <w:t xml:space="preserve">            itemwidth=40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return fig</w:t>
      </w:r>
      <w:r>
        <w:br/>
      </w:r>
      <w:r>
        <w:br/>
        <w:t>def graph_bar_trend(test_df,gdf,marginality,years,colors,width,names):</w:t>
      </w:r>
      <w:r>
        <w:br/>
        <w:t xml:space="preserve">    test_df =</w:t>
      </w:r>
      <w:r>
        <w:t xml:space="preserve"> test_df.loc[test_df['years'].isin(years)]</w:t>
      </w:r>
      <w:r>
        <w:br/>
        <w:t xml:space="preserve">    gdf = gdf.loc[gdf['years'].isin(years)]</w:t>
      </w:r>
      <w:r>
        <w:br/>
        <w:t xml:space="preserve">    fig = go.Figure()</w:t>
      </w:r>
      <w:r>
        <w:br/>
      </w:r>
      <w:r>
        <w:br/>
        <w:t xml:space="preserve">    fig.add_trace(go.Scatter(</w:t>
      </w:r>
      <w:r>
        <w:br/>
        <w:t xml:space="preserve">        x=years, y=test_df['costs'],</w:t>
      </w:r>
      <w:r>
        <w:br/>
        <w:t xml:space="preserve">        mode='lines+markers+text', name=names[1],</w:t>
      </w:r>
      <w:r>
        <w:br/>
        <w:t xml:space="preserve">        line=dict(width=1, co</w:t>
      </w:r>
      <w:r>
        <w:t>lor=colors[0]),</w:t>
      </w:r>
      <w:r>
        <w:br/>
        <w:t xml:space="preserve">        text=test_df['costs'], texttemplate='%{text:.1f}',</w:t>
      </w:r>
      <w:r>
        <w:br/>
        <w:t xml:space="preserve">        textposition='top center',</w:t>
      </w:r>
      <w:r>
        <w:br/>
        <w:t xml:space="preserve">        customdata=test_df['costs'],</w:t>
      </w:r>
      <w:r>
        <w:br/>
        <w:t xml:space="preserve">        hovertemplate="%{x} г. &lt;br&gt;%{y}% &lt;br&gt;%{customdata:.1f} руб."</w:t>
      </w:r>
      <w:r>
        <w:br/>
        <w:t xml:space="preserve">    )) if sum(test_df['costs']) &gt; 0 else</w:t>
      </w:r>
      <w:r>
        <w:t xml:space="preserve"> ''</w:t>
      </w:r>
      <w:r>
        <w:br/>
        <w:t xml:space="preserve">    fig.add_trace(go.Scatter(</w:t>
      </w:r>
      <w:r>
        <w:br/>
        <w:t xml:space="preserve">        x=years, y=test_df['rzd'],</w:t>
      </w:r>
      <w:r>
        <w:br/>
        <w:t xml:space="preserve">        mode='lines+markers+text', name=names[2],</w:t>
      </w:r>
      <w:r>
        <w:br/>
        <w:t xml:space="preserve">        line=dict(width=1, color=colors[1]),</w:t>
      </w:r>
      <w:r>
        <w:br/>
        <w:t xml:space="preserve">        text=test_df['rzd'], texttemplate='%{text:.1f}',</w:t>
      </w:r>
      <w:r>
        <w:br/>
        <w:t xml:space="preserve">        textposition='top center',</w:t>
      </w:r>
      <w:r>
        <w:br/>
      </w:r>
      <w:r>
        <w:t xml:space="preserve">        customdata=test_df['rzd'],</w:t>
      </w:r>
      <w:r>
        <w:br/>
        <w:t xml:space="preserve">        hovertemplate="%{x} г. &lt;br&gt;%{y}% &lt;br&gt;%{customdata:.1f} руб."</w:t>
      </w:r>
      <w:r>
        <w:br/>
        <w:t xml:space="preserve">    )) if sum(test_df['rzd']) &gt; 0 else ''</w:t>
      </w:r>
      <w:r>
        <w:br/>
        <w:t xml:space="preserve">    fig.add_trace(go.Scatter(</w:t>
      </w:r>
      <w:r>
        <w:br/>
        <w:t xml:space="preserve">        x=years, y=test_df['oper'],</w:t>
      </w:r>
      <w:r>
        <w:br/>
        <w:t xml:space="preserve">        mode='lines+markers+text', name=name</w:t>
      </w:r>
      <w:r>
        <w:t>s[3],</w:t>
      </w:r>
      <w:r>
        <w:br/>
      </w:r>
      <w:r>
        <w:lastRenderedPageBreak/>
        <w:t xml:space="preserve">        line=dict(width=1, color=colors[2]),</w:t>
      </w:r>
      <w:r>
        <w:br/>
        <w:t xml:space="preserve">        text=test_df['oper'], texttemplate='%{text:.1f}',</w:t>
      </w:r>
      <w:r>
        <w:br/>
        <w:t xml:space="preserve">        textposition='top center',</w:t>
      </w:r>
      <w:r>
        <w:br/>
        <w:t xml:space="preserve">        customdata=test_df['oper'],</w:t>
      </w:r>
      <w:r>
        <w:br/>
        <w:t xml:space="preserve">        hovertemplate="%{x} г. &lt;br&gt;%{y}% &lt;br&gt;%{customdata:.1f} руб."</w:t>
      </w:r>
      <w:r>
        <w:br/>
        <w:t xml:space="preserve">    )) </w:t>
      </w:r>
      <w:r>
        <w:t>if sum(test_df['oper']) &gt; 0 else ''</w:t>
      </w:r>
      <w:r>
        <w:br/>
        <w:t xml:space="preserve">    fig.add_trace(go.Scatter(</w:t>
      </w:r>
      <w:r>
        <w:br/>
        <w:t xml:space="preserve">        x=years, y=test_df['per'],</w:t>
      </w:r>
      <w:r>
        <w:br/>
        <w:t xml:space="preserve">        mode='lines+markers+text', name=names[4],</w:t>
      </w:r>
      <w:r>
        <w:br/>
        <w:t xml:space="preserve">        line=dict(width=1, color=colors[3]),</w:t>
      </w:r>
      <w:r>
        <w:br/>
        <w:t xml:space="preserve">        text=test_df['per'], texttemplate='%{text:.1f}',</w:t>
      </w:r>
      <w:r>
        <w:br/>
        <w:t xml:space="preserve">   </w:t>
      </w:r>
      <w:r>
        <w:t xml:space="preserve">     textposition='top center',</w:t>
      </w:r>
      <w:r>
        <w:br/>
        <w:t xml:space="preserve">        customdata=test_df['per'],</w:t>
      </w:r>
      <w:r>
        <w:br/>
        <w:t xml:space="preserve">        hovertemplate="%{x} г. &lt;br&gt;%{y}% &lt;br&gt;%{customdata:.1f} руб."</w:t>
      </w:r>
      <w:r>
        <w:br/>
        <w:t xml:space="preserve">    )) if sum(test_df['per']) &gt; 0 else ''</w:t>
      </w:r>
      <w:r>
        <w:br/>
      </w:r>
      <w:r>
        <w:br/>
        <w:t xml:space="preserve">    fig.add_trace(go.Scatter(</w:t>
      </w:r>
      <w:r>
        <w:br/>
        <w:t xml:space="preserve">        x=years, y=test_df['fraht'],</w:t>
      </w:r>
      <w:r>
        <w:br/>
        <w:t xml:space="preserve">        mo</w:t>
      </w:r>
      <w:r>
        <w:t>de='lines+markers+text', name=names[5],</w:t>
      </w:r>
      <w:r>
        <w:br/>
        <w:t xml:space="preserve">        line=dict(width=1, color=colors[4]),</w:t>
      </w:r>
      <w:r>
        <w:br/>
        <w:t xml:space="preserve">        text=test_df['fraht'], texttemplate='%{text:.1f}',</w:t>
      </w:r>
      <w:r>
        <w:br/>
        <w:t xml:space="preserve">        textposition='top center',</w:t>
      </w:r>
      <w:r>
        <w:br/>
        <w:t xml:space="preserve">        customdata=test_df['fraht'],</w:t>
      </w:r>
      <w:r>
        <w:br/>
        <w:t xml:space="preserve">        hovertemplate="%{x} г. &lt;br&gt;%{y}%</w:t>
      </w:r>
      <w:r>
        <w:t xml:space="preserve"> &lt;br&gt;%{customdata:.1f} руб."</w:t>
      </w:r>
      <w:r>
        <w:br/>
        <w:t xml:space="preserve">    )) if sum(test_df['fraht']) &gt; 0 else ''</w:t>
      </w:r>
      <w:r>
        <w:br/>
        <w:t xml:space="preserve">    fig.add_trace(go.Scatter(</w:t>
      </w:r>
      <w:r>
        <w:br/>
        <w:t xml:space="preserve">        x=years, y=test_df['marginality'],</w:t>
      </w:r>
      <w:r>
        <w:br/>
        <w:t xml:space="preserve">        mode='lines+markers+text', name=names[0],</w:t>
      </w:r>
      <w:r>
        <w:br/>
        <w:t xml:space="preserve">        line=dict(width=1, color=colors[5]),</w:t>
      </w:r>
      <w:r>
        <w:br/>
        <w:t xml:space="preserve">        text=te</w:t>
      </w:r>
      <w:r>
        <w:t>st_df['marginality'], texttemplate='%{text:.1f}',</w:t>
      </w:r>
      <w:r>
        <w:br/>
        <w:t xml:space="preserve">        textposition='top center',</w:t>
      </w:r>
      <w:r>
        <w:br/>
        <w:t xml:space="preserve">        customdata=test_df['marginality'],</w:t>
      </w:r>
      <w:r>
        <w:br/>
        <w:t xml:space="preserve">        hovertemplate="%{x} г. &lt;br&gt;%{y}% &lt;br&gt;%{customdata:.1f} руб."</w:t>
      </w:r>
      <w:r>
        <w:br/>
        <w:t xml:space="preserve">    )) if sum(test_df['marginality']) &gt; 0 else ''</w:t>
      </w:r>
      <w:r>
        <w:br/>
      </w:r>
      <w:r>
        <w:br/>
        <w:t xml:space="preserve">    fig.</w:t>
      </w:r>
      <w:r>
        <w:t>update_layout(legend=dict(x=1, y=0.5))</w:t>
      </w:r>
      <w:r>
        <w:br/>
        <w:t xml:space="preserve">    fig.update_layout(</w:t>
      </w:r>
      <w:r>
        <w:br/>
        <w:t xml:space="preserve">        paper_bgcolor='rgba(0,0,0,0)',</w:t>
      </w:r>
      <w:r>
        <w:br/>
        <w:t xml:space="preserve">        plot_bgcolor='rgba(0,0,0,0)',</w:t>
      </w:r>
      <w:r>
        <w:br/>
        <w:t xml:space="preserve">        yaxis=dict(</w:t>
      </w:r>
      <w:r>
        <w:br/>
        <w:t xml:space="preserve">            visible=False  # Скрыть ось Y (ось ординат)</w:t>
      </w:r>
      <w:r>
        <w:br/>
        <w:t xml:space="preserve">        ),</w:t>
      </w:r>
      <w:r>
        <w:br/>
        <w:t xml:space="preserve">    )</w:t>
      </w:r>
      <w:r>
        <w:br/>
      </w:r>
      <w:r>
        <w:lastRenderedPageBreak/>
        <w:t xml:space="preserve">    fig.update_xaxes(tic</w:t>
      </w:r>
      <w:r>
        <w:t>ks="inside", tickwidth=2, tickcolor='black', ticklen=10)</w:t>
      </w:r>
      <w:r>
        <w:br/>
      </w:r>
      <w:r>
        <w:br/>
        <w:t xml:space="preserve">    fig.update_xaxes(showgrid=True, showline=False, zeroline=True,  # Скрыть линию оси X</w:t>
      </w:r>
      <w:r>
        <w:br/>
        <w:t xml:space="preserve">        tickfont=dict(color='black')</w:t>
      </w:r>
      <w:r>
        <w:br/>
        <w:t xml:space="preserve">    )</w:t>
      </w:r>
      <w:r>
        <w:br/>
        <w:t xml:space="preserve">    fig.update_yaxes(showgrid=False)</w:t>
      </w:r>
      <w:r>
        <w:br/>
        <w:t xml:space="preserve">    fig.update_layout(</w:t>
      </w:r>
      <w:r>
        <w:br/>
        <w:t xml:space="preserve">      </w:t>
      </w:r>
      <w:r>
        <w:t xml:space="preserve">  xaxis=dict(</w:t>
      </w:r>
      <w:r>
        <w:br/>
        <w:t xml:space="preserve">            tickmode='array',</w:t>
      </w:r>
      <w:r>
        <w:br/>
        <w:t xml:space="preserve">            tickvals=years,</w:t>
      </w:r>
      <w:r>
        <w:br/>
        <w:t xml:space="preserve">            ticktext=years</w:t>
      </w:r>
      <w:r>
        <w:br/>
        <w:t xml:space="preserve">        )</w:t>
      </w:r>
      <w:r>
        <w:br/>
        <w:t xml:space="preserve">    )</w:t>
      </w:r>
      <w:r>
        <w:br/>
        <w:t xml:space="preserve">    fig.update_layout(</w:t>
      </w:r>
      <w:r>
        <w:br/>
        <w:t xml:space="preserve">        height=400,</w:t>
      </w:r>
      <w:r>
        <w:br/>
        <w:t xml:space="preserve">        margin=dict(l=0, r=0, t=0, pad=0),</w:t>
      </w:r>
      <w:r>
        <w:br/>
        <w:t xml:space="preserve">    )</w:t>
      </w:r>
      <w:r>
        <w:br/>
      </w:r>
      <w:r>
        <w:br/>
        <w:t xml:space="preserve">    return fig</w:t>
      </w:r>
      <w:r>
        <w:br/>
      </w:r>
      <w:r>
        <w:br/>
      </w:r>
      <w:r>
        <w:br/>
      </w:r>
      <w:r>
        <w:br/>
      </w:r>
      <w:r>
        <w:br/>
        <w:t>def get_prices_message(prices</w:t>
      </w:r>
      <w:r>
        <w:t>_change, prices_variant):</w:t>
      </w:r>
      <w:r>
        <w:br/>
        <w:t xml:space="preserve">    if prices_change == []: return 'Прогноз цен не задан'</w:t>
      </w:r>
      <w:r>
        <w:br/>
        <w:t xml:space="preserve">    if 'Минэк' in prices_variant: return 'Прогноз цен приведен по оценкам Минэк'</w:t>
      </w:r>
      <w:r>
        <w:br/>
        <w:t xml:space="preserve">    if 'ЦСР' in prices_variant: return 'Прогноз цен приведен по оценкам ЦСР'</w:t>
      </w:r>
      <w:r>
        <w:br/>
        <w:t xml:space="preserve">    return ''</w:t>
      </w:r>
      <w:r>
        <w:br/>
      </w:r>
      <w:r>
        <w:br/>
      </w:r>
      <w:r>
        <w:br/>
        <w:t>@callback(</w:t>
      </w:r>
      <w:r>
        <w:br/>
        <w:t xml:space="preserve">    Output('period_select_csr', 'value'),</w:t>
      </w:r>
      <w:r>
        <w:br/>
        <w:t xml:space="preserve">    Input('period_select_csr', 'value')</w:t>
      </w:r>
      <w:r>
        <w:br/>
        <w:t>)</w:t>
      </w:r>
      <w:r>
        <w:br/>
        <w:t>def sort_selected_values(selected_values):</w:t>
      </w:r>
      <w:r>
        <w:br/>
        <w:t xml:space="preserve">    if selected_values:</w:t>
      </w:r>
      <w:r>
        <w:br/>
        <w:t xml:space="preserve">        sorted_values = sorted(selected_values)</w:t>
      </w:r>
      <w:r>
        <w:br/>
        <w:t xml:space="preserve">        return sorted_values</w:t>
      </w:r>
      <w:r>
        <w:br/>
        <w:t xml:space="preserve">    return sele</w:t>
      </w:r>
      <w:r>
        <w:t>cted_values</w:t>
      </w:r>
      <w:r>
        <w:br/>
      </w:r>
      <w:r>
        <w:br/>
      </w:r>
      <w:r>
        <w:br/>
      </w:r>
      <w:r>
        <w:br/>
      </w:r>
      <w:r>
        <w:lastRenderedPageBreak/>
        <w:br/>
        <w:t>@callback(</w:t>
      </w:r>
      <w:r>
        <w:br/>
        <w:t xml:space="preserve">    Output('currency_dollar_csr','label'),</w:t>
      </w:r>
      <w:r>
        <w:br/>
        <w:t xml:space="preserve">    Input('currency_dollar_csr','value'),</w:t>
      </w:r>
      <w:r>
        <w:br/>
        <w:t>)</w:t>
      </w:r>
      <w:r>
        <w:br/>
        <w:t>def switch_table_currency(value):</w:t>
      </w:r>
      <w:r>
        <w:br/>
        <w:t xml:space="preserve">    if value == False:</w:t>
      </w:r>
      <w:r>
        <w:br/>
        <w:t xml:space="preserve">        return 'Цены в ₽'</w:t>
      </w:r>
      <w:r>
        <w:br/>
        <w:t xml:space="preserve">    return 'Цены в $'</w:t>
      </w:r>
    </w:p>
    <w:p w14:paraId="19FEA00F" w14:textId="77777777" w:rsidR="00F96EA8" w:rsidRDefault="002F68B2">
      <w:r>
        <w:br/>
        <w:t>---</w:t>
      </w:r>
      <w:r>
        <w:br/>
      </w:r>
    </w:p>
    <w:p w14:paraId="584F28BA" w14:textId="77777777" w:rsidR="00F96EA8" w:rsidRDefault="002F68B2">
      <w:pPr>
        <w:pStyle w:val="21"/>
      </w:pPr>
      <w:r>
        <w:t>Файл: analytics_main.py</w:t>
      </w:r>
    </w:p>
    <w:p w14:paraId="6FDA5A22" w14:textId="77777777" w:rsidR="00F96EA8" w:rsidRDefault="002F68B2">
      <w:r>
        <w:t xml:space="preserve">import </w:t>
      </w:r>
      <w:r>
        <w:t>json</w:t>
      </w:r>
      <w:r>
        <w:br/>
        <w:t>import os</w:t>
      </w:r>
      <w:r>
        <w:br/>
      </w:r>
      <w:r>
        <w:br/>
        <w:t>import dash</w:t>
      </w:r>
      <w:r>
        <w:br/>
        <w:t>import dash_bootstrap_components as dbc</w:t>
      </w:r>
      <w:r>
        <w:br/>
        <w:t>import pandas as pd</w:t>
      </w:r>
      <w:r>
        <w:br/>
        <w:t>import plotly.graph_objects as go</w:t>
      </w:r>
      <w:r>
        <w:br/>
        <w:t>from dash import html, dcc, callback, ALL, ctx</w:t>
      </w:r>
      <w:r>
        <w:br/>
        <w:t>from dash.dependencies import Input, Output, State</w:t>
      </w:r>
      <w:r>
        <w:br/>
      </w:r>
      <w:r>
        <w:br/>
        <w:t xml:space="preserve">import pages.analytics.equlizer as </w:t>
      </w:r>
      <w:r>
        <w:t>eq</w:t>
      </w:r>
      <w:r>
        <w:br/>
        <w:t>import pages.analytics.parts as parts</w:t>
      </w:r>
      <w:r>
        <w:br/>
        <w:t>import pages.calculations as calc</w:t>
      </w:r>
      <w:r>
        <w:br/>
        <w:t>import pages.helpers as helpers</w:t>
      </w:r>
      <w:r>
        <w:br/>
        <w:t>import pages.scenario_parameters.scenario_parameters as sp</w:t>
      </w:r>
      <w:r>
        <w:br/>
        <w:t>from pages.constants import Constants as CON</w:t>
      </w:r>
      <w:r>
        <w:br/>
        <w:t>from pages.data import get_ipem_data, get_mai</w:t>
      </w:r>
      <w:r>
        <w:t>n_data, get_te_variants, set_te_variants, get_dollar_rate</w:t>
      </w:r>
      <w:r>
        <w:br/>
      </w:r>
      <w:r>
        <w:br/>
        <w:t>from pages.scenario_parameters.misc import input_states, check_and_prepare_params</w:t>
      </w:r>
      <w:r>
        <w:br/>
      </w:r>
      <w:r>
        <w:br/>
        <w:t>dash.register_page(__name__, name="Тарифный эквалайзер", path='/equlizer', order=2, my_class='my-navbar__icon-2')</w:t>
      </w:r>
      <w:r>
        <w:br/>
      </w:r>
      <w:r>
        <w:br/>
      </w:r>
      <w:r>
        <w:br/>
        <w:t>df = []</w:t>
      </w:r>
      <w:r>
        <w:br/>
      </w:r>
      <w:r>
        <w:br/>
        <w:t>df = get_ipem_data()</w:t>
      </w:r>
      <w:r>
        <w:br/>
      </w:r>
      <w:r>
        <w:br/>
      </w:r>
      <w:r>
        <w:lastRenderedPageBreak/>
        <w:t>ipem_calculated = []</w:t>
      </w:r>
      <w:r>
        <w:br/>
        <w:t>ipc_df = pd.read_excel('data/te/ipc.xlsx', header=None)</w:t>
      </w:r>
      <w:r>
        <w:br/>
        <w:t>ipc_dict = pd.Series(ipc_df.iloc[1].values, index=ipc_df.iloc[0].values).to_dict()</w:t>
      </w:r>
      <w:r>
        <w:br/>
        <w:t>FULL_YEARS = [2024] + CON.YEARS</w:t>
      </w:r>
      <w:r>
        <w:br/>
      </w:r>
      <w:r>
        <w:br/>
      </w:r>
      <w:r>
        <w:br/>
        <w:t>def layout():</w:t>
      </w:r>
      <w:r>
        <w:br/>
        <w:t xml:space="preserve">    return html</w:t>
      </w:r>
      <w:r>
        <w:t>.Div([</w:t>
      </w:r>
      <w:r>
        <w:br/>
        <w:t xml:space="preserve">        sp.scenario_parameters(),</w:t>
      </w:r>
      <w:r>
        <w:br/>
        <w:t xml:space="preserve">        sp.toggle_button(),</w:t>
      </w:r>
      <w:r>
        <w:br/>
        <w:t xml:space="preserve">        html.Div(</w:t>
      </w:r>
      <w:r>
        <w:br/>
        <w:t xml:space="preserve">            equlizer()</w:t>
      </w:r>
      <w:r>
        <w:br/>
        <w:t xml:space="preserve">        ),</w:t>
      </w:r>
      <w:r>
        <w:br/>
        <w:t xml:space="preserve">    ])</w:t>
      </w:r>
      <w:r>
        <w:br/>
      </w:r>
      <w:r>
        <w:br/>
      </w:r>
      <w:r>
        <w:br/>
      </w:r>
      <w:r>
        <w:br/>
        <w:t>def equlizer():</w:t>
      </w:r>
      <w:r>
        <w:br/>
        <w:t xml:space="preserve">    return html.Div([</w:t>
      </w:r>
      <w:r>
        <w:br/>
        <w:t xml:space="preserve">        html.Section(className='my-section', style={'margin-top':'0px'}, children=[</w:t>
      </w:r>
      <w:r>
        <w:br/>
        <w:t xml:space="preserve">   </w:t>
      </w:r>
      <w:r>
        <w:t xml:space="preserve">         dbc.Row([</w:t>
      </w:r>
      <w:r>
        <w:br/>
        <w:t xml:space="preserve">                dbc.Col(html.Div(className='my-section__header', children=[</w:t>
      </w:r>
      <w:r>
        <w:br/>
        <w:t xml:space="preserve">                    html.H2(className='my-section__title',</w:t>
      </w:r>
      <w:r>
        <w:br/>
        <w:t xml:space="preserve">                            children='Тарифный эквалайзер', ),</w:t>
      </w:r>
      <w:r>
        <w:br/>
        <w:t xml:space="preserve">                    # html.Span(classNa</w:t>
      </w:r>
      <w:r>
        <w:t>me='my-section__badge', children='руб./т')</w:t>
      </w:r>
      <w:r>
        <w:br/>
        <w:t xml:space="preserve">                ]),width=3),</w:t>
      </w:r>
      <w:r>
        <w:br/>
        <w:t xml:space="preserve">                dbc.Col([</w:t>
      </w:r>
      <w:r>
        <w:br/>
        <w:t xml:space="preserve">                    html.Ul([</w:t>
      </w:r>
      <w:r>
        <w:br/>
        <w:t xml:space="preserve">                            html.Li(html.A('Тренды', href='#pill-tab-trends', id='pill-trends-tab', role="tab", className='nav-l</w:t>
      </w:r>
      <w:r>
        <w:t>ink nav-pills-link active',  **{'data-bs-toggle': 'tab'}), style={'margin-right':'12px'}),</w:t>
      </w:r>
      <w:r>
        <w:br/>
        <w:t xml:space="preserve">                            html.Li(html.A('Структура', href='#pill-tab-structure', id='pill-structure-tab',role="tab", className='nav-link nav-pills-link', **{'data</w:t>
      </w:r>
      <w:r>
        <w:t>-bs-toggle': 'tab'}), style={'margin-right':'12px'}),</w:t>
      </w:r>
      <w:r>
        <w:br/>
        <w:t xml:space="preserve">                            html.Li(html.A('Структура (табл.)', href='#pill-tab-structure-table', id='pill-structure-tab',role="tab", className='nav-link nav-pills-link', **{'data-bs-toggle': 'tab'}), s</w:t>
      </w:r>
      <w:r>
        <w:t>tyle={'margin-right':'12px'}),</w:t>
      </w:r>
      <w:r>
        <w:br/>
        <w:t xml:space="preserve">                            html.Li(html.A('Структура укрупненная', href='#pill-tab-structure-v', id='pill-structure-v-tab',role="tab", className='nav-link nav-pills-link', **{'data-bs-toggle': 'tab'}), style={'margin-right':</w:t>
      </w:r>
      <w:r>
        <w:t>'12px'}),</w:t>
      </w:r>
      <w:r>
        <w:br/>
        <w:t xml:space="preserve">                            html.Li(html.A('Структура ТС', href='#pill-tab-structure-ts', id='pill-structure-v-tab',role="tab", className='nav-link nav-pills-link', **{'data-bs-toggle': 'tab'}), style={'margin-right':'12px'}),</w:t>
      </w:r>
      <w:r>
        <w:br/>
      </w:r>
      <w:r>
        <w:lastRenderedPageBreak/>
        <w:t xml:space="preserve">                   </w:t>
      </w:r>
      <w:r>
        <w:t xml:space="preserve">         html.Li(html.A('Ключевые показатели', href='#pill-tab-kpi', id='pill-kpi-tab',role="tab", className='nav-link nav-pills-link', **{'data-bs-toggle': 'tab'}), style={'margin-right':'12px'}),</w:t>
      </w:r>
      <w:r>
        <w:br/>
        <w:t xml:space="preserve">                            html.Li(html.A('Эффект от реше</w:t>
      </w:r>
      <w:r>
        <w:t>ний', href='#pill-tab-effects', id='pill-effects-tab',role="tab", className='nav-link nav-pills-link', **{'data-bs-toggle': 'tab'}), style={'margin-right':'12px'}),</w:t>
      </w:r>
      <w:r>
        <w:br/>
        <w:t xml:space="preserve">                    ], className='nav nav-pills', id='pill-myTab', role='tablist')</w:t>
      </w:r>
      <w:r>
        <w:br/>
        <w:t xml:space="preserve">        </w:t>
      </w:r>
      <w:r>
        <w:t xml:space="preserve">        ],width=9)</w:t>
      </w:r>
      <w:r>
        <w:br/>
        <w:t xml:space="preserve">            ]),</w:t>
      </w:r>
      <w:r>
        <w:br/>
      </w:r>
      <w:r>
        <w:br/>
        <w:t xml:space="preserve">            html.Div(</w:t>
      </w:r>
      <w:r>
        <w:br/>
        <w:t xml:space="preserve">                className='my-separate my-separate_width_600 my-separate_vector_left'),</w:t>
      </w:r>
      <w:r>
        <w:br/>
        <w:t xml:space="preserve">            html.Div([</w:t>
      </w:r>
      <w:r>
        <w:br/>
        <w:t xml:space="preserve">            ]),</w:t>
      </w:r>
      <w:r>
        <w:br/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</w:t>
      </w:r>
      <w:r>
        <w:t>ml.Label('Тип расчета'),</w:t>
      </w:r>
      <w:r>
        <w:br/>
        <w:t xml:space="preserve">                    dcc.Dropdown(</w:t>
      </w:r>
      <w:r>
        <w:br/>
        <w:t xml:space="preserve">                        id='type_select',</w:t>
      </w:r>
      <w:r>
        <w:br/>
        <w:t xml:space="preserve">                        options=['Маршрут', 'В среднем по направлению'],</w:t>
      </w:r>
      <w:r>
        <w:br/>
        <w:t xml:space="preserve">                        searchable=True,</w:t>
      </w:r>
      <w:r>
        <w:br/>
        <w:t xml:space="preserve">                        value='Маршрут',</w:t>
      </w:r>
      <w:r>
        <w:br/>
      </w:r>
      <w:r>
        <w:t xml:space="preserve">                        clearable=False</w:t>
      </w:r>
      <w:r>
        <w:br/>
        <w:t xml:space="preserve">                    ),</w:t>
      </w:r>
      <w:r>
        <w:br/>
        <w:t xml:space="preserve">                    html.Div([</w:t>
      </w:r>
      <w:r>
        <w:br/>
        <w:t xml:space="preserve">                        html.Label('Группа груза'),</w:t>
      </w:r>
      <w:r>
        <w:br/>
        <w:t xml:space="preserve">                        dcc.Dropdown(</w:t>
      </w:r>
      <w:r>
        <w:br/>
        <w:t xml:space="preserve">                            id='cargo_select',</w:t>
      </w:r>
      <w:r>
        <w:br/>
        <w:t xml:space="preserve">                         </w:t>
      </w:r>
      <w:r>
        <w:t xml:space="preserve">   options=df['Группа груза'].unique(),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    placeholder='Выберите груз'</w:t>
      </w:r>
      <w:r>
        <w:br/>
        <w:t xml:space="preserve">                        ),</w:t>
      </w:r>
      <w:r>
        <w:br/>
        <w:t xml:space="preserve">                        html.Label('Вид сообщени</w:t>
      </w:r>
      <w:r>
        <w:t>я'),</w:t>
      </w:r>
      <w:r>
        <w:br/>
        <w:t xml:space="preserve">                        dcc.Dropdown(</w:t>
      </w:r>
      <w:r>
        <w:br/>
        <w:t xml:space="preserve">                            id='message_select',</w:t>
      </w:r>
      <w:r>
        <w:br/>
        <w:t xml:space="preserve">                            options=df['Вид сообщения'].unique(),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</w:t>
      </w:r>
      <w:r>
        <w:t xml:space="preserve">               disabled=True,</w:t>
      </w:r>
      <w:r>
        <w:br/>
        <w:t xml:space="preserve">                            placeholder=''</w:t>
      </w:r>
      <w:r>
        <w:br/>
        <w:t xml:space="preserve">                        ),</w:t>
      </w:r>
      <w:r>
        <w:br/>
      </w:r>
      <w:r>
        <w:lastRenderedPageBreak/>
        <w:t xml:space="preserve">                        html.Label('Холдинг'),</w:t>
      </w:r>
      <w:r>
        <w:br/>
        <w:t xml:space="preserve">                        dcc.Dropdown(</w:t>
      </w:r>
      <w:r>
        <w:br/>
        <w:t xml:space="preserve">                            id='holding_select',</w:t>
      </w:r>
      <w:r>
        <w:br/>
        <w:t xml:space="preserve">                      </w:t>
      </w:r>
      <w:r>
        <w:t xml:space="preserve">      options=df['Холдинг грузоотправителя'].unique(),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    disabled=True,</w:t>
      </w:r>
      <w:r>
        <w:br/>
        <w:t xml:space="preserve">                            placeholder=''</w:t>
      </w:r>
      <w:r>
        <w:br/>
        <w:t xml:space="preserve">                        ),</w:t>
      </w:r>
      <w:r>
        <w:br/>
        <w:t xml:space="preserve">   </w:t>
      </w:r>
      <w:r>
        <w:t xml:space="preserve">                     html.Label('Маршрут'),</w:t>
      </w:r>
      <w:r>
        <w:br/>
        <w:t xml:space="preserve">                        dcc.Dropdown(</w:t>
      </w:r>
      <w:r>
        <w:br/>
        <w:t xml:space="preserve">                            id='route_select',</w:t>
      </w:r>
      <w:r>
        <w:br/>
        <w:t xml:space="preserve">                            options=df['route'].unique(),</w:t>
      </w:r>
      <w:r>
        <w:br/>
        <w:t xml:space="preserve">                            searchable=True,</w:t>
      </w:r>
      <w:r>
        <w:br/>
        <w:t xml:space="preserve">                        </w:t>
      </w:r>
      <w:r>
        <w:t xml:space="preserve">    value=None,</w:t>
      </w:r>
      <w:r>
        <w:br/>
        <w:t xml:space="preserve">                            disabled=True,</w:t>
      </w:r>
      <w:r>
        <w:br/>
        <w:t xml:space="preserve">                            placeholder=''</w:t>
      </w:r>
      <w:r>
        <w:br/>
        <w:t xml:space="preserve">                        ),</w:t>
      </w:r>
      <w:r>
        <w:br/>
        <w:t xml:space="preserve">                        html.Label('Вид перевозки'),</w:t>
      </w:r>
      <w:r>
        <w:br/>
        <w:t xml:space="preserve">                        dcc.Dropdown(</w:t>
      </w:r>
      <w:r>
        <w:br/>
        <w:t xml:space="preserve">                            id='trip</w:t>
      </w:r>
      <w:r>
        <w:t>_select',</w:t>
      </w:r>
      <w:r>
        <w:br/>
        <w:t xml:space="preserve">                            options=['Кругорейс', 'Груженый рейс'],</w:t>
      </w:r>
      <w:r>
        <w:br/>
        <w:t xml:space="preserve">                            searchable=True,</w:t>
      </w:r>
      <w:r>
        <w:br/>
        <w:t xml:space="preserve">                            value='Кругорейс',</w:t>
      </w:r>
      <w:r>
        <w:br/>
        <w:t xml:space="preserve">                            clearable=False</w:t>
      </w:r>
      <w:r>
        <w:br/>
        <w:t xml:space="preserve">                        ),</w:t>
      </w:r>
      <w:r>
        <w:br/>
      </w:r>
      <w:r>
        <w:br/>
        <w:t xml:space="preserve">              </w:t>
      </w:r>
      <w:r>
        <w:t xml:space="preserve">      ], id='particular_route'),</w:t>
      </w:r>
      <w:r>
        <w:br/>
        <w:t xml:space="preserve">                    html.Div([</w:t>
      </w:r>
      <w:r>
        <w:br/>
        <w:t xml:space="preserve">                        html.Label('Группа груза'),</w:t>
      </w:r>
      <w:r>
        <w:br/>
        <w:t xml:space="preserve">                        dcc.Dropdown(</w:t>
      </w:r>
      <w:r>
        <w:br/>
        <w:t xml:space="preserve">                            id='cargo_group_select',</w:t>
      </w:r>
      <w:r>
        <w:br/>
        <w:t xml:space="preserve">                            options=df['Группа гр</w:t>
      </w:r>
      <w:r>
        <w:t>уза'].unique(),</w:t>
      </w:r>
      <w:r>
        <w:br/>
        <w:t xml:space="preserve">                            searchable=True,</w:t>
      </w:r>
      <w:r>
        <w:br/>
        <w:t xml:space="preserve">                            value=None,</w:t>
      </w:r>
      <w:r>
        <w:br/>
        <w:t xml:space="preserve">                            clearable=False,</w:t>
      </w:r>
      <w:r>
        <w:br/>
        <w:t xml:space="preserve">                            placeholder='Выберите группу груза'</w:t>
      </w:r>
      <w:r>
        <w:br/>
        <w:t xml:space="preserve">                        ),</w:t>
      </w:r>
      <w:r>
        <w:br/>
        <w:t xml:space="preserve">                   </w:t>
      </w:r>
      <w:r>
        <w:t xml:space="preserve">     html.Label('Вид сообщения'),</w:t>
      </w:r>
      <w:r>
        <w:br/>
        <w:t xml:space="preserve">                        dcc.Dropdown(</w:t>
      </w:r>
      <w:r>
        <w:br/>
        <w:t xml:space="preserve">                            id='message_group_select',</w:t>
      </w:r>
      <w:r>
        <w:br/>
        <w:t xml:space="preserve">                            options=df['Вид сообщения'].unique(),</w:t>
      </w:r>
      <w:r>
        <w:br/>
        <w:t xml:space="preserve">                            searchable=True,</w:t>
      </w:r>
      <w:r>
        <w:br/>
      </w:r>
      <w:r>
        <w:lastRenderedPageBreak/>
        <w:t xml:space="preserve">                  </w:t>
      </w:r>
      <w:r>
        <w:t xml:space="preserve">          disabled=True,</w:t>
      </w:r>
      <w:r>
        <w:br/>
        <w:t xml:space="preserve">                            value=None,</w:t>
      </w:r>
      <w:r>
        <w:br/>
        <w:t xml:space="preserve">                            clearable=False</w:t>
      </w:r>
      <w:r>
        <w:br/>
        <w:t xml:space="preserve">                        ),</w:t>
      </w:r>
      <w:r>
        <w:br/>
        <w:t xml:space="preserve">                        html.Label('Вид перевозки'),</w:t>
      </w:r>
      <w:r>
        <w:br/>
        <w:t xml:space="preserve">                        dcc.Dropdown(</w:t>
      </w:r>
      <w:r>
        <w:br/>
        <w:t xml:space="preserve">                            i</w:t>
      </w:r>
      <w:r>
        <w:t>d='trip_group_select',</w:t>
      </w:r>
      <w:r>
        <w:br/>
        <w:t xml:space="preserve">                            options=['Кругорейс', 'Груженый рейс'],</w:t>
      </w:r>
      <w:r>
        <w:br/>
        <w:t xml:space="preserve">                            searchable=True,</w:t>
      </w:r>
      <w:r>
        <w:br/>
        <w:t xml:space="preserve">                            value='Кругорейс',</w:t>
      </w:r>
      <w:r>
        <w:br/>
        <w:t xml:space="preserve">                            clearable=False</w:t>
      </w:r>
      <w:r>
        <w:br/>
        <w:t xml:space="preserve">                        ),</w:t>
      </w:r>
      <w:r>
        <w:br/>
        <w:t xml:space="preserve">  </w:t>
      </w:r>
      <w:r>
        <w:t xml:space="preserve">                  ], id='group_route',style={'display':'none'}),</w:t>
      </w:r>
      <w:r>
        <w:br/>
        <w:t xml:space="preserve">                    html.Label('Период'),</w:t>
      </w:r>
      <w:r>
        <w:br/>
        <w:t xml:space="preserve">                    dcc.Dropdown(</w:t>
      </w:r>
      <w:r>
        <w:br/>
        <w:t xml:space="preserve">                        id='period_select',</w:t>
      </w:r>
      <w:r>
        <w:br/>
        <w:t xml:space="preserve">                        options=FULL_YEARS,</w:t>
      </w:r>
      <w:r>
        <w:br/>
        <w:t xml:space="preserve">                        #se</w:t>
      </w:r>
      <w:r>
        <w:t>archable=True,</w:t>
      </w:r>
      <w:r>
        <w:br/>
        <w:t xml:space="preserve">                        value=FULL_YEARS,</w:t>
      </w:r>
      <w:r>
        <w:br/>
        <w:t xml:space="preserve">                        #inline=True,</w:t>
      </w:r>
      <w:r>
        <w:br/>
        <w:t xml:space="preserve">                        multi=True,</w:t>
      </w:r>
      <w:r>
        <w:br/>
        <w:t xml:space="preserve">                        clearable=False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</w:t>
      </w:r>
      <w:r>
        <w:t xml:space="preserve">             html.Div([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</w:t>
      </w:r>
      <w:r>
        <w:t xml:space="preserve">                   fullscreen=False,</w:t>
      </w:r>
      <w:r>
        <w:br/>
        <w:t xml:space="preserve">                                children=[html.Div([</w:t>
      </w:r>
      <w:r>
        <w:br/>
        <w:t xml:space="preserve">                                    html.Div([</w:t>
      </w:r>
      <w:r>
        <w:br/>
        <w:t xml:space="preserve">                                        html.Em('Последовательно выберите груз, холдинг, вид сообщения и маршрут'),</w:t>
      </w:r>
      <w:r>
        <w:br/>
        <w:t xml:space="preserve">   </w:t>
      </w:r>
      <w:r>
        <w:t xml:space="preserve">                                     html.Div(dcc.Dropdown(value=None, id="variant_select"), style={'display': 'none'} )</w:t>
      </w:r>
      <w:r>
        <w:br/>
        <w:t xml:space="preserve">                                    ]),</w:t>
      </w:r>
      <w:r>
        <w:br/>
      </w:r>
      <w:r>
        <w:br/>
        <w:t xml:space="preserve">                                ], id='equlizer_trends')],</w:t>
      </w:r>
      <w:r>
        <w:br/>
        <w:t xml:space="preserve">                            ),</w:t>
      </w:r>
      <w:r>
        <w:br/>
        <w:t xml:space="preserve">    </w:t>
      </w:r>
      <w:r>
        <w:t xml:space="preserve">                    ], id='pill-tab-trends', className='tab-pane fade show active', role='tabpanel'),</w:t>
      </w:r>
      <w:r>
        <w:br/>
      </w:r>
      <w:r>
        <w:lastRenderedPageBreak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</w:t>
      </w:r>
      <w:r>
        <w:t>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children=[html.Div([], id='eqilizer_graph')],</w:t>
      </w:r>
      <w:r>
        <w:br/>
        <w:t xml:space="preserve">                            ),</w:t>
      </w:r>
      <w:r>
        <w:br/>
        <w:t xml:space="preserve">                        ], id='p</w:t>
      </w:r>
      <w:r>
        <w:t>ill-tab-structure', className='tab-pane fade show', role='tabpanel'),</w:t>
      </w:r>
      <w:r>
        <w:br/>
        <w:t xml:space="preserve">                        html.Div([</w:t>
      </w:r>
      <w:r>
        <w:br/>
        <w:t xml:space="preserve">                            html.Div([</w:t>
      </w:r>
      <w:r>
        <w:br/>
        <w:t xml:space="preserve">                                dbc.Switch(id='currency_dollar', value=False,label='Цены в ₽'),</w:t>
      </w:r>
      <w:r>
        <w:br/>
        <w:t xml:space="preserve">                </w:t>
      </w:r>
      <w:r>
        <w:t xml:space="preserve">                html.Hr(),</w:t>
      </w:r>
      <w:r>
        <w:br/>
        <w:t xml:space="preserve">                            ], className='d-flex flex-row mt-2 mb-2 ml-2'),</w:t>
      </w:r>
      <w:r>
        <w:br/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</w:t>
      </w:r>
      <w:r>
        <w:t xml:space="preserve">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children=[html.Div([], id='eqilizer_table')],</w:t>
      </w:r>
      <w:r>
        <w:br/>
        <w:t xml:space="preserve">                            ),</w:t>
      </w:r>
      <w:r>
        <w:br/>
        <w:t xml:space="preserve">                        ], id='pill-tab-structure-table', classNa</w:t>
      </w:r>
      <w:r>
        <w:t>me='tab-pane fade show', role='tabpanel'),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</w:t>
      </w:r>
      <w:r>
        <w:t>a1a",</w:t>
      </w:r>
      <w:r>
        <w:br/>
        <w:t xml:space="preserve">                                fullscreen=False,</w:t>
      </w:r>
      <w:r>
        <w:br/>
        <w:t xml:space="preserve">                                children=[html.Div([], id='eqilizer_graphv')],</w:t>
      </w:r>
      <w:r>
        <w:br/>
        <w:t xml:space="preserve">                            ),</w:t>
      </w:r>
      <w:r>
        <w:br/>
        <w:t xml:space="preserve">                        ], id='pill-tab-structure-v', className='tab-pane fade show', role</w:t>
      </w:r>
      <w:r>
        <w:t>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</w:t>
      </w:r>
      <w:r>
        <w:t xml:space="preserve">         fullscreen=False,</w:t>
      </w:r>
      <w:r>
        <w:br/>
        <w:t xml:space="preserve">                                children=[html.Div([</w:t>
      </w:r>
      <w:r>
        <w:br/>
        <w:t xml:space="preserve">                                    html.Div(html.Em(</w:t>
      </w:r>
      <w:r>
        <w:br/>
        <w:t xml:space="preserve">                                        'Последовательно выберите груз, холдинг, вид сообщения и маршрут'))</w:t>
      </w:r>
      <w:r>
        <w:br/>
      </w:r>
      <w:r>
        <w:lastRenderedPageBreak/>
        <w:t xml:space="preserve">              </w:t>
      </w:r>
      <w:r>
        <w:t xml:space="preserve">                  ], id='eqilizer_ts')],</w:t>
      </w:r>
      <w:r>
        <w:br/>
        <w:t xml:space="preserve">                            ),</w:t>
      </w:r>
      <w:r>
        <w:br/>
        <w:t xml:space="preserve">                        ], id='pill-tab-structure-ts', className='tab-pane fade show',</w:t>
      </w:r>
      <w:r>
        <w:br/>
        <w:t xml:space="preserve">                            role='tabpanel'),</w:t>
      </w:r>
      <w:r>
        <w:br/>
        <w:t xml:space="preserve">                        html.Div([</w:t>
      </w:r>
      <w:r>
        <w:br/>
        <w:t xml:space="preserve">                </w:t>
      </w:r>
      <w:r>
        <w:t xml:space="preserve">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</w:t>
      </w:r>
      <w:r>
        <w:t>en=[html.Div([</w:t>
      </w:r>
      <w:r>
        <w:br/>
        <w:t xml:space="preserve">                                    html.Div(html.Em(</w:t>
      </w:r>
      <w:r>
        <w:br/>
        <w:t xml:space="preserve">                                        'Последовательно выберите груз, холдинг, вид сообщения и маршрут'))</w:t>
      </w:r>
      <w:r>
        <w:br/>
        <w:t xml:space="preserve">                                ], id='equlizer_kpi')],</w:t>
      </w:r>
      <w:r>
        <w:br/>
        <w:t xml:space="preserve">                       </w:t>
      </w:r>
      <w:r>
        <w:t xml:space="preserve">     ),</w:t>
      </w:r>
      <w:r>
        <w:br/>
        <w:t xml:space="preserve">                        ], id='pill-tab-kpi', className='tab-pane fade show', role='tabpanel'),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</w:t>
      </w:r>
      <w:r>
        <w:t xml:space="preserve">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children=[html.Div([</w:t>
      </w:r>
      <w:r>
        <w:br/>
        <w:t xml:space="preserve">                                    html.Div(html.Em(</w:t>
      </w:r>
      <w:r>
        <w:br/>
        <w:t xml:space="preserve">                                </w:t>
      </w:r>
      <w:r>
        <w:t xml:space="preserve">        'Последовательно выберите груз, холдинг, вид сообщения и маршрут')),</w:t>
      </w:r>
      <w:r>
        <w:br/>
        <w:t xml:space="preserve">                                ], id='equlizer_effects')],</w:t>
      </w:r>
      <w:r>
        <w:br/>
        <w:t xml:space="preserve">                            ),</w:t>
      </w:r>
      <w:r>
        <w:br/>
        <w:t xml:space="preserve">                        ], id='pill-tab-effects', className='tab-pane fade show', role='</w:t>
      </w:r>
      <w:r>
        <w:t>tabpanel')</w:t>
      </w:r>
      <w:r>
        <w:br/>
        <w:t xml:space="preserve">                    ], className="tab-content", id="pill-myTabContent"),</w:t>
      </w:r>
      <w:r>
        <w:br/>
      </w:r>
      <w:r>
        <w:br/>
        <w:t xml:space="preserve">                ], width=9),</w:t>
      </w:r>
      <w:r>
        <w:br/>
        <w:t xml:space="preserve">            ]),</w:t>
      </w:r>
      <w:r>
        <w:br/>
      </w:r>
      <w:r>
        <w:br/>
        <w:t xml:space="preserve">            html.Div(</w:t>
      </w:r>
      <w:r>
        <w:br/>
        <w:t xml:space="preserve">                children=[html.Div([</w:t>
      </w:r>
      <w:r>
        <w:br/>
      </w:r>
      <w:r>
        <w:br/>
        <w:t xml:space="preserve">                ], id='eqilizer_tabs')]</w:t>
      </w:r>
      <w:r>
        <w:br/>
        <w:t xml:space="preserve">            ),</w:t>
      </w:r>
      <w:r>
        <w:br/>
        <w:t xml:space="preserve">        ])</w:t>
      </w:r>
      <w:r>
        <w:t>,</w:t>
      </w:r>
      <w:r>
        <w:br/>
      </w:r>
      <w:r>
        <w:br/>
        <w:t xml:space="preserve">    ])</w:t>
      </w:r>
      <w:r>
        <w:br/>
      </w:r>
      <w:r>
        <w:lastRenderedPageBreak/>
        <w:br/>
      </w:r>
      <w:r>
        <w:br/>
        <w:t>def fake_gdf(df):</w:t>
      </w:r>
      <w:r>
        <w:br/>
        <w:t xml:space="preserve">    fake_df = df.copy()</w:t>
      </w:r>
      <w:r>
        <w:br/>
        <w:t xml:space="preserve">    # назначение части данных себестоимости, которые можно менять</w:t>
      </w:r>
      <w:r>
        <w:br/>
        <w:t xml:space="preserve">    part_ch = 0.4</w:t>
      </w:r>
      <w:r>
        <w:br/>
      </w:r>
      <w:r>
        <w:br/>
        <w:t xml:space="preserve">    for year in fake_df["years"].to_list():</w:t>
      </w:r>
      <w:r>
        <w:br/>
        <w:t xml:space="preserve">        df_w = fake_df[fake_df["years"] == year]</w:t>
      </w:r>
      <w:r>
        <w:br/>
        <w:t xml:space="preserve">        df_w = df_w.to_d</w:t>
      </w:r>
      <w:r>
        <w:t>ict('records')</w:t>
      </w:r>
      <w:r>
        <w:br/>
        <w:t xml:space="preserve">        dict_df_w = df_w[0]</w:t>
      </w:r>
      <w:r>
        <w:br/>
      </w:r>
      <w:r>
        <w:br/>
        <w:t xml:space="preserve">        hvost = (dict_df_w['costs'] * (part_ch))</w:t>
      </w:r>
      <w:r>
        <w:br/>
        <w:t xml:space="preserve">        list_to_sum = [</w:t>
      </w:r>
      <w:r>
        <w:br/>
        <w:t xml:space="preserve">            'marginality',</w:t>
      </w:r>
      <w:r>
        <w:br/>
        <w:t xml:space="preserve">            'rzd',</w:t>
      </w:r>
      <w:r>
        <w:br/>
        <w:t xml:space="preserve">            'oper',</w:t>
      </w:r>
      <w:r>
        <w:br/>
        <w:t xml:space="preserve">            'per',</w:t>
      </w:r>
      <w:r>
        <w:br/>
        <w:t xml:space="preserve">            'fraht'</w:t>
      </w:r>
      <w:r>
        <w:br/>
        <w:t xml:space="preserve">        ]</w:t>
      </w:r>
      <w:r>
        <w:br/>
        <w:t xml:space="preserve">        count_n = 0</w:t>
      </w:r>
      <w:r>
        <w:br/>
        <w:t xml:space="preserve">    </w:t>
      </w:r>
      <w:r>
        <w:t xml:space="preserve">    for i in list_to_sum:</w:t>
      </w:r>
      <w:r>
        <w:br/>
        <w:t xml:space="preserve">            if dict_df_w[i] != 0:</w:t>
      </w:r>
      <w:r>
        <w:br/>
        <w:t xml:space="preserve">                count_n = count_n + 1</w:t>
      </w:r>
      <w:r>
        <w:br/>
        <w:t xml:space="preserve">            else:</w:t>
      </w:r>
      <w:r>
        <w:br/>
        <w:t xml:space="preserve">                pass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dict_df_w[i] = dict_df_w[i] + round((hv</w:t>
      </w:r>
      <w:r>
        <w:t>ost / count_n), 2)</w:t>
      </w:r>
      <w:r>
        <w:br/>
        <w:t xml:space="preserve">            else:</w:t>
      </w:r>
      <w:r>
        <w:br/>
        <w:t xml:space="preserve">                pass</w:t>
      </w:r>
      <w:r>
        <w:br/>
      </w:r>
      <w:r>
        <w:br/>
        <w:t xml:space="preserve">        dict_df_w['costs'] = dict_df_w['costs'] * (1 - part_ch)</w:t>
      </w:r>
      <w:r>
        <w:br/>
        <w:t xml:space="preserve">        for key, value in dict_df_w.items():</w:t>
      </w:r>
      <w:r>
        <w:br/>
        <w:t xml:space="preserve">            fake_df.loc[fake_df["years"] == year, key] = value</w:t>
      </w:r>
      <w:r>
        <w:br/>
      </w:r>
      <w:r>
        <w:br/>
        <w:t xml:space="preserve">    return fake_df</w:t>
      </w:r>
      <w:r>
        <w:br/>
      </w:r>
      <w:r>
        <w:br/>
        <w:t xml:space="preserve">def </w:t>
      </w:r>
      <w:r>
        <w:t>fake_gdf_tr(df):</w:t>
      </w:r>
      <w:r>
        <w:br/>
        <w:t xml:space="preserve">    fake_df = df.copy()</w:t>
      </w:r>
      <w:r>
        <w:br/>
        <w:t xml:space="preserve">    # назначение части данных себестоимости, которые можно менять</w:t>
      </w:r>
      <w:r>
        <w:br/>
        <w:t xml:space="preserve">    part_ch = 0.2</w:t>
      </w:r>
      <w:r>
        <w:br/>
      </w:r>
      <w:r>
        <w:br/>
      </w:r>
      <w:r>
        <w:lastRenderedPageBreak/>
        <w:t xml:space="preserve">    for year in fake_df["years"].to_list():</w:t>
      </w:r>
      <w:r>
        <w:br/>
        <w:t xml:space="preserve">        df_w = fake_df[fake_df["years"] == year]</w:t>
      </w:r>
      <w:r>
        <w:br/>
        <w:t xml:space="preserve">        df_w = df_w.to_dict('records'</w:t>
      </w:r>
      <w:r>
        <w:t>)</w:t>
      </w:r>
      <w:r>
        <w:br/>
        <w:t xml:space="preserve">        dict_df_w = df_w[0]</w:t>
      </w:r>
      <w:r>
        <w:br/>
      </w:r>
      <w:r>
        <w:br/>
        <w:t xml:space="preserve">        hvost = (dict_df_w['costs'] * (part_ch))</w:t>
      </w:r>
      <w:r>
        <w:br/>
        <w:t xml:space="preserve">        list_to_sum = [</w:t>
      </w:r>
      <w:r>
        <w:br/>
        <w:t xml:space="preserve">            'transport',</w:t>
      </w:r>
      <w:r>
        <w:br/>
        <w:t xml:space="preserve">            'marginality',</w:t>
      </w:r>
      <w:r>
        <w:br/>
        <w:t xml:space="preserve">        ]</w:t>
      </w:r>
      <w:r>
        <w:br/>
        <w:t xml:space="preserve">        count_n = 0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</w:t>
      </w:r>
      <w:r>
        <w:t xml:space="preserve">          count_n = count_n + 1</w:t>
      </w:r>
      <w:r>
        <w:br/>
        <w:t xml:space="preserve">            else:</w:t>
      </w:r>
      <w:r>
        <w:br/>
        <w:t xml:space="preserve">                pass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dict_df_w[i] = dict_df_w[i] + round((hvost / count_n), 2)</w:t>
      </w:r>
      <w:r>
        <w:br/>
        <w:t xml:space="preserve">            else:</w:t>
      </w:r>
      <w:r>
        <w:br/>
        <w:t xml:space="preserve">                pass</w:t>
      </w:r>
      <w:r>
        <w:br/>
      </w:r>
      <w:r>
        <w:br/>
        <w:t xml:space="preserve">       </w:t>
      </w:r>
      <w:r>
        <w:t xml:space="preserve"> dict_df_w['costs'] = dict_df_w['costs'] * (1 - part_ch)</w:t>
      </w:r>
      <w:r>
        <w:br/>
        <w:t xml:space="preserve">        for key, value in dict_df_w.items():</w:t>
      </w:r>
      <w:r>
        <w:br/>
        <w:t xml:space="preserve">            fake_df.loc[fake_df["years"] == year, key] = value</w:t>
      </w:r>
      <w:r>
        <w:br/>
      </w:r>
      <w:r>
        <w:br/>
        <w:t xml:space="preserve">    return fake_df</w:t>
      </w:r>
      <w:r>
        <w:br/>
      </w:r>
      <w:r>
        <w:br/>
      </w:r>
      <w:r>
        <w:br/>
        <w:t>@callback(</w:t>
      </w:r>
      <w:r>
        <w:br/>
        <w:t xml:space="preserve">    Output('eqilizer_tabs','children'),</w:t>
      </w:r>
      <w:r>
        <w:br/>
        <w:t xml:space="preserve">    Output('eqiliz</w:t>
      </w:r>
      <w:r>
        <w:t>er_graph','children'),</w:t>
      </w:r>
      <w:r>
        <w:br/>
        <w:t xml:space="preserve">    Input('route_select','value'),</w:t>
      </w:r>
      <w:r>
        <w:br/>
        <w:t xml:space="preserve">    Input('trip_select','value'),</w:t>
      </w:r>
      <w:r>
        <w:br/>
        <w:t xml:space="preserve">    Input('cargo_group_select','value'),</w:t>
      </w:r>
      <w:r>
        <w:br/>
        <w:t xml:space="preserve">    Input('message_group_select','value'),</w:t>
      </w:r>
      <w:r>
        <w:br/>
        <w:t xml:space="preserve">    Input('trip_group_select','value'),</w:t>
      </w:r>
      <w:r>
        <w:br/>
        <w:t xml:space="preserve">    Input('period_select', 'value'),</w:t>
      </w:r>
      <w:r>
        <w:br/>
        <w:t xml:space="preserve">   </w:t>
      </w:r>
      <w:r>
        <w:t xml:space="preserve"> Input('variant_select', 'value'),</w:t>
      </w:r>
      <w:r>
        <w:br/>
        <w:t xml:space="preserve">    State('type_select','value'),</w:t>
      </w:r>
      <w:r>
        <w:br/>
        <w:t xml:space="preserve">    State('message_select','value'),</w:t>
      </w:r>
      <w:r>
        <w:br/>
        <w:t xml:space="preserve">    State('index_sell_prices','value'),</w:t>
      </w:r>
      <w:r>
        <w:br/>
        <w:t xml:space="preserve">    State('price_variant','value'),</w:t>
      </w:r>
      <w:r>
        <w:br/>
      </w:r>
      <w:r>
        <w:lastRenderedPageBreak/>
        <w:t xml:space="preserve">    State('cif_fob','value'),</w:t>
      </w:r>
      <w:r>
        <w:br/>
        <w:t>)</w:t>
      </w:r>
      <w:r>
        <w:br/>
        <w:t>def update_equlizer(route,trip,cargo_group</w:t>
      </w:r>
      <w:r>
        <w:t>,mesage_group, trip_group,</w:t>
      </w:r>
      <w:r>
        <w:br/>
        <w:t xml:space="preserve">                    period, variant, type, message, prices_change, prices_variant, cif_fob):</w:t>
      </w:r>
      <w:r>
        <w:br/>
        <w:t xml:space="preserve">    period = sorted(period)</w:t>
      </w:r>
      <w:r>
        <w:br/>
      </w:r>
      <w:r>
        <w:br/>
        <w:t xml:space="preserve">    no = html.Div([</w:t>
      </w:r>
      <w:r>
        <w:br/>
        <w:t xml:space="preserve">        html.Em('Последовательно выберите груз, холдинг, вид сообщения и маршрут'),</w:t>
      </w:r>
      <w:r>
        <w:br/>
        <w:t xml:space="preserve">   </w:t>
      </w:r>
      <w:r>
        <w:t xml:space="preserve">     #html.Div(dcc.Dropdown(value=None, id="variant_select", style={'display': 'none'}),)</w:t>
      </w:r>
      <w:r>
        <w:br/>
        <w:t xml:space="preserve">    ])</w:t>
      </w:r>
      <w:r>
        <w:br/>
      </w:r>
      <w:r>
        <w:br/>
      </w:r>
      <w:r>
        <w:br/>
        <w:t xml:space="preserve">    if type == 'Маршрут':</w:t>
      </w:r>
      <w:r>
        <w:br/>
        <w:t xml:space="preserve">        if route is None: return ([],no)</w:t>
      </w:r>
      <w:r>
        <w:br/>
        <w:t xml:space="preserve">        current_route = ipem_calculated[ipem_calculated['route'] == route]</w:t>
      </w:r>
      <w:r>
        <w:br/>
      </w:r>
      <w:r>
        <w:br/>
        <w:t xml:space="preserve">    else:</w:t>
      </w:r>
      <w:r>
        <w:br/>
        <w:t xml:space="preserve">    </w:t>
      </w:r>
      <w:r>
        <w:t xml:space="preserve">    if mesage_group is None:</w:t>
      </w:r>
      <w:r>
        <w:br/>
        <w:t xml:space="preserve">            return ([],no)</w:t>
      </w:r>
      <w:r>
        <w:br/>
      </w:r>
      <w:r>
        <w:br/>
        <w:t xml:space="preserve">        conditions = (ipem_calculated['Группа груза'] == cargo_group) &amp; (ipem_calculated['Вид сообщения'] == mesage_group)</w:t>
      </w:r>
      <w:r>
        <w:br/>
        <w:t xml:space="preserve">        current_route = ipem_calculated[conditions].iloc[0]</w:t>
      </w:r>
      <w:r>
        <w:br/>
        <w:t xml:space="preserve">        conditio</w:t>
      </w:r>
      <w:r>
        <w:t>ns = ipem_calculated['index'] == current_route['typical_index']</w:t>
      </w:r>
      <w:r>
        <w:br/>
        <w:t xml:space="preserve">        current_route = ipem_calculated[conditions]</w:t>
      </w:r>
      <w:r>
        <w:br/>
        <w:t xml:space="preserve">        message = mesage_group</w:t>
      </w:r>
      <w:r>
        <w:br/>
      </w:r>
      <w:r>
        <w:br/>
        <w:t xml:space="preserve">    prices_message = get_prices_message(prices_change, prices_variant)</w:t>
      </w:r>
      <w:r>
        <w:br/>
      </w:r>
      <w:r>
        <w:br/>
      </w:r>
      <w:r>
        <w:br/>
        <w:t xml:space="preserve">    variants = get_te_variants()</w:t>
      </w:r>
      <w:r>
        <w:br/>
        <w:t xml:space="preserve">  </w:t>
      </w:r>
      <w:r>
        <w:t xml:space="preserve">  triggered_id = ctx.triggered_id</w:t>
      </w:r>
      <w:r>
        <w:br/>
        <w:t xml:space="preserve">    if triggered_id == 'variant_select':</w:t>
      </w:r>
      <w:r>
        <w:br/>
        <w:t xml:space="preserve">        variants.loc[variants['index'] == current_route['index'].values[0], 'status'] = variant</w:t>
      </w:r>
      <w:r>
        <w:br/>
        <w:t xml:space="preserve">        set_te_variants(variants)</w:t>
      </w:r>
      <w:r>
        <w:br/>
      </w:r>
      <w:r>
        <w:br/>
        <w:t xml:space="preserve">    route_variant = variants[variants['index'] == </w:t>
      </w:r>
      <w:r>
        <w:t>current_route['index'].values[0]]</w:t>
      </w:r>
      <w:r>
        <w:br/>
        <w:t xml:space="preserve">    current_status = route_variant['status'].values[0]</w:t>
      </w:r>
      <w:r>
        <w:br/>
        <w:t xml:space="preserve">    user_file = os.path.isfile('data/te/variants/' + str(current_route['index'].values[0]) + '.json')</w:t>
      </w:r>
      <w:r>
        <w:br/>
      </w:r>
      <w:r>
        <w:br/>
      </w:r>
      <w:r>
        <w:br/>
        <w:t xml:space="preserve">    params_variant = {"status": current_status, "user_file": us</w:t>
      </w:r>
      <w:r>
        <w:t xml:space="preserve">er_file, "route_index": </w:t>
      </w:r>
      <w:r>
        <w:lastRenderedPageBreak/>
        <w:t>str(current_route['index'].values[0])}</w:t>
      </w:r>
      <w:r>
        <w:br/>
      </w:r>
      <w:r>
        <w:br/>
      </w:r>
      <w:r>
        <w:br/>
      </w:r>
      <w:r>
        <w:br/>
        <w:t xml:space="preserve">    tabs = html.Div(make_tabs(current_route,trip, message, prices_message, period, cif_fob, params_variant))</w:t>
      </w:r>
      <w:r>
        <w:br/>
        <w:t xml:space="preserve">    return (tabs,[])</w:t>
      </w:r>
      <w:r>
        <w:br/>
      </w:r>
      <w:r>
        <w:br/>
      </w:r>
      <w:r>
        <w:br/>
        <w:t>@callback(</w:t>
      </w:r>
      <w:r>
        <w:br/>
        <w:t xml:space="preserve">    Output('eqilizer_graph','children', allow_d</w:t>
      </w:r>
      <w:r>
        <w:t>uplicate=True),</w:t>
      </w:r>
      <w:r>
        <w:br/>
        <w:t xml:space="preserve">    Output('equlizer_trends','children', allow_duplicate=True),</w:t>
      </w:r>
      <w:r>
        <w:br/>
        <w:t xml:space="preserve">    Output('eqilizer_graphv','children', allow_duplicate=True),</w:t>
      </w:r>
      <w:r>
        <w:br/>
        <w:t xml:space="preserve">    Output('eqilizer_ts','children', allow_duplicate=True),</w:t>
      </w:r>
      <w:r>
        <w:br/>
        <w:t xml:space="preserve">    Output('equlizer_kpi','children', allow_duplicat</w:t>
      </w:r>
      <w:r>
        <w:t>e=True),</w:t>
      </w:r>
      <w:r>
        <w:br/>
        <w:t xml:space="preserve">    Output('equlizer_effects','children', allow_duplicate=True),</w:t>
      </w:r>
      <w:r>
        <w:br/>
        <w:t xml:space="preserve">    Output('eqilizer_table','children', allow_duplicate=True),</w:t>
      </w:r>
      <w:r>
        <w:br/>
        <w:t xml:space="preserve">    Input({'type': 'cost_input', 'index': ALL}, 'value'),</w:t>
      </w:r>
      <w:r>
        <w:br/>
        <w:t xml:space="preserve">    Input({'type': 'base_input', 'index': ALL}, 'value'),</w:t>
      </w:r>
      <w:r>
        <w:br/>
        <w:t xml:space="preserve">   </w:t>
      </w:r>
      <w:r>
        <w:t xml:space="preserve"> Input({'type': 'rules_input', 'index': ALL}, 'value'),</w:t>
      </w:r>
      <w:r>
        <w:br/>
        <w:t xml:space="preserve">    Input({'type': 'oper_input', 'index': ALL}, 'value'),</w:t>
      </w:r>
      <w:r>
        <w:br/>
        <w:t xml:space="preserve">    Input({'type': 'per_input', 'index': ALL}, 'value'),</w:t>
      </w:r>
      <w:r>
        <w:br/>
        <w:t xml:space="preserve">    Input({'type': 'price_input', 'index': ALL}, 'value'),</w:t>
      </w:r>
      <w:r>
        <w:br/>
        <w:t xml:space="preserve">    Input({'type': 'price_</w:t>
      </w:r>
      <w:r>
        <w:t>rub_input', 'index': ALL}, 'value'),</w:t>
      </w:r>
      <w:r>
        <w:br/>
        <w:t xml:space="preserve">    Input({'type': 'dollar_price_input', 'index': ALL}, 'value'),</w:t>
      </w:r>
      <w:r>
        <w:br/>
        <w:t xml:space="preserve">    Input({'type': 'fraht_input', 'index': ALL}, 'value'),</w:t>
      </w:r>
      <w:r>
        <w:br/>
        <w:t xml:space="preserve">    Input('currency_dollar', 'value'),</w:t>
      </w:r>
      <w:r>
        <w:br/>
        <w:t xml:space="preserve">    Input('type_select', 'value'),</w:t>
      </w:r>
      <w:r>
        <w:br/>
        <w:t xml:space="preserve">    State('trip_sele</w:t>
      </w:r>
      <w:r>
        <w:t>ct', 'value'),</w:t>
      </w:r>
      <w:r>
        <w:br/>
        <w:t xml:space="preserve">    Input('cargo_group_select', 'value'),</w:t>
      </w:r>
      <w:r>
        <w:br/>
        <w:t xml:space="preserve">    State('message_group_select', 'value'),</w:t>
      </w:r>
      <w:r>
        <w:br/>
        <w:t xml:space="preserve">    State('trip_group_select', 'value'),</w:t>
      </w:r>
      <w:r>
        <w:br/>
        <w:t xml:space="preserve">    State('period_select', 'value'),</w:t>
      </w:r>
      <w:r>
        <w:br/>
        <w:t xml:space="preserve">    State('route_select','value'),</w:t>
      </w:r>
      <w:r>
        <w:br/>
        <w:t xml:space="preserve">    State('message_select','value'),</w:t>
      </w:r>
      <w:r>
        <w:br/>
        <w:t xml:space="preserve">    p</w:t>
      </w:r>
      <w:r>
        <w:t>revent_initial_call=True</w:t>
      </w:r>
      <w:r>
        <w:br/>
        <w:t>)</w:t>
      </w:r>
      <w:r>
        <w:br/>
        <w:t>def recount_graph(costs,bases, rules,</w:t>
      </w:r>
      <w:r>
        <w:br/>
        <w:t xml:space="preserve">                  oper,per,prices,prices_rub,dollar_prices, fraht,</w:t>
      </w:r>
      <w:r>
        <w:br/>
        <w:t xml:space="preserve">                  currency_dollar,</w:t>
      </w:r>
      <w:r>
        <w:br/>
        <w:t xml:space="preserve">                  type, trip, cargo_group, mesage_group, trip_group,</w:t>
      </w:r>
      <w:r>
        <w:br/>
        <w:t xml:space="preserve">                  pe</w:t>
      </w:r>
      <w:r>
        <w:t>riod, route,message):</w:t>
      </w:r>
      <w:r>
        <w:br/>
        <w:t xml:space="preserve">    period = sorted(period)</w:t>
      </w:r>
      <w:r>
        <w:br/>
      </w:r>
      <w:r>
        <w:lastRenderedPageBreak/>
        <w:t xml:space="preserve">    print("called recount_graph")</w:t>
      </w:r>
      <w:r>
        <w:br/>
        <w:t xml:space="preserve">    no = html.Div([</w:t>
      </w:r>
      <w:r>
        <w:br/>
        <w:t xml:space="preserve">        html.Em('Последовательно выберите груз, холдинг, вид сообщения и маршрут'),</w:t>
      </w:r>
      <w:r>
        <w:br/>
        <w:t xml:space="preserve">        html.Div(dcc.Dropdown(value=None, id="variant_select", style</w:t>
      </w:r>
      <w:r>
        <w:t>={'display': 'none'}), )</w:t>
      </w:r>
      <w:r>
        <w:br/>
        <w:t xml:space="preserve">    ])</w:t>
      </w:r>
      <w:r>
        <w:br/>
        <w:t xml:space="preserve">    if type == 'Маршрут':</w:t>
      </w:r>
      <w:r>
        <w:br/>
        <w:t xml:space="preserve">        if route is None:</w:t>
      </w:r>
      <w:r>
        <w:br/>
        <w:t xml:space="preserve">            return (no,no,no,no,no,no, no)</w:t>
      </w:r>
      <w:r>
        <w:br/>
        <w:t xml:space="preserve">        current_route = ipem_calculated[ipem_calculated['route'] == route]</w:t>
      </w:r>
      <w:r>
        <w:br/>
        <w:t xml:space="preserve">    else:</w:t>
      </w:r>
      <w:r>
        <w:br/>
        <w:t xml:space="preserve">        if (mesage_group is None) or (cargo_</w:t>
      </w:r>
      <w:r>
        <w:t>group is None):</w:t>
      </w:r>
      <w:r>
        <w:br/>
        <w:t xml:space="preserve">            return (no,no,no,no,no, no, no)</w:t>
      </w:r>
      <w:r>
        <w:br/>
        <w:t xml:space="preserve">        message = mesage_group</w:t>
      </w:r>
      <w:r>
        <w:br/>
        <w:t xml:space="preserve">        conditions = (ipem_calculated['Группа груза'] == cargo_group) &amp; (ipem_calculated['Вид сообщения'] == mesage_group)</w:t>
      </w:r>
      <w:r>
        <w:br/>
        <w:t xml:space="preserve">        current_route = ipem_calculated.lo</w:t>
      </w:r>
      <w:r>
        <w:t>c[conditions].iloc[0]</w:t>
      </w:r>
      <w:r>
        <w:br/>
        <w:t xml:space="preserve">        conditions = ipem_calculated['index'] == current_route['typical_index']</w:t>
      </w:r>
      <w:r>
        <w:br/>
        <w:t xml:space="preserve">        current_route = ipem_calculated[conditions]</w:t>
      </w:r>
      <w:r>
        <w:br/>
        <w:t xml:space="preserve">        trip = trip_group</w:t>
      </w:r>
      <w:r>
        <w:br/>
      </w:r>
      <w:r>
        <w:br/>
        <w:t xml:space="preserve">    # key = 'main'</w:t>
      </w:r>
      <w:r>
        <w:br/>
        <w:t xml:space="preserve">    names = [</w:t>
      </w:r>
      <w:r>
        <w:br/>
        <w:t xml:space="preserve">        'Маржинальность холдинга',</w:t>
      </w:r>
      <w:r>
        <w:br/>
        <w:t xml:space="preserve">       </w:t>
      </w:r>
      <w:r>
        <w:t xml:space="preserve"> 'Себестоимость производства',</w:t>
      </w:r>
      <w:r>
        <w:br/>
        <w:t xml:space="preserve">        'Расходы на оплату услуг ОАО "РЖД"',</w:t>
      </w:r>
      <w:r>
        <w:br/>
        <w:t xml:space="preserve">        'Расходы по оплате услуг операторов',</w:t>
      </w:r>
      <w:r>
        <w:br/>
        <w:t xml:space="preserve">        'Расходы на перевалку',</w:t>
      </w:r>
      <w:r>
        <w:br/>
        <w:t xml:space="preserve">        'Расходы на фрахт'</w:t>
      </w:r>
      <w:r>
        <w:br/>
        <w:t xml:space="preserve">    ]</w:t>
      </w:r>
      <w:r>
        <w:br/>
        <w:t xml:space="preserve">    rzd = []</w:t>
      </w:r>
      <w:r>
        <w:br/>
        <w:t xml:space="preserve">    rzd_gr = []</w:t>
      </w:r>
      <w:r>
        <w:br/>
        <w:t xml:space="preserve">    rzd_por = []</w:t>
      </w:r>
      <w:r>
        <w:br/>
      </w:r>
      <w:r>
        <w:br/>
        <w:t xml:space="preserve">    price_rub = []</w:t>
      </w:r>
      <w:r>
        <w:br/>
        <w:t xml:space="preserve">   </w:t>
      </w:r>
      <w:r>
        <w:t xml:space="preserve"> marginality = []</w:t>
      </w:r>
      <w:r>
        <w:br/>
        <w:t xml:space="preserve">    marginality_real = []</w:t>
      </w:r>
      <w:r>
        <w:br/>
        <w:t xml:space="preserve">    marginality_real_percent = []</w:t>
      </w:r>
      <w:r>
        <w:br/>
      </w:r>
      <w:r>
        <w:br/>
        <w:t xml:space="preserve">    transport = []</w:t>
      </w:r>
      <w:r>
        <w:br/>
        <w:t xml:space="preserve">    years = []</w:t>
      </w:r>
      <w:r>
        <w:br/>
        <w:t xml:space="preserve">    if trip == 'Кругорейс':</w:t>
      </w:r>
      <w:r>
        <w:br/>
        <w:t xml:space="preserve">        trip_col = CON.RZD_TOTAL</w:t>
      </w:r>
      <w:r>
        <w:br/>
        <w:t xml:space="preserve">        oper_coeff = 1</w:t>
      </w:r>
      <w:r>
        <w:br/>
      </w:r>
      <w:r>
        <w:lastRenderedPageBreak/>
        <w:t xml:space="preserve">    else:</w:t>
      </w:r>
      <w:r>
        <w:br/>
        <w:t xml:space="preserve">        trip_col = CON.RZD_GR</w:t>
      </w:r>
      <w:r>
        <w:br/>
        <w:t xml:space="preserve">        gr_sr = cur</w:t>
      </w:r>
      <w:r>
        <w:t>rent_route.iloc[0]['Срок доставки, гружёный рейс'].round()</w:t>
      </w:r>
      <w:r>
        <w:br/>
        <w:t xml:space="preserve">        pr_sr = current_route.iloc[0]['Срок доставки,порожний рейс'].round()</w:t>
      </w:r>
      <w:r>
        <w:br/>
        <w:t xml:space="preserve">        per_sr = current_route.iloc[0]['Срок доставки, погр./выгр.'].round()</w:t>
      </w:r>
      <w:r>
        <w:br/>
        <w:t xml:space="preserve">        oper_coeff =  gr_sr / (gr_sr + pr_s</w:t>
      </w:r>
      <w:r>
        <w:t>r + per_sr)</w:t>
      </w:r>
      <w:r>
        <w:br/>
      </w:r>
      <w:r>
        <w:br/>
      </w:r>
      <w:r>
        <w:br/>
      </w:r>
      <w:r>
        <w:br/>
        <w:t xml:space="preserve">    for index,year in enumerate(FULL_YEARS):</w:t>
      </w:r>
      <w:r>
        <w:br/>
      </w:r>
      <w:r>
        <w:br/>
        <w:t xml:space="preserve">        if year == 2024:</w:t>
      </w:r>
      <w:r>
        <w:br/>
        <w:t xml:space="preserve">            rzd.append(current_route.iloc[0][f'{trip_col}_{year}'].round(2))</w:t>
      </w:r>
      <w:r>
        <w:br/>
      </w:r>
      <w:r>
        <w:br/>
        <w:t xml:space="preserve">            rzd_gr.append(current_route.iloc[0][f'{CON.RZD_GR}_{year}'].round(2))</w:t>
      </w:r>
      <w:r>
        <w:br/>
        <w:t xml:space="preserve">          </w:t>
      </w:r>
      <w:r>
        <w:t xml:space="preserve">  if trip=='Кругорейс':</w:t>
      </w:r>
      <w:r>
        <w:br/>
        <w:t xml:space="preserve">                rzd_por.append(current_route.iloc[0][f'{CON.RZD_POR}_{year}'].round(2))</w:t>
      </w:r>
      <w:r>
        <w:br/>
      </w:r>
      <w:r>
        <w:br/>
        <w:t xml:space="preserve">        else:</w:t>
      </w:r>
      <w:r>
        <w:br/>
        <w:t xml:space="preserve">            rzd_val = rzd[-1] + rzd[-1]*(bases[index]-1) + rzd[-1]*(rules[index]-1)</w:t>
      </w:r>
      <w:r>
        <w:br/>
        <w:t xml:space="preserve">            rzd.append(round(rzd_val,2))</w:t>
      </w:r>
      <w:r>
        <w:br/>
        <w:t xml:space="preserve">    </w:t>
      </w:r>
      <w:r>
        <w:t xml:space="preserve">        rzd_gr_val = rzd_gr[-1] + rzd_gr[-1]*(bases[index]-1) + rzd_gr[-1]*(current_route.iloc[0][f'rules%_{year}_gr']-1)</w:t>
      </w:r>
      <w:r>
        <w:br/>
        <w:t xml:space="preserve">            rzd_gr.append(round(rzd_gr_val,2))</w:t>
      </w:r>
      <w:r>
        <w:br/>
        <w:t xml:space="preserve">            if trip == 'Кругорейс':</w:t>
      </w:r>
      <w:r>
        <w:br/>
        <w:t xml:space="preserve">                rzd_por_val = rzd_por[-1] + rzd_por</w:t>
      </w:r>
      <w:r>
        <w:t>[-1]*(bases[index]-1) + rzd_por[-1]*(current_route.iloc[0][f'rules%_{year}_por']-1)</w:t>
      </w:r>
      <w:r>
        <w:br/>
      </w:r>
      <w:r>
        <w:br/>
        <w:t xml:space="preserve">                rzd_por.append(round(rzd_por_val,2))</w:t>
      </w:r>
      <w:r>
        <w:br/>
      </w:r>
      <w:r>
        <w:br/>
      </w:r>
      <w:r>
        <w:br/>
        <w:t xml:space="preserve">        year_price = prices_rub[index] if message == 'внутренние' else prices[index]*dollar_prices[index]</w:t>
      </w:r>
      <w:r>
        <w:br/>
      </w:r>
      <w:r>
        <w:br/>
      </w:r>
      <w:r>
        <w:br/>
        <w:t xml:space="preserve">        </w:t>
      </w:r>
      <w:r>
        <w:t>price_rub.append(year_price)</w:t>
      </w:r>
      <w:r>
        <w:br/>
        <w:t xml:space="preserve">        year_marginality = price_rub[index] - costs[index] - rzd[index] - per[index] - oper[index] - fraht[index]</w:t>
      </w:r>
      <w:r>
        <w:br/>
        <w:t xml:space="preserve">        marginality_real.append(year_marginality)</w:t>
      </w:r>
      <w:r>
        <w:br/>
        <w:t xml:space="preserve">        marginality_real_percent.append(year_marginality * 100 </w:t>
      </w:r>
      <w:r>
        <w:t>/ price_rub[index])</w:t>
      </w:r>
      <w:r>
        <w:br/>
      </w:r>
      <w:r>
        <w:br/>
        <w:t xml:space="preserve">        marginality.append(year_marginality if year_marginality &gt; 0 else 0)</w:t>
      </w:r>
      <w:r>
        <w:br/>
      </w:r>
      <w:r>
        <w:br/>
      </w:r>
      <w:r>
        <w:lastRenderedPageBreak/>
        <w:br/>
        <w:t xml:space="preserve">    years = FULL_YEARS</w:t>
      </w:r>
      <w:r>
        <w:br/>
        <w:t xml:space="preserve">    costs = costs</w:t>
      </w:r>
      <w:r>
        <w:br/>
        <w:t xml:space="preserve">    bases = bases</w:t>
      </w:r>
      <w:r>
        <w:br/>
      </w:r>
      <w:r>
        <w:br/>
        <w:t xml:space="preserve">    oper = [val * oper_coeff for val in oper]</w:t>
      </w:r>
      <w:r>
        <w:br/>
        <w:t xml:space="preserve">    per = per</w:t>
      </w:r>
      <w:r>
        <w:br/>
        <w:t xml:space="preserve">    for index,year in enumerate(FULL_</w:t>
      </w:r>
      <w:r>
        <w:t>YEARS):</w:t>
      </w:r>
      <w:r>
        <w:br/>
        <w:t xml:space="preserve">        transport.append(rzd[index]+per[index]+oper[index]+fraht[index])</w:t>
      </w:r>
      <w:r>
        <w:br/>
      </w:r>
      <w:r>
        <w:br/>
      </w:r>
      <w:r>
        <w:br/>
      </w:r>
      <w:r>
        <w:br/>
        <w:t xml:space="preserve">    test_df = pd.DataFrame({</w:t>
      </w:r>
      <w:r>
        <w:br/>
        <w:t xml:space="preserve">                'years': years, 'costs': costs, 'oper':oper, 'per': per, 'rzd':rzd, 'fraht':fraht,</w:t>
      </w:r>
      <w:r>
        <w:br/>
        <w:t xml:space="preserve">        'marginality':marginality,</w:t>
      </w:r>
      <w:r>
        <w:br/>
        <w:t xml:space="preserve">    })</w:t>
      </w:r>
      <w:r>
        <w:br/>
      </w:r>
      <w:r>
        <w:br/>
        <w:t xml:space="preserve"> </w:t>
      </w:r>
      <w:r>
        <w:t xml:space="preserve">   gdf = test_df.set_index('years').div(test_df.set_index('years').sum(axis=1), axis=0) * 100</w:t>
      </w:r>
      <w:r>
        <w:br/>
        <w:t xml:space="preserve">    gdf = gdf.round(2).reset_index()</w:t>
      </w:r>
      <w:r>
        <w:br/>
      </w:r>
      <w:r>
        <w:br/>
        <w:t xml:space="preserve">    fgdf = fake_gdf(gdf)</w:t>
      </w:r>
      <w:r>
        <w:br/>
      </w:r>
      <w:r>
        <w:br/>
      </w:r>
      <w:r>
        <w:br/>
        <w:t xml:space="preserve">    test_df_tr = pd.DataFrame({</w:t>
      </w:r>
      <w:r>
        <w:br/>
        <w:t xml:space="preserve">        'years': years, 'costs': costs, 'transport':transport, 'm</w:t>
      </w:r>
      <w:r>
        <w:t>arginality':marginality</w:t>
      </w:r>
      <w:r>
        <w:br/>
        <w:t xml:space="preserve">    })</w:t>
      </w:r>
      <w:r>
        <w:br/>
        <w:t xml:space="preserve">    gdf_tr = test_df_tr.set_index('years').div(test_df_tr.set_index('years').sum(axis=1), axis=0) * 100</w:t>
      </w:r>
      <w:r>
        <w:br/>
        <w:t xml:space="preserve">    gdf_tr = gdf_tr.round(2).reset_index()</w:t>
      </w:r>
      <w:r>
        <w:br/>
      </w:r>
      <w:r>
        <w:br/>
        <w:t xml:space="preserve">    fgdf_tr = fake_gdf_tr(gdf_tr)</w:t>
      </w:r>
      <w:r>
        <w:br/>
      </w:r>
      <w:r>
        <w:br/>
      </w:r>
      <w:r>
        <w:br/>
        <w:t xml:space="preserve">    test_df2 = test_df.drop('rzd', axis=1</w:t>
      </w:r>
      <w:r>
        <w:t>)</w:t>
      </w:r>
      <w:r>
        <w:br/>
        <w:t xml:space="preserve">    test_df2['rzd_gr'] = rzd_gr</w:t>
      </w:r>
      <w:r>
        <w:br/>
        <w:t xml:space="preserve">    if trip == 'Кругорейс':</w:t>
      </w:r>
      <w:r>
        <w:br/>
        <w:t xml:space="preserve">        test_df2['rzd_por'] = rzd_por</w:t>
      </w:r>
      <w:r>
        <w:br/>
      </w:r>
      <w:r>
        <w:br/>
        <w:t xml:space="preserve">    gdf2 = test_df2.set_index('years').div(test_df2.set_index('years').sum(axis=1), axis=0) * 100</w:t>
      </w:r>
      <w:r>
        <w:br/>
        <w:t xml:space="preserve">    gdf2 = gdf2.round(2).reset_index()</w:t>
      </w:r>
      <w:r>
        <w:br/>
        <w:t xml:space="preserve">    test_df2['tran</w:t>
      </w:r>
      <w:r>
        <w:t>sport'] = test_df_tr['transport']</w:t>
      </w:r>
      <w:r>
        <w:br/>
        <w:t xml:space="preserve">    gdf2['transport'] = gdf_tr['transport']</w:t>
      </w:r>
      <w:r>
        <w:br/>
      </w:r>
      <w:r>
        <w:lastRenderedPageBreak/>
        <w:br/>
        <w:t xml:space="preserve">    colors1=['#44445A','#161B77','#3B4FB1','#4274D6','#6DA4C1','#BE7D64']</w:t>
      </w:r>
      <w:r>
        <w:br/>
      </w:r>
      <w:r>
        <w:br/>
        <w:t xml:space="preserve">    colors = ['#4fb4ff','#0091fe','#0072c8','#005da2','#004d86','#003256']</w:t>
      </w:r>
      <w:r>
        <w:br/>
      </w:r>
      <w:r>
        <w:br/>
        <w:t xml:space="preserve">    width=0.9</w:t>
      </w:r>
      <w:r>
        <w:br/>
      </w:r>
      <w:r>
        <w:br/>
        <w:t xml:space="preserve">    fig = g</w:t>
      </w:r>
      <w:r>
        <w:t>raph_bar_h(test_df, gdf, fgdf, marginality_real_percent, period, colors, width,names)</w:t>
      </w:r>
      <w:r>
        <w:br/>
        <w:t xml:space="preserve">    fig2 = graph_bar_trend(test_df, gdf, marginality, period, colors, width,names)</w:t>
      </w:r>
      <w:r>
        <w:br/>
      </w:r>
      <w:r>
        <w:br/>
        <w:t xml:space="preserve">    fig3 = graph_bar_v(test_df_tr, gdf_tr, fgdf_tr, marginality, period, colors, width</w:t>
      </w:r>
      <w:r>
        <w:t>,names)</w:t>
      </w:r>
      <w:r>
        <w:br/>
        <w:t xml:space="preserve">    fig4 = graph_bar_ts(test_df2, gdf2, marginality, period, colors, width,names, trip)</w:t>
      </w:r>
      <w:r>
        <w:br/>
      </w:r>
      <w:r>
        <w:br/>
      </w:r>
      <w:r>
        <w:br/>
        <w:t xml:space="preserve">    graph = html.Div([dcc.Graph(figure=fig)], id='cargo-graph')</w:t>
      </w:r>
      <w:r>
        <w:br/>
        <w:t xml:space="preserve">    graph2 = html.Div([dcc.Graph(figure=fig2)], id='cargo-graph2')</w:t>
      </w:r>
      <w:r>
        <w:br/>
        <w:t xml:space="preserve">    graph3 = html.Div([dcc.</w:t>
      </w:r>
      <w:r>
        <w:t>Graph(figure=fig3)], id='cargo-graph3')</w:t>
      </w:r>
      <w:r>
        <w:br/>
        <w:t xml:space="preserve">    graph4 = html.Div([dcc.Graph(figure=fig4)], id='cargo-graph4')</w:t>
      </w:r>
      <w:r>
        <w:br/>
      </w:r>
      <w:r>
        <w:br/>
        <w:t xml:space="preserve">    cards = []</w:t>
      </w:r>
      <w:r>
        <w:br/>
        <w:t xml:space="preserve">    main_df = get_main_data()</w:t>
      </w:r>
      <w:r>
        <w:br/>
        <w:t xml:space="preserve">    key = current_route['ipem_gr'].values[0]</w:t>
      </w:r>
      <w:r>
        <w:br/>
        <w:t xml:space="preserve">    main_row = main_df.loc[main_df['Ключ ИПЕМ']==key]</w:t>
      </w:r>
      <w:r>
        <w:br/>
        <w:t xml:space="preserve">    </w:t>
      </w:r>
      <w:r>
        <w:t>main_row = main_row.groupby(['Группа груза','Холдинг']).sum().reset_index()</w:t>
      </w:r>
      <w:r>
        <w:br/>
        <w:t xml:space="preserve">    main_row = main_row.iloc[0]</w:t>
      </w:r>
      <w:r>
        <w:br/>
      </w:r>
      <w:r>
        <w:br/>
        <w:t xml:space="preserve">    conditions = (main_df['Группа груза'] == main_row['Группа груза']) &amp; (main_df['Холдинг'] == main_row['Холдинг'])</w:t>
      </w:r>
      <w:r>
        <w:br/>
        <w:t xml:space="preserve">    all_rows = main_df.loc[con</w:t>
      </w:r>
      <w:r>
        <w:t>ditions].sum()</w:t>
      </w:r>
      <w:r>
        <w:br/>
      </w:r>
      <w:r>
        <w:br/>
        <w:t xml:space="preserve">    for index,row in test_df.loc[1:].iterrows():</w:t>
      </w:r>
      <w:r>
        <w:br/>
        <w:t xml:space="preserve">        gdf_row = gdf.loc[index]</w:t>
      </w:r>
      <w:r>
        <w:br/>
        <w:t xml:space="preserve">        tr = round(row['rzd'] + row['oper'] + row['per'])</w:t>
      </w:r>
      <w:r>
        <w:br/>
        <w:t xml:space="preserve">        tr_perc = round(gdf_row['rzd'] + gdf_row['oper'] + gdf_row['per'],2)</w:t>
      </w:r>
      <w:r>
        <w:br/>
        <w:t xml:space="preserve">        year = row['yea</w:t>
      </w:r>
      <w:r>
        <w:t>rs']</w:t>
      </w:r>
      <w:r>
        <w:br/>
        <w:t xml:space="preserve">        prev_year_row = gdf.loc[test_df['years']==year-1]</w:t>
      </w:r>
      <w:r>
        <w:br/>
        <w:t xml:space="preserve">        tr_perc_prev = round(prev_year_row['rzd'].iloc[0] + prev_year_row['oper'].iloc[0] + prev_year_row['per'].iloc[0],2)</w:t>
      </w:r>
      <w:r>
        <w:br/>
        <w:t xml:space="preserve">        rzd_change = round (gdf_row['rzd'] - prev_year_row['rzd'].ilo</w:t>
      </w:r>
      <w:r>
        <w:t>c[0],2)</w:t>
      </w:r>
      <w:r>
        <w:br/>
        <w:t xml:space="preserve">        rzd_plus = '+' if rzd_change &gt; 0 else ''</w:t>
      </w:r>
      <w:r>
        <w:br/>
        <w:t xml:space="preserve">        tr_change = round(tr_perc - tr_perc_prev,2)</w:t>
      </w:r>
      <w:r>
        <w:br/>
      </w:r>
      <w:r>
        <w:br/>
        <w:t xml:space="preserve">        tr_plus = '+' if tr_change &gt; 0 else ''</w:t>
      </w:r>
      <w:r>
        <w:br/>
      </w:r>
      <w:r>
        <w:lastRenderedPageBreak/>
        <w:t xml:space="preserve">        mg_change = round(gdf_row['marginality'] - prev_year_row['marginality'].iloc[0],2)</w:t>
      </w:r>
      <w:r>
        <w:br/>
        <w:t xml:space="preserve">        </w:t>
      </w:r>
      <w:r>
        <w:t>mg_plus = '+' if mg_change &gt; 0 else ''</w:t>
      </w:r>
      <w:r>
        <w:br/>
      </w:r>
      <w:r>
        <w:br/>
        <w:t xml:space="preserve">        year = int(year)</w:t>
      </w:r>
      <w:r>
        <w:br/>
        <w:t xml:space="preserve">        coef = main_row[f'{year} ЦЭКР груззоборот, тыс ткм'] / main_row['2024 ЦЭКР груззоборот, тыс ткм']</w:t>
      </w:r>
      <w:r>
        <w:br/>
        <w:t xml:space="preserve">        ep_perc = round(main_row[f'{year} ЦЭКР груззоборот, тыс ткм'] * 100 / all_row</w:t>
      </w:r>
      <w:r>
        <w:t>s[f'{year} ЦЭКР груззоборот, тыс ткм'],2)</w:t>
      </w:r>
      <w:r>
        <w:br/>
        <w:t xml:space="preserve">        ep_val = round(main_row['2023 Объем перевозок, т.'] / 1000 * coef,2)</w:t>
      </w:r>
      <w:r>
        <w:br/>
      </w:r>
      <w:r>
        <w:br/>
        <w:t xml:space="preserve">        elestic_coeff = get_elastic_coefficient(current_route, marginality_real_percent[index])</w:t>
      </w:r>
      <w:r>
        <w:br/>
        <w:t xml:space="preserve">        lost_tonns =  elestic_coeff * ep</w:t>
      </w:r>
      <w:r>
        <w:t>_val - ep_val</w:t>
      </w:r>
      <w:r>
        <w:br/>
        <w:t xml:space="preserve">        cards.append(</w:t>
      </w:r>
      <w:r>
        <w:br/>
        <w:t xml:space="preserve">            html.Div(className="my-card__item", style={"background-color":"#F4F7FE"}, children=[</w:t>
      </w:r>
      <w:r>
        <w:br/>
        <w:t xml:space="preserve">                html.Div(className="my-card__caption",</w:t>
      </w:r>
      <w:r>
        <w:br/>
        <w:t xml:space="preserve">                         children=f"{int(row['years'])} год"),</w:t>
      </w:r>
      <w:r>
        <w:br/>
        <w:t xml:space="preserve">     </w:t>
      </w:r>
      <w:r>
        <w:t xml:space="preserve">           html.Div(className="my-card__body",  children=[</w:t>
      </w:r>
      <w:r>
        <w:br/>
        <w:t xml:space="preserve">                    html.Div(className="custom-card__list", children=[</w:t>
      </w:r>
      <w:r>
        <w:br/>
        <w:t xml:space="preserve">                        html.Div(className="custom-card__item", children=[</w:t>
      </w:r>
      <w:r>
        <w:br/>
        <w:t xml:space="preserve">                            html.Div(className="cus</w:t>
      </w:r>
      <w:r>
        <w:t>tom-card__row", children=[</w:t>
      </w:r>
      <w:r>
        <w:br/>
        <w:t xml:space="preserve">                                html.P(className="custom-card__procent",</w:t>
      </w:r>
      <w:r>
        <w:br/>
        <w:t xml:space="preserve">                                       children=f"{tr_perc}%",</w:t>
      </w:r>
      <w:r>
        <w:br/>
        <w:t xml:space="preserve">                                       style={'display': 'inline-block'}),</w:t>
      </w:r>
      <w:r>
        <w:br/>
        <w:t xml:space="preserve">                  </w:t>
      </w:r>
      <w:r>
        <w:t xml:space="preserve">              html.P(</w:t>
      </w:r>
      <w:r>
        <w:br/>
        <w:t xml:space="preserve">                                    className="custom-card__text custom-card__text-count",</w:t>
      </w:r>
      <w:r>
        <w:br/>
        <w:t xml:space="preserve">                                    children=f"{tr} руб.",</w:t>
      </w:r>
      <w:r>
        <w:br/>
        <w:t xml:space="preserve">                                ),</w:t>
      </w:r>
      <w:r>
        <w:br/>
        <w:t xml:space="preserve">                            ]),</w:t>
      </w:r>
      <w:r>
        <w:br/>
        <w:t xml:space="preserve">                 </w:t>
      </w:r>
      <w:r>
        <w:t xml:space="preserve">           html.P(</w:t>
      </w:r>
      <w:r>
        <w:br/>
        <w:t xml:space="preserve">                                className="custom-card__text",</w:t>
      </w:r>
      <w:r>
        <w:br/>
        <w:t xml:space="preserve">                                children='Транспортная составляющая',</w:t>
      </w:r>
      <w:r>
        <w:br/>
        <w:t xml:space="preserve">                            ),</w:t>
      </w:r>
      <w:r>
        <w:br/>
        <w:t xml:space="preserve">                        ]),</w:t>
      </w:r>
      <w:r>
        <w:br/>
        <w:t xml:space="preserve">                        html.Div(className="c</w:t>
      </w:r>
      <w:r>
        <w:t>ustom-card__item", children=[</w:t>
      </w:r>
      <w:r>
        <w:br/>
        <w:t xml:space="preserve">                            html.Div(className="custom-card__row", children=[</w:t>
      </w:r>
      <w:r>
        <w:br/>
        <w:t xml:space="preserve">                                html.P(className="custom-card__procent",</w:t>
      </w:r>
      <w:r>
        <w:br/>
        <w:t xml:space="preserve">                                       children=f"{gdf_row['rzd']}%",</w:t>
      </w:r>
      <w:r>
        <w:br/>
        <w:t xml:space="preserve">     </w:t>
      </w:r>
      <w:r>
        <w:t xml:space="preserve">                                  style={'display': 'inline-block'}),</w:t>
      </w:r>
      <w:r>
        <w:br/>
        <w:t xml:space="preserve">                                html.P(</w:t>
      </w:r>
      <w:r>
        <w:br/>
        <w:t xml:space="preserve">                                    className="custom-card__text custom-card__text-count",</w:t>
      </w:r>
      <w:r>
        <w:br/>
        <w:t xml:space="preserve">                                    children=f" {round(</w:t>
      </w:r>
      <w:r>
        <w:t>test_df.loc[index, 'rzd'])} руб.",</w:t>
      </w:r>
      <w:r>
        <w:br/>
        <w:t xml:space="preserve">                                ),</w:t>
      </w:r>
      <w:r>
        <w:br/>
      </w:r>
      <w:r>
        <w:lastRenderedPageBreak/>
        <w:t xml:space="preserve">                            ]),</w:t>
      </w:r>
      <w:r>
        <w:br/>
        <w:t xml:space="preserve">                            html.P(</w:t>
      </w:r>
      <w:r>
        <w:br/>
        <w:t xml:space="preserve">                                className="custom-card__text",</w:t>
      </w:r>
      <w:r>
        <w:br/>
        <w:t xml:space="preserve">                                children='Расходы на оп</w:t>
      </w:r>
      <w:r>
        <w:t>лату услуг ОАО "РЖД"',</w:t>
      </w:r>
      <w:r>
        <w:br/>
        <w:t xml:space="preserve">                            ),</w:t>
      </w:r>
      <w:r>
        <w:br/>
        <w:t xml:space="preserve">                        ]),</w:t>
      </w:r>
      <w:r>
        <w:br/>
        <w:t xml:space="preserve">                        html.Div(className="custom-card__item", children=[</w:t>
      </w:r>
      <w:r>
        <w:br/>
        <w:t xml:space="preserve">                            html.Div(className="custom-card__row", children=[</w:t>
      </w:r>
      <w:r>
        <w:br/>
        <w:t xml:space="preserve">                     </w:t>
      </w:r>
      <w:r>
        <w:t xml:space="preserve">           html.P(className="custom-card__procent",</w:t>
      </w:r>
      <w:r>
        <w:br/>
        <w:t xml:space="preserve">                                       children=f"{ep_perc}%",</w:t>
      </w:r>
      <w:r>
        <w:br/>
        <w:t xml:space="preserve">                                       style={'display': 'inline-block'}),</w:t>
      </w:r>
      <w:r>
        <w:br/>
        <w:t xml:space="preserve">                                html.P(</w:t>
      </w:r>
      <w:r>
        <w:br/>
        <w:t xml:space="preserve">                          </w:t>
      </w:r>
      <w:r>
        <w:t xml:space="preserve">          className="custom-card__text custom-card__text-count",</w:t>
      </w:r>
      <w:r>
        <w:br/>
        <w:t xml:space="preserve">                                    children=f" {ep_val} тыс. т.",</w:t>
      </w:r>
      <w:r>
        <w:br/>
        <w:t xml:space="preserve">                                ),</w:t>
      </w:r>
      <w:r>
        <w:br/>
      </w:r>
      <w:r>
        <w:br/>
        <w:t xml:space="preserve">                            ]),</w:t>
      </w:r>
      <w:r>
        <w:br/>
        <w:t xml:space="preserve">                            html.P(</w:t>
      </w:r>
      <w:r>
        <w:br/>
        <w:t xml:space="preserve">                    </w:t>
      </w:r>
      <w:r>
        <w:t xml:space="preserve">            className="custom-card__text",</w:t>
      </w:r>
      <w:r>
        <w:br/>
        <w:t xml:space="preserve">                                children='Доля в объеме перевозок',</w:t>
      </w:r>
      <w:r>
        <w:br/>
        <w:t xml:space="preserve">                            ),</w:t>
      </w:r>
      <w:r>
        <w:br/>
        <w:t xml:space="preserve">                        ]),</w:t>
      </w:r>
      <w:r>
        <w:br/>
        <w:t xml:space="preserve">                        html.Div(className="custom-card__item", children=[</w:t>
      </w:r>
      <w:r>
        <w:br/>
        <w:t xml:space="preserve">           </w:t>
      </w:r>
      <w:r>
        <w:t xml:space="preserve">                 html.Div(className="custom-card__row", children=[</w:t>
      </w:r>
      <w:r>
        <w:br/>
        <w:t xml:space="preserve">                                html.P(className="custom-card__procent",</w:t>
      </w:r>
      <w:r>
        <w:br/>
        <w:t xml:space="preserve">                                       children=f"{round(marginality_real_percent[index],2)}%",</w:t>
      </w:r>
      <w:r>
        <w:br/>
        <w:t xml:space="preserve">                    </w:t>
      </w:r>
      <w:r>
        <w:t xml:space="preserve">                   style={'display': 'inline-block'}),</w:t>
      </w:r>
      <w:r>
        <w:br/>
        <w:t xml:space="preserve">                                html.P(</w:t>
      </w:r>
      <w:r>
        <w:br/>
        <w:t xml:space="preserve">                                    className="custom-card__text custom-card__text-count",</w:t>
      </w:r>
      <w:r>
        <w:br/>
        <w:t xml:space="preserve">                                    children=f" {round(marginality_rea</w:t>
      </w:r>
      <w:r>
        <w:t>l[index])} руб.",</w:t>
      </w:r>
      <w:r>
        <w:br/>
        <w:t xml:space="preserve">                                ),</w:t>
      </w:r>
      <w:r>
        <w:br/>
        <w:t xml:space="preserve">                            ]),</w:t>
      </w:r>
      <w:r>
        <w:br/>
        <w:t xml:space="preserve">                            html.P(</w:t>
      </w:r>
      <w:r>
        <w:br/>
        <w:t xml:space="preserve">                                className="custom-card__text",</w:t>
      </w:r>
      <w:r>
        <w:br/>
        <w:t xml:space="preserve">                                children='Маржинальность грузоотправител</w:t>
      </w:r>
      <w:r>
        <w:t>я',</w:t>
      </w:r>
      <w:r>
        <w:br/>
        <w:t xml:space="preserve">                            ),</w:t>
      </w:r>
      <w:r>
        <w:br/>
        <w:t xml:space="preserve">                        ]),</w:t>
      </w:r>
      <w:r>
        <w:br/>
        <w:t xml:space="preserve">                        html.Div(className="custom-card__item", children=[</w:t>
      </w:r>
      <w:r>
        <w:br/>
        <w:t xml:space="preserve">                            html.Div(className="custom-card__row", children=[</w:t>
      </w:r>
      <w:r>
        <w:br/>
        <w:t xml:space="preserve">                                html.P(c</w:t>
      </w:r>
      <w:r>
        <w:t>lassName="custom-card__procent",</w:t>
      </w:r>
      <w:r>
        <w:br/>
        <w:t xml:space="preserve">                                       children=f"{elestic_coeff}",</w:t>
      </w:r>
      <w:r>
        <w:br/>
        <w:t xml:space="preserve">                                       style={'display': 'inline-block'}),</w:t>
      </w:r>
      <w:r>
        <w:br/>
        <w:t xml:space="preserve">                                html.P(</w:t>
      </w:r>
      <w:r>
        <w:br/>
      </w:r>
      <w:r>
        <w:lastRenderedPageBreak/>
        <w:t xml:space="preserve">                                    clas</w:t>
      </w:r>
      <w:r>
        <w:t>sName="custom-card__text custom-card__text-count",</w:t>
      </w:r>
      <w:r>
        <w:br/>
        <w:t xml:space="preserve">                                    children=f" {round(lost_tonns,2)} тыс. т.",</w:t>
      </w:r>
      <w:r>
        <w:br/>
        <w:t xml:space="preserve">                                ) if elestic_coeff &lt; 1 else None,</w:t>
      </w:r>
      <w:r>
        <w:br/>
        <w:t xml:space="preserve">                            ]),</w:t>
      </w:r>
      <w:r>
        <w:br/>
        <w:t xml:space="preserve">                           </w:t>
      </w:r>
      <w:r>
        <w:t xml:space="preserve"> html.P(</w:t>
      </w:r>
      <w:r>
        <w:br/>
        <w:t xml:space="preserve">                                className="custom-card__text",</w:t>
      </w:r>
      <w:r>
        <w:br/>
        <w:t xml:space="preserve">                                children='Коэффициент сохранения грузовой базы',</w:t>
      </w:r>
      <w:r>
        <w:br/>
        <w:t xml:space="preserve">                            ),</w:t>
      </w:r>
      <w:r>
        <w:br/>
        <w:t xml:space="preserve">                        ]),</w:t>
      </w:r>
      <w:r>
        <w:br/>
      </w:r>
      <w:r>
        <w:br/>
        <w:t xml:space="preserve">                    ]),</w:t>
      </w:r>
      <w:r>
        <w:br/>
        <w:t xml:space="preserve">                ]),</w:t>
      </w:r>
      <w:r>
        <w:br/>
        <w:t xml:space="preserve">            ]),</w:t>
      </w:r>
      <w:r>
        <w:br/>
        <w:t xml:space="preserve">        )</w:t>
      </w:r>
      <w:r>
        <w:br/>
        <w:t xml:space="preserve">    cards = html.Div(className="my-cards", children=cards)</w:t>
      </w:r>
      <w:r>
        <w:br/>
      </w:r>
      <w:r>
        <w:br/>
        <w:t xml:space="preserve">    effects = parts.effects_table(current_route,rzd,bases,rules, trip)</w:t>
      </w:r>
      <w:r>
        <w:br/>
        <w:t xml:space="preserve">    current_route = current_route.iloc[0]</w:t>
      </w:r>
      <w:r>
        <w:br/>
        <w:t xml:space="preserve">    structure_table = parts.make_structure_table(current</w:t>
      </w:r>
      <w:r>
        <w:t>_route,test_df,test_df2,gdf, test_df_tr, years,costs,bases, rules,oper,per,prices,price_rub,dollar_prices, fraht, trip, marginality_real, marginality_real_percent, currency_dollar, key)</w:t>
      </w:r>
      <w:r>
        <w:br/>
        <w:t xml:space="preserve">    return (graph, graph2, graph3, graph4, cards, effects, structure_t</w:t>
      </w:r>
      <w:r>
        <w:t>able)</w:t>
      </w:r>
      <w:r>
        <w:br/>
      </w:r>
      <w:r>
        <w:br/>
      </w:r>
      <w:r>
        <w:br/>
      </w:r>
      <w:r>
        <w:br/>
        <w:t>def make_tabs(route,trip, message, price_message,period,cif_fob, params_variant):</w:t>
      </w:r>
      <w:r>
        <w:br/>
      </w:r>
      <w:r>
        <w:br/>
        <w:t xml:space="preserve">    PRICES_DOLLAR = get_dollar_rate()</w:t>
      </w:r>
      <w:r>
        <w:br/>
        <w:t xml:space="preserve">    is_export = 'block' if message != 'внутренние' else 'none'</w:t>
      </w:r>
      <w:r>
        <w:br/>
        <w:t xml:space="preserve">    is_fraht = 'block' if (cif_fob == 'CIF')and(message != 'вну</w:t>
      </w:r>
      <w:r>
        <w:t>тренние') else 'none'</w:t>
      </w:r>
      <w:r>
        <w:br/>
        <w:t xml:space="preserve">    is_internal = 'block' if message == 'внутренние' else 'none'</w:t>
      </w:r>
      <w:r>
        <w:br/>
        <w:t xml:space="preserve">    cost = round(route.iloc[0]['Себестоимость добычи/производства, руб. т.'],3)</w:t>
      </w:r>
      <w:r>
        <w:br/>
        <w:t xml:space="preserve">    rules_suffix = '_gr' if trip == 'Груженый рейс' else ''</w:t>
      </w:r>
      <w:r>
        <w:br/>
      </w:r>
      <w:r>
        <w:br/>
        <w:t xml:space="preserve">    if params_variant['statu</w:t>
      </w:r>
      <w:r>
        <w:t>s'] == 'user':</w:t>
      </w:r>
      <w:r>
        <w:br/>
        <w:t xml:space="preserve">        with open('data/te/variants/'+params_variant['route_index']+'.json', 'r', encoding='utf-8') as f:</w:t>
      </w:r>
      <w:r>
        <w:br/>
        <w:t xml:space="preserve">           data = json.load(f)</w:t>
      </w:r>
      <w:r>
        <w:br/>
        <w:t xml:space="preserve">    else:</w:t>
      </w:r>
      <w:r>
        <w:br/>
        <w:t xml:space="preserve">        data = {'base':{},'oper':{},'per':{},'fraht':{},'dollar_price':{},'price':{},'price_ru</w:t>
      </w:r>
      <w:r>
        <w:t>b':{},'cost':{}}</w:t>
      </w:r>
      <w:r>
        <w:br/>
        <w:t xml:space="preserve">        for index,year in enumerate(FULL_YEARS):</w:t>
      </w:r>
      <w:r>
        <w:br/>
        <w:t xml:space="preserve">            data['base'][str(year)] = round(route.iloc[0][f"base%_{year}"],3)</w:t>
      </w:r>
      <w:r>
        <w:br/>
      </w:r>
      <w:r>
        <w:lastRenderedPageBreak/>
        <w:t xml:space="preserve">            data['oper'][str(year)] = round(route.iloc[0][f"Расходы по оплате услуг операторов_{year}, руб. за т</w:t>
      </w:r>
      <w:r>
        <w:t>онну"],3)</w:t>
      </w:r>
      <w:r>
        <w:br/>
        <w:t xml:space="preserve">            data['per'][str(year)] = round(route.iloc[0][f"Расходы на перевалку_{year}, руб. за тонну"],3)</w:t>
      </w:r>
      <w:r>
        <w:br/>
        <w:t xml:space="preserve">            data['fraht'][str(year)] = route.iloc[0][f"fraht_{year}"]</w:t>
      </w:r>
      <w:r>
        <w:br/>
        <w:t xml:space="preserve">            data['dollar_price'][str(year)] = PRICES_DOLLAR.loc[index</w:t>
      </w:r>
      <w:r>
        <w:t>, 'prices']</w:t>
      </w:r>
      <w:r>
        <w:br/>
        <w:t xml:space="preserve">            data['price'][str(year)] = round(route.iloc[0][f'Стоимость 1 тонны на рынке_{year}_$, руб./т.'],3)</w:t>
      </w:r>
      <w:r>
        <w:br/>
        <w:t xml:space="preserve">            data['price_rub'][str(year)] = round(route.iloc[0][f'Стоимость 1 тонны на рынке_{year}, руб./т.'],1)</w:t>
      </w:r>
      <w:r>
        <w:br/>
        <w:t xml:space="preserve">            data['co</w:t>
      </w:r>
      <w:r>
        <w:t>st'][str(year)] = round(route.iloc[0]['Себестоимость добычи/производства, руб. т.'],3)</w:t>
      </w:r>
      <w:r>
        <w:br/>
        <w:t xml:space="preserve">    print (list(data['oper'].values()))</w:t>
      </w:r>
      <w:r>
        <w:br/>
        <w:t xml:space="preserve">    tabs = dcc.Tabs(</w:t>
      </w:r>
      <w:r>
        <w:br/>
        <w:t xml:space="preserve">        id="tabs-with-classes",</w:t>
      </w:r>
      <w:r>
        <w:br/>
        <w:t xml:space="preserve">        value='tab-2',</w:t>
      </w:r>
      <w:r>
        <w:br/>
        <w:t xml:space="preserve">        parent_className='custom-tabs',</w:t>
      </w:r>
      <w:r>
        <w:br/>
        <w:t xml:space="preserve">        class</w:t>
      </w:r>
      <w:r>
        <w:t>Name='custom-tabs-container',</w:t>
      </w:r>
      <w:r>
        <w:br/>
        <w:t xml:space="preserve">        vertical=True,</w:t>
      </w:r>
      <w:r>
        <w:br/>
        <w:t xml:space="preserve">        children=[</w:t>
      </w:r>
      <w:r>
        <w:br/>
        <w:t xml:space="preserve">            dcc.Tab(</w:t>
      </w:r>
      <w:r>
        <w:br/>
        <w:t xml:space="preserve">                label='Индексация',</w:t>
      </w:r>
      <w:r>
        <w:br/>
        <w:t xml:space="preserve">                value='tab-2',</w:t>
      </w:r>
      <w:r>
        <w:br/>
        <w:t xml:space="preserve">                className='custom-tab',</w:t>
      </w:r>
      <w:r>
        <w:br/>
        <w:t xml:space="preserve">                selected_className='custom-tab--selected</w:t>
      </w:r>
      <w:r>
        <w:t>',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html.H2(className='my-section__title',children='Базовая индексация'</w:t>
      </w:r>
      <w:r>
        <w:t>),</w:t>
      </w:r>
      <w:r>
        <w:br/>
        <w:t xml:space="preserve">                            html.Span(className='my-section__badge', children='Индекс')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html.Div(eq.draw_equilizer('base', period, list(data['base'].values())), id='base_equlizer_body'</w:t>
      </w:r>
      <w:r>
        <w:t>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label='Тарифные решения',</w:t>
      </w:r>
      <w:r>
        <w:br/>
        <w:t xml:space="preserve">                value='tab-3', className='custom-tab',</w:t>
      </w:r>
      <w:r>
        <w:br/>
        <w:t xml:space="preserve">                selected_className='custom-tab--selected',</w:t>
      </w:r>
      <w:r>
        <w:br/>
        <w:t xml:space="preserve">                style={</w:t>
      </w:r>
      <w:r>
        <w:t>'display':'none'},</w:t>
      </w:r>
      <w:r>
        <w:br/>
        <w:t xml:space="preserve">                children=[html.Div([</w:t>
      </w:r>
      <w:r>
        <w:br/>
      </w:r>
      <w:r>
        <w:lastRenderedPageBreak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html.H2(className='my-section__title',children='Отд</w:t>
      </w:r>
      <w:r>
        <w:t>ельные тарифные решения'),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dbc.Row([ *[dbc.Col(year, className='my-slider__text', style={'dis</w:t>
      </w:r>
      <w:r>
        <w:t>play':'block'} if year in period else {'display':'none'}) for year in FULL_YEARS]]),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eq.draw_input(type='rules',year=year,value=route.iloc[0][f"rules%_{year}{rule</w:t>
      </w:r>
      <w:r>
        <w:t>s_suffix}"])</w:t>
      </w:r>
      <w:r>
        <w:br/>
        <w:t xml:space="preserve">                        ], className='text-center', style={'display':'block'}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    dbc.Row([</w:t>
      </w:r>
      <w:r>
        <w:br/>
        <w:t xml:space="preserve">                        *[d</w:t>
      </w:r>
      <w:r>
        <w:t>bc.Col([</w:t>
      </w:r>
      <w:r>
        <w:br/>
        <w:t xml:space="preserve">                            eq.draw_slider(type='rules',year=year,value=route.iloc[0][f"rules%_{year}{rules_suffix}"], step=0.001)</w:t>
      </w:r>
      <w:r>
        <w:br/>
        <w:t xml:space="preserve">                        ], id={'type': 'rules_container', 'index': year}, className='text-center', style={'display':</w:t>
      </w:r>
      <w:r>
        <w:t>'block'} if year in period else {'display':'none'}) for index,year in enumerate(FULL_YEARS)]</w:t>
      </w:r>
      <w:r>
        <w:br/>
        <w:t xml:space="preserve">                    ]),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label='Операторы',</w:t>
      </w:r>
      <w:r>
        <w:br/>
        <w:t xml:space="preserve">                value='tab-4',</w:t>
      </w:r>
      <w:r>
        <w:t xml:space="preserve"> className='custom-tab',</w:t>
      </w:r>
      <w:r>
        <w:br/>
        <w:t xml:space="preserve">                selected_className='custom-tab--selected',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</w:t>
      </w:r>
      <w:r>
        <w:t xml:space="preserve">              html.H2(className='my-section__title',children='Расходы по оплате услуг операторов'),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</w:t>
      </w:r>
      <w:r>
        <w:t xml:space="preserve">       html.Div(eq.draw_equilizer('oper',period,list(data['oper'].values())), id='oper_equlizer_body'),</w:t>
      </w:r>
      <w:r>
        <w:br/>
      </w:r>
      <w:r>
        <w:lastRenderedPageBreak/>
        <w:t xml:space="preserve">                    html.Div(eq.draw_index_controller('oper',period), id='oper_index_body'),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</w:t>
      </w:r>
      <w:r>
        <w:t xml:space="preserve">      dcc.Tab(</w:t>
      </w:r>
      <w:r>
        <w:br/>
        <w:t xml:space="preserve">                label='Перевалка',</w:t>
      </w:r>
      <w:r>
        <w:br/>
        <w:t xml:space="preserve">                value='tab-5',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  <w:t xml:space="preserve">         </w:t>
      </w:r>
      <w:r>
        <w:t xml:space="preserve">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 children='Расходы по по перевалке грузов'),</w:t>
      </w:r>
      <w:r>
        <w:br/>
        <w:t xml:space="preserve">                            html.</w:t>
      </w:r>
      <w:r>
        <w:t>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html.Div(eq.draw_equilizer('per', period, list(data['per'].values())), id='per_equlizer_body'),</w:t>
      </w:r>
      <w:r>
        <w:br/>
        <w:t xml:space="preserve">                    html.Div(e</w:t>
      </w:r>
      <w:r>
        <w:t>q.draw_index_controller('per', period), id='per_index_body'),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label='Фрахт',</w:t>
      </w:r>
      <w:r>
        <w:br/>
        <w:t xml:space="preserve">                value='tab-9', className='custom-tab',</w:t>
      </w:r>
      <w:r>
        <w:br/>
        <w:t xml:space="preserve">                selected_className</w:t>
      </w:r>
      <w:r>
        <w:t>='custom-tab--selected',</w:t>
      </w:r>
      <w:r>
        <w:br/>
        <w:t xml:space="preserve">                style={'display': is_fraht 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</w:t>
      </w:r>
      <w:r>
        <w:t xml:space="preserve"> html.H2(className='my-section__title',children='Фрахт'),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html.Div(eq.draw_equilizer('fraht',</w:t>
      </w:r>
      <w:r>
        <w:t xml:space="preserve"> period, list(data['fraht'].values())),id='fraht_equlizer_body'),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label='Курс $',</w:t>
      </w:r>
      <w:r>
        <w:br/>
        <w:t xml:space="preserve">                value='tab-7',</w:t>
      </w:r>
      <w:r>
        <w:br/>
        <w:t xml:space="preserve">                className='custom-tab',</w:t>
      </w:r>
      <w:r>
        <w:br/>
      </w:r>
      <w:r>
        <w:lastRenderedPageBreak/>
        <w:t xml:space="preserve">             </w:t>
      </w:r>
      <w:r>
        <w:t xml:space="preserve">   selected_className='custom-tab--selected',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</w:t>
      </w:r>
      <w:r>
        <w:t xml:space="preserve">                      html.H2(className='my-section__title',</w:t>
      </w:r>
      <w:r>
        <w:br/>
        <w:t xml:space="preserve">                                    children='Курс доллара к рублю'),</w:t>
      </w:r>
      <w:r>
        <w:br/>
        <w:t xml:space="preserve">                            html.Span(className='my-section__badge',</w:t>
      </w:r>
      <w:r>
        <w:br/>
        <w:t xml:space="preserve">                                      children='руб. за </w:t>
      </w:r>
      <w:r>
        <w:t>1 $')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html.Div(eq.draw_equilizer('dollar_price', period, list(data['dollar_price'].values())),</w:t>
      </w:r>
      <w:r>
        <w:br/>
        <w:t xml:space="preserve">                             id='dollar_price_equlizer_body'),</w:t>
      </w:r>
      <w:r>
        <w:br/>
        <w:t xml:space="preserve">                ], className=</w:t>
      </w:r>
      <w:r>
        <w:t>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label='Цена $',</w:t>
      </w:r>
      <w:r>
        <w:br/>
        <w:t xml:space="preserve">                value='tab-6',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</w:t>
      </w:r>
      <w:r>
        <w:t xml:space="preserve">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html.H2(className='my-section__title',children=['Стоимость 1 тонны на рын</w:t>
      </w:r>
      <w:r>
        <w:t>ке',' (',</w:t>
      </w:r>
      <w:r>
        <w:br/>
        <w:t xml:space="preserve">                                html.Em(price_message),')'</w:t>
      </w:r>
      <w:r>
        <w:br/>
        <w:t xml:space="preserve">                            ]),</w:t>
      </w:r>
      <w:r>
        <w:br/>
        <w:t xml:space="preserve">                            html.Span(className='my-section__badge', children='$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</w:t>
      </w:r>
      <w:r>
        <w:t xml:space="preserve">     html.Div(eq.draw_equilizer('price', period, list(data['price'].values())), id='price_equlizer_body'),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    dcc.Tab(</w:t>
      </w:r>
      <w:r>
        <w:br/>
        <w:t xml:space="preserve">                label='Цена (руб.)',</w:t>
      </w:r>
      <w:r>
        <w:br/>
        <w:t xml:space="preserve">                value='tab-61',</w:t>
      </w:r>
      <w:r>
        <w:br/>
        <w:t xml:space="preserve">      </w:t>
      </w:r>
      <w:r>
        <w:t xml:space="preserve">          className='custom-tab',</w:t>
      </w:r>
      <w:r>
        <w:br/>
        <w:t xml:space="preserve">                selected_className='custom-tab--selected',</w:t>
      </w:r>
      <w:r>
        <w:br/>
      </w:r>
      <w:r>
        <w:lastRenderedPageBreak/>
        <w:t xml:space="preserve">                style={'display': is_internal},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</w:t>
      </w:r>
      <w:r>
        <w:t>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html.H2(className='my-section__title',children=['Стоимость 1 тонны на рынке',' (',</w:t>
      </w:r>
      <w:r>
        <w:br/>
        <w:t xml:space="preserve">                                html.Em(price_message),')'</w:t>
      </w:r>
      <w:r>
        <w:br/>
        <w:t xml:space="preserve">                            ]),</w:t>
      </w:r>
      <w:r>
        <w:br/>
        <w:t xml:space="preserve">           </w:t>
      </w:r>
      <w:r>
        <w:t xml:space="preserve">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html.Div(eq.draw_equilizer('price_rub', period, list(data['price_rub'].values())), id='price_rub_equlize</w:t>
      </w:r>
      <w:r>
        <w:t>r_body'),</w:t>
      </w:r>
      <w:r>
        <w:br/>
        <w:t xml:space="preserve">                ], className='mx-5')]</w:t>
      </w:r>
      <w:r>
        <w:br/>
        <w:t xml:space="preserve">            ),</w:t>
      </w:r>
      <w:r>
        <w:br/>
      </w:r>
      <w:r>
        <w:br/>
      </w:r>
      <w:r>
        <w:br/>
        <w:t xml:space="preserve">            dcc.Tab(</w:t>
      </w:r>
      <w:r>
        <w:br/>
        <w:t xml:space="preserve">                label='Себестоимость',</w:t>
      </w:r>
      <w:r>
        <w:br/>
        <w:t xml:space="preserve">                value='tab-1',</w:t>
      </w:r>
      <w:r>
        <w:br/>
        <w:t xml:space="preserve">                className='custom-tab',</w:t>
      </w:r>
      <w:r>
        <w:br/>
        <w:t xml:space="preserve">                selected_className='custom-tab--selected',</w:t>
      </w:r>
      <w:r>
        <w:br/>
        <w:t xml:space="preserve"> </w:t>
      </w:r>
      <w:r>
        <w:t xml:space="preserve">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                     children=[</w:t>
      </w:r>
      <w:r>
        <w:br/>
        <w:t xml:space="preserve">                            html.H2(className='my-section__title',children='Себестоимость добычи/пр</w:t>
      </w:r>
      <w:r>
        <w:t>оизводства'),</w:t>
      </w:r>
      <w:r>
        <w:br/>
        <w:t xml:space="preserve">                            html.Span(className='my-section__badge', children='руб. за 1 т.')</w:t>
      </w:r>
      <w:r>
        <w:br/>
        <w:t xml:space="preserve">                        ]</w:t>
      </w:r>
      <w:r>
        <w:br/>
        <w:t xml:space="preserve">                    ),</w:t>
      </w:r>
      <w:r>
        <w:br/>
        <w:t xml:space="preserve">                    html.Div(eq.draw_equilizer('cost', period, list(data['cost'].values())), id='co</w:t>
      </w:r>
      <w:r>
        <w:t>st_equlizer_body'),</w:t>
      </w:r>
      <w:r>
        <w:br/>
        <w:t xml:space="preserve">                    html.Div(eq.draw_index_controller('cost', period), id='cost_index_body'),</w:t>
      </w:r>
      <w:r>
        <w:br/>
        <w:t xml:space="preserve">                ], className='mx-5')]</w:t>
      </w:r>
      <w:r>
        <w:br/>
        <w:t xml:space="preserve">            ),</w:t>
      </w:r>
      <w:r>
        <w:br/>
        <w:t xml:space="preserve">        ])</w:t>
      </w:r>
      <w:r>
        <w:br/>
      </w:r>
      <w:r>
        <w:br/>
        <w:t xml:space="preserve">    options = [</w:t>
      </w:r>
      <w:r>
        <w:br/>
        <w:t xml:space="preserve">        {'label': 'Базовый', 'value': 'base'},</w:t>
      </w:r>
      <w:r>
        <w:br/>
        <w:t xml:space="preserve">        {'labe</w:t>
      </w:r>
      <w:r>
        <w:t>l': 'Пользовательский', 'value': 'user'} if params_variant["user_file"] == True else None</w:t>
      </w:r>
      <w:r>
        <w:br/>
      </w:r>
      <w:r>
        <w:lastRenderedPageBreak/>
        <w:t xml:space="preserve">    ]</w:t>
      </w:r>
      <w:r>
        <w:br/>
        <w:t xml:space="preserve">    options = [option for option in options if option is not None]</w:t>
      </w:r>
      <w:r>
        <w:br/>
      </w:r>
      <w:r>
        <w:br/>
        <w:t xml:space="preserve">    veriant = html.Div([</w:t>
      </w:r>
      <w:r>
        <w:br/>
        <w:t xml:space="preserve">        html.Label('Вариант'),</w:t>
      </w:r>
      <w:r>
        <w:br/>
        <w:t xml:space="preserve">        html.Div([</w:t>
      </w:r>
      <w:r>
        <w:br/>
        <w:t xml:space="preserve">            dcc.D</w:t>
      </w:r>
      <w:r>
        <w:t>ropdown(</w:t>
      </w:r>
      <w:r>
        <w:br/>
        <w:t xml:space="preserve">                id='variant_select',</w:t>
      </w:r>
      <w:r>
        <w:br/>
        <w:t xml:space="preserve">                options=options,</w:t>
      </w:r>
      <w:r>
        <w:br/>
        <w:t xml:space="preserve">                value=params_variant["status"],</w:t>
      </w:r>
      <w:r>
        <w:br/>
        <w:t xml:space="preserve">                style={'width': '200px'},</w:t>
      </w:r>
      <w:r>
        <w:br/>
        <w:t xml:space="preserve">                clearable=False</w:t>
      </w:r>
      <w:r>
        <w:br/>
        <w:t xml:space="preserve">            ),</w:t>
      </w:r>
      <w:r>
        <w:br/>
        <w:t xml:space="preserve">            dbc.Button(</w:t>
      </w:r>
      <w:r>
        <w:br/>
        <w:t xml:space="preserve">                </w:t>
      </w:r>
      <w:r>
        <w:t>"Сохранить", id={'type': 'save_button', 'route_index': params_variant["route_index"]},</w:t>
      </w:r>
      <w:r>
        <w:br/>
        <w:t xml:space="preserve">                className='btn-primary offcanvas__btn mx-2',</w:t>
      </w:r>
      <w:r>
        <w:br/>
        <w:t xml:space="preserve">            )</w:t>
      </w:r>
      <w:r>
        <w:br/>
        <w:t xml:space="preserve">        ], style={'display': 'flex', 'alignItems': 'center'})</w:t>
      </w:r>
      <w:r>
        <w:br/>
        <w:t xml:space="preserve">    ], id="variant_div", classNa</w:t>
      </w:r>
      <w:r>
        <w:t>me="mt-2")</w:t>
      </w:r>
      <w:r>
        <w:br/>
        <w:t xml:space="preserve">    res = html.Div([</w:t>
      </w:r>
      <w:r>
        <w:br/>
        <w:t xml:space="preserve">        tabs,</w:t>
      </w:r>
      <w:r>
        <w:br/>
        <w:t xml:space="preserve">        veriant</w:t>
      </w:r>
      <w:r>
        <w:br/>
        <w:t xml:space="preserve">    ])</w:t>
      </w:r>
      <w:r>
        <w:br/>
        <w:t xml:space="preserve">    return res</w:t>
      </w:r>
      <w:r>
        <w:br/>
      </w:r>
      <w:r>
        <w:br/>
      </w:r>
      <w:r>
        <w:br/>
        <w:t>@callback(</w:t>
      </w:r>
      <w:r>
        <w:br/>
        <w:t xml:space="preserve">    Output('variant_select','value'),</w:t>
      </w:r>
      <w:r>
        <w:br/>
        <w:t xml:space="preserve">    Input({'type':'save_button', 'route_index': ALL}, 'n_clicks'),</w:t>
      </w:r>
      <w:r>
        <w:br/>
        <w:t xml:space="preserve">    State({'type':'save_button', 'route_index': ALL}, </w:t>
      </w:r>
      <w:r>
        <w:t>'id'),</w:t>
      </w:r>
      <w:r>
        <w:br/>
        <w:t xml:space="preserve">    [State({'type': f'base_input', 'index': year}, 'value') for year in FULL_YEARS] +</w:t>
      </w:r>
      <w:r>
        <w:br/>
        <w:t xml:space="preserve">    [State({'type': f'oper_input', 'index': year}, 'value') for year in FULL_YEARS] +</w:t>
      </w:r>
      <w:r>
        <w:br/>
        <w:t xml:space="preserve">    [State({'type': f'per_input', 'index': year}, 'value') for year in FULL_Y</w:t>
      </w:r>
      <w:r>
        <w:t>EARS] +</w:t>
      </w:r>
      <w:r>
        <w:br/>
        <w:t xml:space="preserve">    [State({'type': f'fraht_input', 'index': year}, 'value') for year in FULL_YEARS] +</w:t>
      </w:r>
      <w:r>
        <w:br/>
        <w:t xml:space="preserve">    [State({'type': f'dollar_price_input', 'index': year}, 'value') for year in FULL_YEARS] +</w:t>
      </w:r>
      <w:r>
        <w:br/>
        <w:t xml:space="preserve">    [State({'type': f'price_input', 'index': year}, 'value') for ye</w:t>
      </w:r>
      <w:r>
        <w:t>ar in FULL_YEARS] +</w:t>
      </w:r>
      <w:r>
        <w:br/>
        <w:t xml:space="preserve">    [State({'type': f'price_rub_input', 'index': year}, 'value') for year in FULL_YEARS] +</w:t>
      </w:r>
      <w:r>
        <w:br/>
        <w:t xml:space="preserve">    [State({'type': f'cost_input', 'index': year}, 'value') for year in FULL_YEARS],</w:t>
      </w:r>
      <w:r>
        <w:br/>
        <w:t xml:space="preserve">    prevent_initial_call=True</w:t>
      </w:r>
      <w:r>
        <w:br/>
        <w:t>)</w:t>
      </w:r>
      <w:r>
        <w:br/>
      </w:r>
      <w:r>
        <w:br/>
        <w:t>def save_variant(n_clicks,i</w:t>
      </w:r>
      <w:r>
        <w:t>d,*args):</w:t>
      </w:r>
      <w:r>
        <w:br/>
      </w:r>
      <w:r>
        <w:lastRenderedPageBreak/>
        <w:t xml:space="preserve">    route_index = id[0]["route_index"]</w:t>
      </w:r>
      <w:r>
        <w:br/>
        <w:t xml:space="preserve">    # Разделяем аргументы по соответствующим массивам</w:t>
      </w:r>
      <w:r>
        <w:br/>
        <w:t xml:space="preserve">    num_years = len(FULL_YEARS)</w:t>
      </w:r>
      <w:r>
        <w:br/>
        <w:t xml:space="preserve">    base_values = args[:num_years]</w:t>
      </w:r>
      <w:r>
        <w:br/>
        <w:t xml:space="preserve">    oper_values = args[num_years:2 * num_years]</w:t>
      </w:r>
      <w:r>
        <w:br/>
        <w:t xml:space="preserve">    per_values = args[2 * num_years:3 </w:t>
      </w:r>
      <w:r>
        <w:t>* num_years]</w:t>
      </w:r>
      <w:r>
        <w:br/>
        <w:t xml:space="preserve">    fraht_values = args[3 * num_years:4 * num_years]</w:t>
      </w:r>
      <w:r>
        <w:br/>
        <w:t xml:space="preserve">    dollar_price_values = args[4 * num_years:5 * num_years]</w:t>
      </w:r>
      <w:r>
        <w:br/>
        <w:t xml:space="preserve">    price_values = args[5 * num_years:6 * num_years]</w:t>
      </w:r>
      <w:r>
        <w:br/>
        <w:t xml:space="preserve">    price_rub_values = args[6 * num_years:7 * num_years]</w:t>
      </w:r>
      <w:r>
        <w:br/>
        <w:t xml:space="preserve">    cost_values = ar</w:t>
      </w:r>
      <w:r>
        <w:t>gs[7 * num_years:8 * num_years]</w:t>
      </w:r>
      <w:r>
        <w:br/>
        <w:t xml:space="preserve">    data = {</w:t>
      </w:r>
      <w:r>
        <w:br/>
        <w:t xml:space="preserve">        'base': {year: base_values[i] for i, year in enumerate(FULL_YEARS)},</w:t>
      </w:r>
      <w:r>
        <w:br/>
        <w:t xml:space="preserve">        'oper': {year: oper_values[i] for i, year in enumerate(FULL_YEARS)},</w:t>
      </w:r>
      <w:r>
        <w:br/>
        <w:t xml:space="preserve">        'per': {year: per_values[i] for i, year in enumer</w:t>
      </w:r>
      <w:r>
        <w:t>ate(FULL_YEARS)},</w:t>
      </w:r>
      <w:r>
        <w:br/>
        <w:t xml:space="preserve">        'fraht': {year: fraht_values[i] for i, year in enumerate(FULL_YEARS)},</w:t>
      </w:r>
      <w:r>
        <w:br/>
        <w:t xml:space="preserve">        'dollar_price': {year: dollar_price_values[i] for i, year in enumerate(FULL_YEARS)},</w:t>
      </w:r>
      <w:r>
        <w:br/>
        <w:t xml:space="preserve">        'price': {year: price_values[i] for i, year in enumerate(F</w:t>
      </w:r>
      <w:r>
        <w:t>ULL_YEARS)},</w:t>
      </w:r>
      <w:r>
        <w:br/>
        <w:t xml:space="preserve">        'price_rub': {year: price_rub_values[i] for i, year in enumerate(FULL_YEARS)},</w:t>
      </w:r>
      <w:r>
        <w:br/>
        <w:t xml:space="preserve">        'cost': {year: cost_values[i] for i, year in enumerate(FULL_YEARS)}</w:t>
      </w:r>
      <w:r>
        <w:br/>
        <w:t xml:space="preserve">    }</w:t>
      </w:r>
      <w:r>
        <w:br/>
      </w:r>
      <w:r>
        <w:br/>
        <w:t xml:space="preserve">    # Сохранение объекта в JSON файл</w:t>
      </w:r>
      <w:r>
        <w:br/>
        <w:t xml:space="preserve">    with open('data/te/variants/'+ro</w:t>
      </w:r>
      <w:r>
        <w:t>ute_index+'.json', 'w', encoding='utf-8') as f:</w:t>
      </w:r>
      <w:r>
        <w:br/>
        <w:t xml:space="preserve">        json.dump(data, f, ensure_ascii=False, indent=4)</w:t>
      </w:r>
      <w:r>
        <w:br/>
      </w:r>
      <w:r>
        <w:br/>
        <w:t xml:space="preserve">    return "user"</w:t>
      </w:r>
      <w:r>
        <w:br/>
      </w:r>
      <w:r>
        <w:br/>
      </w:r>
      <w:r>
        <w:br/>
      </w:r>
      <w:r>
        <w:br/>
        <w:t>def get_elastic_coefficient(route, marginality_percent):</w:t>
      </w:r>
      <w:r>
        <w:br/>
        <w:t xml:space="preserve">    route = route.iloc[0]</w:t>
      </w:r>
      <w:r>
        <w:br/>
        <w:t xml:space="preserve">    if route['vid'] == 'Внутр. перевозки' or m</w:t>
      </w:r>
      <w:r>
        <w:t>arginality_percent &gt; 0:</w:t>
      </w:r>
      <w:r>
        <w:br/>
        <w:t xml:space="preserve">        return 1</w:t>
      </w:r>
      <w:r>
        <w:br/>
        <w:t xml:space="preserve">    else:</w:t>
      </w:r>
      <w:r>
        <w:br/>
        <w:t xml:space="preserve">        elastic_df = pd.read_excel('data/elastic.xlsx')</w:t>
      </w:r>
      <w:r>
        <w:br/>
        <w:t xml:space="preserve">        elastic_actual = elastic_df[elastic_df['Категория']==route['elastic_category']]</w:t>
      </w:r>
      <w:r>
        <w:br/>
        <w:t xml:space="preserve">        if len(elastic_actual) == 0:</w:t>
      </w:r>
      <w:r>
        <w:br/>
        <w:t xml:space="preserve">            return 'неиз</w:t>
      </w:r>
      <w:r>
        <w:t>.'</w:t>
      </w:r>
      <w:r>
        <w:br/>
        <w:t xml:space="preserve">        marginality = marginality_percent / 100</w:t>
      </w:r>
      <w:r>
        <w:br/>
        <w:t xml:space="preserve">        coeff = elastic_actual[elastic_actual['Значение'] &lt;= marginality]['Коэффициент'].max()</w:t>
      </w:r>
      <w:r>
        <w:br/>
        <w:t xml:space="preserve">        return coeff</w:t>
      </w:r>
      <w:r>
        <w:br/>
      </w:r>
      <w:r>
        <w:br/>
      </w:r>
      <w:r>
        <w:lastRenderedPageBreak/>
        <w:br/>
        <w:t>page_inputs = []</w:t>
      </w:r>
      <w:r>
        <w:br/>
        <w:t>inputs = page_inputs + input_states</w:t>
      </w:r>
      <w:r>
        <w:br/>
        <w:t>outputs = [</w:t>
      </w:r>
      <w:r>
        <w:br/>
        <w:t xml:space="preserve">    Output('route_sele</w:t>
      </w:r>
      <w:r>
        <w:t>ct','value')</w:t>
      </w:r>
      <w:r>
        <w:br/>
        <w:t>]</w:t>
      </w:r>
      <w:r>
        <w:br/>
      </w:r>
      <w:r>
        <w:br/>
        <w:t>args = outputs + inputs</w:t>
      </w:r>
      <w:r>
        <w:br/>
      </w:r>
      <w:r>
        <w:br/>
        <w:t>@callback(</w:t>
      </w:r>
      <w:r>
        <w:br/>
        <w:t xml:space="preserve">    *args,</w:t>
      </w:r>
      <w:r>
        <w:br/>
        <w:t>)</w:t>
      </w:r>
      <w:r>
        <w:br/>
        <w:t>def update_transport(</w:t>
      </w:r>
      <w:r>
        <w:br/>
        <w:t xml:space="preserve">        calculate_button,</w:t>
      </w:r>
      <w:r>
        <w:br/>
        <w:t xml:space="preserve">        epl_change, market_loss,</w:t>
      </w:r>
      <w:r>
        <w:br/>
        <w:t xml:space="preserve">        cif_fob,</w:t>
      </w:r>
      <w:r>
        <w:br/>
        <w:t xml:space="preserve">        index_sell_prices, price_variant, index_sell_coal, index_oper, index_per,</w:t>
      </w:r>
      <w:r>
        <w:br/>
        <w:t xml:space="preserve">        *re</w:t>
      </w:r>
      <w:r>
        <w:t>venue_index_values</w:t>
      </w:r>
      <w:r>
        <w:br/>
        <w:t>):</w:t>
      </w:r>
      <w:r>
        <w:br/>
        <w:t xml:space="preserve">    params = check_and_prepare_params(</w:t>
      </w:r>
      <w:r>
        <w:br/>
        <w:t xml:space="preserve">        epl_change, market_loss, cif_fob, index_sell_prices, price_variant, index_sell_coal,</w:t>
      </w:r>
      <w:r>
        <w:br/>
        <w:t xml:space="preserve">        index_oper, index_per, revenue_index_values</w:t>
      </w:r>
      <w:r>
        <w:br/>
        <w:t xml:space="preserve">    )</w:t>
      </w:r>
      <w:r>
        <w:br/>
      </w:r>
      <w:r>
        <w:br/>
        <w:t xml:space="preserve">    helpers.save_last_params(params)</w:t>
      </w:r>
      <w:r>
        <w:br/>
        <w:t xml:space="preserve">    gl</w:t>
      </w:r>
      <w:r>
        <w:t>obal ipem_calculated</w:t>
      </w:r>
      <w:r>
        <w:br/>
        <w:t xml:space="preserve">    ipem_calculated = calc.calculate_data_ipem([], [], params)</w:t>
      </w:r>
      <w:r>
        <w:br/>
      </w:r>
      <w:r>
        <w:br/>
      </w:r>
      <w:r>
        <w:br/>
        <w:t xml:space="preserve">    return None</w:t>
      </w:r>
      <w:r>
        <w:br/>
      </w:r>
      <w:r>
        <w:br/>
      </w:r>
      <w:r>
        <w:br/>
        <w:t>@callback(</w:t>
      </w:r>
      <w:r>
        <w:br/>
        <w:t xml:space="preserve">    Output('message_select','options'),</w:t>
      </w:r>
      <w:r>
        <w:br/>
        <w:t xml:space="preserve">    Output('message_select','disabled'),</w:t>
      </w:r>
      <w:r>
        <w:br/>
        <w:t xml:space="preserve">    Output('message_select','value'),</w:t>
      </w:r>
      <w:r>
        <w:br/>
        <w:t xml:space="preserve">    Output('message_se</w:t>
      </w:r>
      <w:r>
        <w:t>lect','placeholder'),</w:t>
      </w:r>
      <w:r>
        <w:br/>
        <w:t xml:space="preserve">    Input('cargo_select','value'),</w:t>
      </w:r>
      <w:r>
        <w:br/>
        <w:t xml:space="preserve">    prevent_initial_call=True</w:t>
      </w:r>
      <w:r>
        <w:br/>
        <w:t>)</w:t>
      </w:r>
      <w:r>
        <w:br/>
        <w:t>def cargo_select(cargo):</w:t>
      </w:r>
      <w:r>
        <w:br/>
        <w:t xml:space="preserve">    disabled = True if cargo is None else False</w:t>
      </w:r>
      <w:r>
        <w:br/>
        <w:t xml:space="preserve">    placeholder = '' if cargo is None else 'Выберите вид сообщения'</w:t>
      </w:r>
      <w:r>
        <w:br/>
      </w:r>
      <w:r>
        <w:lastRenderedPageBreak/>
        <w:t xml:space="preserve">    options = df.loc[df['Г</w:t>
      </w:r>
      <w:r>
        <w:t>руппа груза'] == cargo, 'Вид сообщения'].unique()</w:t>
      </w:r>
      <w:r>
        <w:br/>
      </w:r>
      <w:r>
        <w:br/>
        <w:t xml:space="preserve">    return (options,disabled,None,placeholder)</w:t>
      </w:r>
      <w:r>
        <w:br/>
      </w:r>
      <w:r>
        <w:br/>
      </w:r>
      <w:r>
        <w:br/>
        <w:t>@callback(</w:t>
      </w:r>
      <w:r>
        <w:br/>
        <w:t xml:space="preserve">    Output('holding_select','options'),</w:t>
      </w:r>
      <w:r>
        <w:br/>
        <w:t xml:space="preserve">    Output('holding_select','disabled'),</w:t>
      </w:r>
      <w:r>
        <w:br/>
        <w:t xml:space="preserve">    Output('holding_select','value', allow_duplicate=True),</w:t>
      </w:r>
      <w:r>
        <w:br/>
        <w:t xml:space="preserve">    </w:t>
      </w:r>
      <w:r>
        <w:t>Output('holding_select','placeholder'),</w:t>
      </w:r>
      <w:r>
        <w:br/>
        <w:t xml:space="preserve">    Input('message_select','value'),</w:t>
      </w:r>
      <w:r>
        <w:br/>
        <w:t xml:space="preserve">    State('cargo_select','value'),</w:t>
      </w:r>
      <w:r>
        <w:br/>
        <w:t xml:space="preserve">    prevent_initial_call=True</w:t>
      </w:r>
      <w:r>
        <w:br/>
        <w:t>)</w:t>
      </w:r>
      <w:r>
        <w:br/>
        <w:t>def message_select(message,cargo):</w:t>
      </w:r>
      <w:r>
        <w:br/>
        <w:t xml:space="preserve">    disabled = True if message is None else False</w:t>
      </w:r>
      <w:r>
        <w:br/>
        <w:t xml:space="preserve">    placeholder = '' if mes</w:t>
      </w:r>
      <w:r>
        <w:t>sage is None else 'Выберите холдинг'</w:t>
      </w:r>
      <w:r>
        <w:br/>
        <w:t xml:space="preserve">    condition = (df['Группа груза'] == cargo) &amp; (df['Вид сообщения'] == message)</w:t>
      </w:r>
      <w:r>
        <w:br/>
        <w:t xml:space="preserve">    options = df.loc[condition, 'Холдинг грузоотправителя'].unique()</w:t>
      </w:r>
      <w:r>
        <w:br/>
      </w:r>
      <w:r>
        <w:br/>
        <w:t xml:space="preserve">    return (options,disabled,None,placeholder)</w:t>
      </w:r>
      <w:r>
        <w:br/>
      </w:r>
      <w:r>
        <w:br/>
        <w:t>@callback(</w:t>
      </w:r>
      <w:r>
        <w:br/>
        <w:t xml:space="preserve">    Outpu</w:t>
      </w:r>
      <w:r>
        <w:t>t('route_select','options'),</w:t>
      </w:r>
      <w:r>
        <w:br/>
        <w:t xml:space="preserve">    Output('route_select','disabled'),</w:t>
      </w:r>
      <w:r>
        <w:br/>
        <w:t xml:space="preserve">    Output('route_select','value', allow_duplicate=True),</w:t>
      </w:r>
      <w:r>
        <w:br/>
        <w:t xml:space="preserve">    Output('route_select','placeholder'),</w:t>
      </w:r>
      <w:r>
        <w:br/>
        <w:t xml:space="preserve">    Input('holding_select','value'),</w:t>
      </w:r>
      <w:r>
        <w:br/>
        <w:t xml:space="preserve">    State('message_select','value'),</w:t>
      </w:r>
      <w:r>
        <w:br/>
        <w:t xml:space="preserve">    State('car</w:t>
      </w:r>
      <w:r>
        <w:t>go_select','value'),</w:t>
      </w:r>
      <w:r>
        <w:br/>
        <w:t xml:space="preserve">    prevent_initial_call=True</w:t>
      </w:r>
      <w:r>
        <w:br/>
        <w:t>)</w:t>
      </w:r>
      <w:r>
        <w:br/>
        <w:t>def holding_select(holding,message,cargo):</w:t>
      </w:r>
      <w:r>
        <w:br/>
        <w:t xml:space="preserve">    disabled = True if holding is None else False</w:t>
      </w:r>
      <w:r>
        <w:br/>
        <w:t xml:space="preserve">    placeholder = '' if holding is None else 'Выберите маршрут'</w:t>
      </w:r>
      <w:r>
        <w:br/>
        <w:t xml:space="preserve">    condition = (df['Группа груза'] == cargo) </w:t>
      </w:r>
      <w:r>
        <w:t>&amp; (df['Холдинг грузоотправителя'] == holding) &amp; (df['Вид сообщения'] == message)</w:t>
      </w:r>
      <w:r>
        <w:br/>
        <w:t xml:space="preserve">    options = df.loc[condition, 'route'].unique()</w:t>
      </w:r>
      <w:r>
        <w:br/>
      </w:r>
      <w:r>
        <w:br/>
        <w:t xml:space="preserve">    return (options,disabled,None,placeholder)</w:t>
      </w:r>
      <w:r>
        <w:br/>
      </w:r>
      <w:r>
        <w:br/>
      </w:r>
      <w:r>
        <w:br/>
        <w:t>@callback(</w:t>
      </w:r>
      <w:r>
        <w:br/>
      </w:r>
      <w:r>
        <w:lastRenderedPageBreak/>
        <w:t xml:space="preserve">    Output('message_group_select','options'),</w:t>
      </w:r>
      <w:r>
        <w:br/>
        <w:t xml:space="preserve">    Output('messag</w:t>
      </w:r>
      <w:r>
        <w:t>e_group_select','disabled'),</w:t>
      </w:r>
      <w:r>
        <w:br/>
        <w:t xml:space="preserve">    Output('message_group_select','value'),</w:t>
      </w:r>
      <w:r>
        <w:br/>
        <w:t xml:space="preserve">    Output('message_group_select','placeholder'),</w:t>
      </w:r>
      <w:r>
        <w:br/>
        <w:t xml:space="preserve">    Input('cargo_group_select','value'),</w:t>
      </w:r>
      <w:r>
        <w:br/>
        <w:t xml:space="preserve">    prevent_initial_call=True</w:t>
      </w:r>
      <w:r>
        <w:br/>
        <w:t>)</w:t>
      </w:r>
      <w:r>
        <w:br/>
        <w:t>def cargo_group_select(cargo):</w:t>
      </w:r>
      <w:r>
        <w:br/>
        <w:t xml:space="preserve">    disabled = True if cargo </w:t>
      </w:r>
      <w:r>
        <w:t>is None else False</w:t>
      </w:r>
      <w:r>
        <w:br/>
        <w:t xml:space="preserve">    placeholder = '' if cargo is None else 'Выберите вид сообщения'</w:t>
      </w:r>
      <w:r>
        <w:br/>
        <w:t xml:space="preserve">    options = df.loc[df['Группа груза'] == cargo, 'Вид сообщения'].unique()</w:t>
      </w:r>
      <w:r>
        <w:br/>
      </w:r>
      <w:r>
        <w:br/>
        <w:t xml:space="preserve">    return (options,disabled,None,placeholder)</w:t>
      </w:r>
      <w:r>
        <w:br/>
      </w:r>
      <w:r>
        <w:br/>
      </w:r>
      <w:r>
        <w:br/>
        <w:t>def graph_bar_h(test_df, gdf, fake_gdf, mar</w:t>
      </w:r>
      <w:r>
        <w:t>ginality_real_percent, years, colors, width, names):</w:t>
      </w:r>
      <w:r>
        <w:br/>
        <w:t xml:space="preserve">    test_df = test_df.loc[test_df['years'].isin(years)]</w:t>
      </w:r>
      <w:r>
        <w:br/>
        <w:t xml:space="preserve">    gdf = gdf.loc[gdf['years'].isin(years)]</w:t>
      </w:r>
      <w:r>
        <w:br/>
      </w:r>
      <w:r>
        <w:br/>
        <w:t xml:space="preserve">    fig = go.Figure()</w:t>
      </w:r>
      <w:r>
        <w:br/>
      </w:r>
      <w:r>
        <w:br/>
        <w:t xml:space="preserve">    data_columns = ['costs', 'rzd', 'oper', 'per', 'fraht', 'marginality']</w:t>
      </w:r>
      <w:r>
        <w:br/>
        <w:t xml:space="preserve">    </w:t>
      </w:r>
      <w:r>
        <w:t>data_colors ={</w:t>
      </w:r>
      <w:r>
        <w:br/>
        <w:t xml:space="preserve">        'marginality': colors[5],</w:t>
      </w:r>
      <w:r>
        <w:br/>
        <w:t xml:space="preserve">        'costs': colors[0],</w:t>
      </w:r>
      <w:r>
        <w:br/>
        <w:t xml:space="preserve">        'rzd': colors[1],</w:t>
      </w:r>
      <w:r>
        <w:br/>
        <w:t xml:space="preserve">        'fraht': colors[4],</w:t>
      </w:r>
      <w:r>
        <w:br/>
        <w:t xml:space="preserve">        'oper': colors[2],</w:t>
      </w:r>
      <w:r>
        <w:br/>
        <w:t xml:space="preserve">        'per': colors[3],</w:t>
      </w:r>
      <w:r>
        <w:br/>
        <w:t xml:space="preserve">    }</w:t>
      </w:r>
      <w:r>
        <w:br/>
        <w:t xml:space="preserve">    data_names = {</w:t>
      </w:r>
      <w:r>
        <w:br/>
        <w:t xml:space="preserve">        'marginality': 'Маржинальность холдинга</w:t>
      </w:r>
      <w:r>
        <w:t>',</w:t>
      </w:r>
      <w:r>
        <w:br/>
        <w:t xml:space="preserve">        'costs': 'Себестоимость производства',</w:t>
      </w:r>
      <w:r>
        <w:br/>
        <w:t xml:space="preserve">        'rzd':'Расходы на оплату услуг ОАО "РЖД"',</w:t>
      </w:r>
      <w:r>
        <w:br/>
        <w:t xml:space="preserve">        'oper': 'Расходы по оплате услуг операторов',</w:t>
      </w:r>
      <w:r>
        <w:br/>
        <w:t xml:space="preserve">        'per': 'Расходы на перевалку',</w:t>
      </w:r>
      <w:r>
        <w:br/>
        <w:t xml:space="preserve">        'fraht': 'Расходы на фрахт'</w:t>
      </w:r>
      <w:r>
        <w:br/>
        <w:t xml:space="preserve">    }</w:t>
      </w:r>
      <w:r>
        <w:br/>
        <w:t xml:space="preserve">    for i, col in en</w:t>
      </w:r>
      <w:r>
        <w:t>umerate(data_columns):</w:t>
      </w:r>
      <w:r>
        <w:br/>
        <w:t xml:space="preserve">        if sum(test_df[col]) &gt; 0:</w:t>
      </w:r>
      <w:r>
        <w:br/>
        <w:t xml:space="preserve">            fig.add_trace(go.Bar(</w:t>
      </w:r>
      <w:r>
        <w:br/>
        <w:t xml:space="preserve">                name=data_names[col], y=years, x=fake_gdf[col], text=gdf[col],</w:t>
      </w:r>
      <w:r>
        <w:br/>
      </w:r>
      <w:r>
        <w:lastRenderedPageBreak/>
        <w:t xml:space="preserve">                texttemplate='%{text:.1f}%',</w:t>
      </w:r>
      <w:r>
        <w:br/>
        <w:t xml:space="preserve">                marker=dict(color=data_co</w:t>
      </w:r>
      <w:r>
        <w:t>lors[col]),</w:t>
      </w:r>
      <w:r>
        <w:br/>
        <w:t xml:space="preserve">                insidetextanchor='middle',</w:t>
      </w:r>
      <w:r>
        <w:br/>
        <w:t xml:space="preserve">                width=width,</w:t>
      </w:r>
      <w:r>
        <w:br/>
        <w:t xml:space="preserve">                orientation='h',</w:t>
      </w:r>
      <w:r>
        <w:br/>
        <w:t xml:space="preserve">                customdata=test_df[col],</w:t>
      </w:r>
      <w:r>
        <w:br/>
        <w:t xml:space="preserve">                hovertemplate="%{y} г. &lt;br&gt;%{customdata:.1f} руб."</w:t>
      </w:r>
      <w:r>
        <w:br/>
        <w:t xml:space="preserve">            ))</w:t>
      </w:r>
      <w:r>
        <w:br/>
      </w:r>
      <w:r>
        <w:br/>
        <w:t xml:space="preserve">    for index, </w:t>
      </w:r>
      <w:r>
        <w:t>row in gdf.iterrows():</w:t>
      </w:r>
      <w:r>
        <w:br/>
        <w:t xml:space="preserve">        if marginality_real_percent[index] &lt;= 0:</w:t>
      </w:r>
      <w:r>
        <w:br/>
        <w:t xml:space="preserve">            fig.add_annotation(x=99, y=row['years'],text=f'{round(marginality_real_percent[index],2)}%', xshift=35, showarrow=False, bgcolor="red", font=dict(color="#ffffff"))</w:t>
      </w:r>
      <w:r>
        <w:br/>
        <w:t xml:space="preserve">    fig.</w:t>
      </w:r>
      <w:r>
        <w:t>update_layout(</w:t>
      </w:r>
      <w:r>
        <w:br/>
        <w:t xml:space="preserve">        barmode='stack',</w:t>
      </w:r>
      <w:r>
        <w:br/>
        <w:t xml:space="preserve">        yaxis_title=None,</w:t>
      </w:r>
      <w:r>
        <w:br/>
        <w:t xml:space="preserve">        xaxis_title=None,</w:t>
      </w:r>
      <w:r>
        <w:br/>
        <w:t xml:space="preserve">        margin=dict(t=0, l=0, r=0, pad=0),</w:t>
      </w:r>
      <w:r>
        <w:br/>
        <w:t xml:space="preserve">        legend=dict(orientation="h", yanchor="top", xanchor="left", x=0.0, title=None, traceorder="normal"),</w:t>
      </w:r>
      <w:r>
        <w:br/>
        <w:t xml:space="preserve">        plot</w:t>
      </w:r>
      <w:r>
        <w:t>_bgcolor='white',</w:t>
      </w:r>
      <w:r>
        <w:br/>
        <w:t xml:space="preserve">        legend_tracegroupgap=0,</w:t>
      </w:r>
      <w:r>
        <w:br/>
        <w:t xml:space="preserve">        legend_traceorder='normal',</w:t>
      </w:r>
      <w:r>
        <w:br/>
        <w:t xml:space="preserve">        height=400,</w:t>
      </w:r>
      <w:r>
        <w:br/>
        <w:t xml:space="preserve">        yaxis=dict(autorange="reversed",tickmode='array', tickvals=years, ticktext=years),</w:t>
      </w:r>
      <w:r>
        <w:br/>
        <w:t xml:space="preserve">        xaxis=dict(showticklabels=False)</w:t>
      </w:r>
      <w:r>
        <w:br/>
        <w:t xml:space="preserve">    )</w:t>
      </w:r>
      <w:r>
        <w:br/>
      </w:r>
      <w:r>
        <w:br/>
        <w:t xml:space="preserve">    return </w:t>
      </w:r>
      <w:r>
        <w:t>fig</w:t>
      </w:r>
      <w:r>
        <w:br/>
      </w:r>
      <w:r>
        <w:br/>
        <w:t>def graph_bar_v(test_df,gdf,fake_gdf, marginality,years,colors,width,names):</w:t>
      </w:r>
      <w:r>
        <w:br/>
        <w:t xml:space="preserve">    test_df = test_df.loc[test_df['years'].isin(years)].reset_index()</w:t>
      </w:r>
      <w:r>
        <w:br/>
        <w:t xml:space="preserve">    gdf = gdf.loc[gdf['years'].isin(years)].reset_index()</w:t>
      </w:r>
      <w:r>
        <w:br/>
      </w:r>
      <w:r>
        <w:br/>
        <w:t xml:space="preserve">    fig = go.Figure()</w:t>
      </w:r>
      <w:r>
        <w:br/>
        <w:t xml:space="preserve">    fig.add_trace(go.Ba</w:t>
      </w:r>
      <w:r>
        <w:t>r(</w:t>
      </w:r>
      <w:r>
        <w:br/>
        <w:t xml:space="preserve">        name=names[1], x=years, y=fake_gdf['costs'], text=gdf['costs'],</w:t>
      </w:r>
      <w:r>
        <w:br/>
        <w:t xml:space="preserve">        texttemplate='%{text:.1f}%', marker=dict(color=colors[0]),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customdata=test_df['costs'],</w:t>
      </w:r>
      <w:r>
        <w:br/>
        <w:t xml:space="preserve">        hovertemplate</w:t>
      </w:r>
      <w:r>
        <w:t>="%{x} г. &lt;br&gt;%{customdata:.1f} руб."</w:t>
      </w:r>
      <w:r>
        <w:br/>
      </w:r>
      <w:r>
        <w:lastRenderedPageBreak/>
        <w:t xml:space="preserve">    )) if sum(test_df['costs']) &gt; 0 else ''</w:t>
      </w:r>
      <w:r>
        <w:br/>
      </w:r>
      <w:r>
        <w:br/>
        <w:t xml:space="preserve">    fig.add_trace(go.Bar(</w:t>
      </w:r>
      <w:r>
        <w:br/>
        <w:t xml:space="preserve">        name='Транспортная составляющая', x=years, y=fake_gdf['transport'],</w:t>
      </w:r>
      <w:r>
        <w:br/>
        <w:t xml:space="preserve">        text=gdf['transport'], texttemplate='%{text:.1f}%',</w:t>
      </w:r>
      <w:r>
        <w:br/>
        <w:t xml:space="preserve">        mar</w:t>
      </w:r>
      <w:r>
        <w:t>ker=dict(color=colors[1]), insidetextanchor='middle',</w:t>
      </w:r>
      <w:r>
        <w:br/>
        <w:t xml:space="preserve">        width=width,</w:t>
      </w:r>
      <w:r>
        <w:br/>
        <w:t xml:space="preserve">        customdata=test_df['transport'],</w:t>
      </w:r>
      <w:r>
        <w:br/>
        <w:t xml:space="preserve">        hovertemplate="%{x} г. &lt;br&gt;%{customdata:.1f} руб."</w:t>
      </w:r>
      <w:r>
        <w:br/>
        <w:t xml:space="preserve">    )) if sum(test_df['transport']) &gt; 0 else ''</w:t>
      </w:r>
      <w:r>
        <w:br/>
      </w:r>
      <w:r>
        <w:br/>
        <w:t xml:space="preserve">    fig.add_trace(go.Bar(</w:t>
      </w:r>
      <w:r>
        <w:br/>
        <w:t xml:space="preserve">      </w:t>
      </w:r>
      <w:r>
        <w:t xml:space="preserve">  name=names[0], x=years, y=fake_gdf['marginality'],</w:t>
      </w:r>
      <w:r>
        <w:br/>
        <w:t xml:space="preserve">        text=gdf['marginality'], texttemplate='%{text:.1f}%',</w:t>
      </w:r>
      <w:r>
        <w:br/>
        <w:t xml:space="preserve">        marker=dict(color=colors[5]), insidetextanchor='middle',</w:t>
      </w:r>
      <w:r>
        <w:br/>
        <w:t xml:space="preserve">        width=width, textposition='auto',</w:t>
      </w:r>
      <w:r>
        <w:br/>
        <w:t xml:space="preserve">        customdata=test_df['margin</w:t>
      </w:r>
      <w:r>
        <w:t>ality'],</w:t>
      </w:r>
      <w:r>
        <w:br/>
        <w:t xml:space="preserve">        hovertemplate="%{x} г. &lt;br&gt;%{customdata:.1f} руб."</w:t>
      </w:r>
      <w:r>
        <w:br/>
        <w:t xml:space="preserve">    )) if sum(test_df['marginality']) &gt; 0 else ''</w:t>
      </w:r>
      <w:r>
        <w:br/>
      </w:r>
      <w:r>
        <w:br/>
        <w:t xml:space="preserve">    fig.update_layout(barmode='stack')</w:t>
      </w:r>
      <w:r>
        <w:br/>
        <w:t xml:space="preserve">    fig.update_layout(yaxis_title=None, xaxis_title=None)</w:t>
      </w:r>
      <w:r>
        <w:br/>
        <w:t xml:space="preserve">    # fig.update_xaxes(nticks=len(years)</w:t>
      </w:r>
      <w:r>
        <w:t>)</w:t>
      </w:r>
      <w:r>
        <w:br/>
        <w:t xml:space="preserve">    fig.update_layout(uniformtext_minsize=12)</w:t>
      </w:r>
      <w:r>
        <w:br/>
        <w:t xml:space="preserve">    fig.update_layout(uniformtext_mode='show')</w:t>
      </w:r>
      <w:r>
        <w:br/>
      </w:r>
      <w:r>
        <w:br/>
        <w:t xml:space="preserve">    fig.update_layout(</w:t>
      </w:r>
      <w:r>
        <w:br/>
        <w:t xml:space="preserve">        legend=dict(orientation="h", yanchor="top", xanchor="center", traceorder="normal",</w:t>
      </w:r>
      <w:r>
        <w:br/>
        <w:t xml:space="preserve">                    title=None, x=0.5))</w:t>
      </w:r>
      <w:r>
        <w:br/>
        <w:t xml:space="preserve">    fi</w:t>
      </w:r>
      <w:r>
        <w:t>g.update_layout(plot_bgcolor='white', )</w:t>
      </w:r>
      <w:r>
        <w:br/>
        <w:t xml:space="preserve">    fig.update_layout(</w:t>
      </w:r>
      <w:r>
        <w:br/>
        <w:t xml:space="preserve">        xaxis=dict(</w:t>
      </w:r>
      <w:r>
        <w:br/>
        <w:t xml:space="preserve">            tickmode='array',</w:t>
      </w:r>
      <w:r>
        <w:br/>
        <w:t xml:space="preserve">            tickvals=years,</w:t>
      </w:r>
      <w:r>
        <w:br/>
        <w:t xml:space="preserve">            ticktext=years</w:t>
      </w:r>
      <w:r>
        <w:br/>
        <w:t xml:space="preserve">        ),</w:t>
      </w:r>
      <w:r>
        <w:br/>
        <w:t xml:space="preserve">        yaxis=dict(</w:t>
      </w:r>
      <w:r>
        <w:br/>
        <w:t xml:space="preserve">            showticklabels=False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fig</w:t>
      </w:r>
      <w:r>
        <w:t>.update_layout(</w:t>
      </w:r>
      <w:r>
        <w:br/>
        <w:t xml:space="preserve">        height=400,</w:t>
      </w:r>
      <w:r>
        <w:br/>
      </w:r>
      <w:r>
        <w:lastRenderedPageBreak/>
        <w:t xml:space="preserve">        margin=dict(l=0, r=0, t=0, pad=0),</w:t>
      </w:r>
      <w:r>
        <w:br/>
        <w:t xml:space="preserve">    )</w:t>
      </w:r>
      <w:r>
        <w:br/>
        <w:t xml:space="preserve">    return fig</w:t>
      </w:r>
      <w:r>
        <w:br/>
      </w:r>
      <w:r>
        <w:br/>
      </w:r>
      <w:r>
        <w:br/>
        <w:t>def graph_bar_ts(test_df,gdf,marginality,years,colors,width,names, trip):</w:t>
      </w:r>
      <w:r>
        <w:br/>
        <w:t xml:space="preserve">    test_df = test_df.loc[test_df['years'].isin(years)].reset_index()</w:t>
      </w:r>
      <w:r>
        <w:br/>
        <w:t xml:space="preserve">    gdf = </w:t>
      </w:r>
      <w:r>
        <w:t>gdf.loc[gdf['years'].isin(years)].reset_index()</w:t>
      </w:r>
      <w:r>
        <w:br/>
      </w:r>
      <w:r>
        <w:br/>
        <w:t xml:space="preserve">    fig = go.Figure()</w:t>
      </w:r>
      <w:r>
        <w:br/>
        <w:t xml:space="preserve">    fig.add_trace(go.Bar(</w:t>
      </w:r>
      <w:r>
        <w:br/>
        <w:t xml:space="preserve">        name='Расходы на оплату услуг ОАО "РЖД (груженый рейс)', x=years, y=test_df['rzd_gr'], text=test_df['rzd_gr'],</w:t>
      </w:r>
      <w:r>
        <w:br/>
        <w:t xml:space="preserve">        texttemplate='%{text:.1f}', mark</w:t>
      </w:r>
      <w:r>
        <w:t>er=dict(color=colors[1]),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customdata=gdf['rzd_gr'],</w:t>
      </w:r>
      <w:r>
        <w:br/>
        <w:t xml:space="preserve">        hovertemplate="%{x} г. &lt;br&gt;%{y} руб. &lt;br&gt;%{customdata:.1f}%"</w:t>
      </w:r>
      <w:r>
        <w:br/>
        <w:t xml:space="preserve">    )) if sum(test_df['rzd_gr']) &gt; 0 else ''</w:t>
      </w:r>
      <w:r>
        <w:br/>
      </w:r>
      <w:r>
        <w:br/>
        <w:t xml:space="preserve">    if trip == 'Кругорейс</w:t>
      </w:r>
      <w:r>
        <w:t>':</w:t>
      </w:r>
      <w:r>
        <w:br/>
        <w:t xml:space="preserve">        fig.add_trace(go.Bar(</w:t>
      </w:r>
      <w:r>
        <w:br/>
        <w:t xml:space="preserve">            name='Расходы на оплату услуг ОАО "РЖД (порожний рейс)', x=years, y=test_df['rzd_por'],</w:t>
      </w:r>
      <w:r>
        <w:br/>
        <w:t xml:space="preserve">            text=test_df['rzd_por'],</w:t>
      </w:r>
      <w:r>
        <w:br/>
        <w:t xml:space="preserve">            texttemplate='%{text:.1f}', marker=dict(color=colors[0]),</w:t>
      </w:r>
      <w:r>
        <w:br/>
        <w:t xml:space="preserve">            insi</w:t>
      </w:r>
      <w:r>
        <w:t>detextanchor='middle',</w:t>
      </w:r>
      <w:r>
        <w:br/>
        <w:t xml:space="preserve">            width=width,</w:t>
      </w:r>
      <w:r>
        <w:br/>
        <w:t xml:space="preserve">            customdata=gdf['rzd_por'],</w:t>
      </w:r>
      <w:r>
        <w:br/>
        <w:t xml:space="preserve">            hovertemplate="%{x} г. &lt;br&gt;%{y} руб. &lt;br&gt;%{customdata:.1f}%"</w:t>
      </w:r>
      <w:r>
        <w:br/>
        <w:t xml:space="preserve">        )) if sum(test_df['rzd_por']) &gt; 0 else ''</w:t>
      </w:r>
      <w:r>
        <w:br/>
        <w:t xml:space="preserve">    fig.add_trace(go.Bar(</w:t>
      </w:r>
      <w:r>
        <w:br/>
        <w:t xml:space="preserve">        name='Расход</w:t>
      </w:r>
      <w:r>
        <w:t>ы по оплате услуг операторов', x=years, y=test_df['oper'],</w:t>
      </w:r>
      <w:r>
        <w:br/>
        <w:t xml:space="preserve">        text=test_df['oper'],</w:t>
      </w:r>
      <w:r>
        <w:br/>
        <w:t xml:space="preserve">        texttemplate='%{text:.1f}', marker=dict(color=colors[2]),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customdata=gdf['oper'],</w:t>
      </w:r>
      <w:r>
        <w:br/>
        <w:t xml:space="preserve">        hover</w:t>
      </w:r>
      <w:r>
        <w:t>template="%{x} г. &lt;br&gt;%{y} руб. &lt;br&gt;%{customdata:.1f}%"</w:t>
      </w:r>
      <w:r>
        <w:br/>
        <w:t xml:space="preserve">    )) if sum(test_df['oper']) &gt; 0 else ''</w:t>
      </w:r>
      <w:r>
        <w:br/>
      </w:r>
      <w:r>
        <w:br/>
        <w:t xml:space="preserve">    fig.add_trace(go.Bar(</w:t>
      </w:r>
      <w:r>
        <w:br/>
        <w:t xml:space="preserve">        name='Расходы на перевалку', x=years, y=test_df['per'],</w:t>
      </w:r>
      <w:r>
        <w:br/>
      </w:r>
      <w:r>
        <w:lastRenderedPageBreak/>
        <w:t xml:space="preserve">        text=test_df['per'],</w:t>
      </w:r>
      <w:r>
        <w:br/>
        <w:t xml:space="preserve">        texttemplate='%{text:.1f}', m</w:t>
      </w:r>
      <w:r>
        <w:t>arker=dict(color=colors[3]),</w:t>
      </w:r>
      <w:r>
        <w:br/>
        <w:t xml:space="preserve">        insidetextanchor='middle',</w:t>
      </w:r>
      <w:r>
        <w:br/>
        <w:t xml:space="preserve">        width=width,</w:t>
      </w:r>
      <w:r>
        <w:br/>
        <w:t xml:space="preserve">        customdata=gdf['per'],</w:t>
      </w:r>
      <w:r>
        <w:br/>
        <w:t xml:space="preserve">        hovertemplate="%{x} г. &lt;br&gt;%{y} руб. &lt;br&gt;%{customdata:.1f}%"</w:t>
      </w:r>
      <w:r>
        <w:br/>
        <w:t xml:space="preserve">    )) if sum(test_df['per']) &gt; 0 else ''</w:t>
      </w:r>
      <w:r>
        <w:br/>
        <w:t xml:space="preserve">    for index, row in gdf.ite</w:t>
      </w:r>
      <w:r>
        <w:t>rrows():</w:t>
      </w:r>
      <w:r>
        <w:br/>
        <w:t xml:space="preserve">        fig.add_annotation(x=row['years'], y=-0,text=f'{row["transport"]}%', yshift=-20, showarrow=False, bgcolor="#003256", font=dict(color="#ffffff"))</w:t>
      </w:r>
      <w:r>
        <w:br/>
        <w:t xml:space="preserve">    fig.add_shape(</w:t>
      </w:r>
      <w:r>
        <w:br/>
        <w:t xml:space="preserve">        name="Транспортная составляющая, %",</w:t>
      </w:r>
      <w:r>
        <w:br/>
        <w:t xml:space="preserve">        showlegend=True,</w:t>
      </w:r>
      <w:r>
        <w:br/>
        <w:t xml:space="preserve">     </w:t>
      </w:r>
      <w:r>
        <w:t xml:space="preserve">   type="rect",</w:t>
      </w:r>
      <w:r>
        <w:br/>
        <w:t xml:space="preserve">        xref="paper",</w:t>
      </w:r>
      <w:r>
        <w:br/>
        <w:t xml:space="preserve">        fillcolor="#003256",</w:t>
      </w:r>
      <w:r>
        <w:br/>
        <w:t xml:space="preserve">        line_width =0,</w:t>
      </w:r>
      <w:r>
        <w:br/>
        <w:t xml:space="preserve">        legend="legend2",</w:t>
      </w:r>
      <w:r>
        <w:br/>
        <w:t xml:space="preserve">        legendrank=5,</w:t>
      </w:r>
      <w:r>
        <w:br/>
        <w:t xml:space="preserve">        x0=0.85,x1=0.95,y0=0,y1=1,</w:t>
      </w:r>
      <w:r>
        <w:br/>
        <w:t xml:space="preserve">    )</w:t>
      </w:r>
      <w:r>
        <w:br/>
        <w:t xml:space="preserve">    for index, row in test_df.iterrows():</w:t>
      </w:r>
      <w:r>
        <w:br/>
        <w:t xml:space="preserve">        fig.add_annotation(x=row['y</w:t>
      </w:r>
      <w:r>
        <w:t>ears'], y=-0,text=f'{gdf.iloc[index]["marginality"]}%', yshift=-40, showarrow=False, bgcolor="#000000", font=dict(color="#ffffff"))</w:t>
      </w:r>
      <w:r>
        <w:br/>
        <w:t xml:space="preserve">        # fig.add_annotation(x=row['years'], yref="paper", y=0.95,text=f'{gdf.iloc[index]["marginality"]}%', yshift=10, xshi</w:t>
      </w:r>
      <w:r>
        <w:t>ft=10, showarrow=False, bgcolor="#000000", font=dict(color="#FFFFFF"))</w:t>
      </w:r>
      <w:r>
        <w:br/>
      </w:r>
      <w:r>
        <w:br/>
        <w:t xml:space="preserve">    fig.add_shape(</w:t>
      </w:r>
      <w:r>
        <w:br/>
        <w:t xml:space="preserve">        name="Оценка маржинальности, %",</w:t>
      </w:r>
      <w:r>
        <w:br/>
        <w:t xml:space="preserve">        showlegend=True,</w:t>
      </w:r>
      <w:r>
        <w:br/>
        <w:t xml:space="preserve">        type="rect",</w:t>
      </w:r>
      <w:r>
        <w:br/>
        <w:t xml:space="preserve">        xref="paper",</w:t>
      </w:r>
      <w:r>
        <w:br/>
        <w:t xml:space="preserve">        fillcolor="#000000",</w:t>
      </w:r>
      <w:r>
        <w:br/>
        <w:t xml:space="preserve">        legend="legend2",</w:t>
      </w:r>
      <w:r>
        <w:br/>
        <w:t xml:space="preserve"> </w:t>
      </w:r>
      <w:r>
        <w:t xml:space="preserve">       line_width=0,</w:t>
      </w:r>
      <w:r>
        <w:br/>
        <w:t xml:space="preserve">        legendrank=10,</w:t>
      </w:r>
      <w:r>
        <w:br/>
        <w:t xml:space="preserve">        x0=0.85, x1=0.95, y0=0, y1=1,</w:t>
      </w:r>
      <w:r>
        <w:br/>
        <w:t xml:space="preserve">    )</w:t>
      </w:r>
      <w:r>
        <w:br/>
      </w:r>
      <w:r>
        <w:br/>
        <w:t xml:space="preserve">    fig.update_layout(barmode='stack')</w:t>
      </w:r>
      <w:r>
        <w:br/>
        <w:t xml:space="preserve">    fig.update_layout(yaxis_title=None, xaxis_title=None)</w:t>
      </w:r>
      <w:r>
        <w:br/>
      </w:r>
      <w:r>
        <w:br/>
      </w:r>
      <w:r>
        <w:lastRenderedPageBreak/>
        <w:t xml:space="preserve">    fig.update_layout(</w:t>
      </w:r>
      <w:r>
        <w:br/>
        <w:t xml:space="preserve">        height=400,</w:t>
      </w:r>
      <w:r>
        <w:br/>
        <w:t xml:space="preserve">        margin=dict(l=0, r</w:t>
      </w:r>
      <w:r>
        <w:t>=0, t=0, pad=0),</w:t>
      </w:r>
      <w:r>
        <w:br/>
        <w:t xml:space="preserve">    )</w:t>
      </w:r>
      <w:r>
        <w:br/>
        <w:t xml:space="preserve">    fig.update_layout(margin_pad=30)</w:t>
      </w:r>
      <w:r>
        <w:br/>
        <w:t xml:space="preserve">    fig.update_layout(uniformtext_minsize=12)</w:t>
      </w:r>
      <w:r>
        <w:br/>
        <w:t xml:space="preserve">    fig.update_layout(uniformtext_mode='show')</w:t>
      </w:r>
      <w:r>
        <w:br/>
        <w:t xml:space="preserve">    fig.update_layout(plot_bgcolor='white', yaxis=dict(showticklabels=False) )</w:t>
      </w:r>
      <w:r>
        <w:br/>
        <w:t xml:space="preserve">    fig.update_layout(</w:t>
      </w:r>
      <w:r>
        <w:br/>
        <w:t xml:space="preserve"> </w:t>
      </w:r>
      <w:r>
        <w:t xml:space="preserve">       legend=dict(</w:t>
      </w:r>
      <w:r>
        <w:br/>
        <w:t xml:space="preserve">            x=1.1,</w:t>
      </w:r>
      <w:r>
        <w:br/>
        <w:t xml:space="preserve">            y=0.6,</w:t>
      </w:r>
      <w:r>
        <w:br/>
        <w:t xml:space="preserve">            orientation='v',</w:t>
      </w:r>
      <w:r>
        <w:br/>
        <w:t xml:space="preserve">            itemwidth=40</w:t>
      </w:r>
      <w:r>
        <w:br/>
        <w:t xml:space="preserve">        ),</w:t>
      </w:r>
      <w:r>
        <w:br/>
        <w:t xml:space="preserve">        legend2=dict(</w:t>
      </w:r>
      <w:r>
        <w:br/>
        <w:t xml:space="preserve">            x=1.1,</w:t>
      </w:r>
      <w:r>
        <w:br/>
        <w:t xml:space="preserve">            y=0,</w:t>
      </w:r>
      <w:r>
        <w:br/>
        <w:t xml:space="preserve">            orientation='v',</w:t>
      </w:r>
      <w:r>
        <w:br/>
        <w:t xml:space="preserve">            itemwidth=40</w:t>
      </w:r>
      <w:r>
        <w:br/>
        <w:t xml:space="preserve">        )</w:t>
      </w:r>
      <w:r>
        <w:br/>
        <w:t xml:space="preserve">    )</w:t>
      </w:r>
      <w:r>
        <w:br/>
      </w:r>
      <w:r>
        <w:br/>
        <w:t xml:space="preserve">    </w:t>
      </w:r>
      <w:r>
        <w:t>return fig</w:t>
      </w:r>
      <w:r>
        <w:br/>
      </w:r>
      <w:r>
        <w:br/>
        <w:t>def graph_bar_trend(test_df,gdf,marginality,years,colors,width,names):</w:t>
      </w:r>
      <w:r>
        <w:br/>
        <w:t xml:space="preserve">    test_df = test_df.loc[test_df['years'].isin(years)]</w:t>
      </w:r>
      <w:r>
        <w:br/>
        <w:t xml:space="preserve">    gdf = gdf.loc[gdf['years'].isin(years)]</w:t>
      </w:r>
      <w:r>
        <w:br/>
        <w:t xml:space="preserve">    fig = go.Figure()</w:t>
      </w:r>
      <w:r>
        <w:br/>
      </w:r>
      <w:r>
        <w:br/>
        <w:t xml:space="preserve">    fig.add_trace(go.Scatter(</w:t>
      </w:r>
      <w:r>
        <w:br/>
        <w:t xml:space="preserve">        x=years, y=t</w:t>
      </w:r>
      <w:r>
        <w:t>est_df['costs'],</w:t>
      </w:r>
      <w:r>
        <w:br/>
        <w:t xml:space="preserve">        mode='lines+markers+text', name=names[1],</w:t>
      </w:r>
      <w:r>
        <w:br/>
        <w:t xml:space="preserve">        line=dict(width=1, color=colors[0]),</w:t>
      </w:r>
      <w:r>
        <w:br/>
        <w:t xml:space="preserve">        text=test_df['costs'], texttemplate='%{text:.1f}',</w:t>
      </w:r>
      <w:r>
        <w:br/>
        <w:t xml:space="preserve">        textposition='top center',</w:t>
      </w:r>
      <w:r>
        <w:br/>
        <w:t xml:space="preserve">        customdata=test_df['costs'],</w:t>
      </w:r>
      <w:r>
        <w:br/>
        <w:t xml:space="preserve">        hover</w:t>
      </w:r>
      <w:r>
        <w:t>template="%{x} г. &lt;br&gt;%{y}% &lt;br&gt;%{customdata:.1f} руб."</w:t>
      </w:r>
      <w:r>
        <w:br/>
        <w:t xml:space="preserve">    )) if sum(test_df['costs']) &gt; 0 else ''</w:t>
      </w:r>
      <w:r>
        <w:br/>
        <w:t xml:space="preserve">    fig.add_trace(go.Scatter(</w:t>
      </w:r>
      <w:r>
        <w:br/>
        <w:t xml:space="preserve">        x=years, y=test_df['rzd'],</w:t>
      </w:r>
      <w:r>
        <w:br/>
        <w:t xml:space="preserve">        mode='lines+markers+text', name=names[2],</w:t>
      </w:r>
      <w:r>
        <w:br/>
        <w:t xml:space="preserve">        line=dict(width=1, color=colors[1</w:t>
      </w:r>
      <w:r>
        <w:t>]),</w:t>
      </w:r>
      <w:r>
        <w:br/>
      </w:r>
      <w:r>
        <w:lastRenderedPageBreak/>
        <w:t xml:space="preserve">        text=test_df['rzd'], texttemplate='%{text:.1f}',</w:t>
      </w:r>
      <w:r>
        <w:br/>
        <w:t xml:space="preserve">        textposition='top center',</w:t>
      </w:r>
      <w:r>
        <w:br/>
        <w:t xml:space="preserve">        customdata=test_df['rzd'],</w:t>
      </w:r>
      <w:r>
        <w:br/>
        <w:t xml:space="preserve">        hovertemplate="%{x} г. &lt;br&gt;%{y}% &lt;br&gt;%{customdata:.1f} руб."</w:t>
      </w:r>
      <w:r>
        <w:br/>
        <w:t xml:space="preserve">    )) if sum(test_df['rzd']) &gt; 0 else ''</w:t>
      </w:r>
      <w:r>
        <w:br/>
        <w:t xml:space="preserve">    fig.add_tr</w:t>
      </w:r>
      <w:r>
        <w:t>ace(go.Scatter(</w:t>
      </w:r>
      <w:r>
        <w:br/>
        <w:t xml:space="preserve">        x=years, y=test_df['oper'],</w:t>
      </w:r>
      <w:r>
        <w:br/>
        <w:t xml:space="preserve">        mode='lines+markers+text', name=names[3],</w:t>
      </w:r>
      <w:r>
        <w:br/>
        <w:t xml:space="preserve">        line=dict(width=1, color=colors[2]),</w:t>
      </w:r>
      <w:r>
        <w:br/>
        <w:t xml:space="preserve">        text=test_df['oper'], texttemplate='%{text:.1f}',</w:t>
      </w:r>
      <w:r>
        <w:br/>
        <w:t xml:space="preserve">        textposition='top center',</w:t>
      </w:r>
      <w:r>
        <w:br/>
        <w:t xml:space="preserve">        customda</w:t>
      </w:r>
      <w:r>
        <w:t>ta=test_df['oper'],</w:t>
      </w:r>
      <w:r>
        <w:br/>
        <w:t xml:space="preserve">        hovertemplate="%{x} г. &lt;br&gt;%{y}% &lt;br&gt;%{customdata:.1f} руб."</w:t>
      </w:r>
      <w:r>
        <w:br/>
        <w:t xml:space="preserve">    )) if sum(test_df['oper']) &gt; 0 else ''</w:t>
      </w:r>
      <w:r>
        <w:br/>
        <w:t xml:space="preserve">    fig.add_trace(go.Scatter(</w:t>
      </w:r>
      <w:r>
        <w:br/>
        <w:t xml:space="preserve">        x=years, y=test_df['per'],</w:t>
      </w:r>
      <w:r>
        <w:br/>
        <w:t xml:space="preserve">        mode='lines+markers+text', name=names[4],</w:t>
      </w:r>
      <w:r>
        <w:br/>
        <w:t xml:space="preserve">        l</w:t>
      </w:r>
      <w:r>
        <w:t>ine=dict(width=1, color=colors[3]),</w:t>
      </w:r>
      <w:r>
        <w:br/>
        <w:t xml:space="preserve">        text=test_df['per'], texttemplate='%{text:.1f}',</w:t>
      </w:r>
      <w:r>
        <w:br/>
        <w:t xml:space="preserve">        textposition='top center',</w:t>
      </w:r>
      <w:r>
        <w:br/>
        <w:t xml:space="preserve">        customdata=test_df['per'],</w:t>
      </w:r>
      <w:r>
        <w:br/>
        <w:t xml:space="preserve">        hovertemplate="%{x} г. &lt;br&gt;%{y}% &lt;br&gt;%{customdata:.1f} руб."</w:t>
      </w:r>
      <w:r>
        <w:br/>
        <w:t xml:space="preserve">    )) if sum(test_df['p</w:t>
      </w:r>
      <w:r>
        <w:t>er']) &gt; 0 else ''</w:t>
      </w:r>
      <w:r>
        <w:br/>
      </w:r>
      <w:r>
        <w:br/>
        <w:t xml:space="preserve">    fig.add_trace(go.Scatter(</w:t>
      </w:r>
      <w:r>
        <w:br/>
        <w:t xml:space="preserve">        x=years, y=test_df['fraht'],</w:t>
      </w:r>
      <w:r>
        <w:br/>
        <w:t xml:space="preserve">        mode='lines+markers+text', name=names[5],</w:t>
      </w:r>
      <w:r>
        <w:br/>
        <w:t xml:space="preserve">        line=dict(width=1, color=colors[4]),</w:t>
      </w:r>
      <w:r>
        <w:br/>
        <w:t xml:space="preserve">        text=test_df['fraht'], texttemplate='%{text:.1f}',</w:t>
      </w:r>
      <w:r>
        <w:br/>
        <w:t xml:space="preserve">        textposi</w:t>
      </w:r>
      <w:r>
        <w:t>tion='top center',</w:t>
      </w:r>
      <w:r>
        <w:br/>
        <w:t xml:space="preserve">        customdata=test_df['fraht'],</w:t>
      </w:r>
      <w:r>
        <w:br/>
        <w:t xml:space="preserve">        hovertemplate="%{x} г. &lt;br&gt;%{y}% &lt;br&gt;%{customdata:.1f} руб."</w:t>
      </w:r>
      <w:r>
        <w:br/>
        <w:t xml:space="preserve">    )) if sum(test_df['fraht']) &gt; 0 else ''</w:t>
      </w:r>
      <w:r>
        <w:br/>
        <w:t xml:space="preserve">    fig.add_trace(go.Scatter(</w:t>
      </w:r>
      <w:r>
        <w:br/>
        <w:t xml:space="preserve">        x=years, y=test_df['marginality'],</w:t>
      </w:r>
      <w:r>
        <w:br/>
        <w:t xml:space="preserve">        mode='</w:t>
      </w:r>
      <w:r>
        <w:t>lines+markers+text', name=names[0],</w:t>
      </w:r>
      <w:r>
        <w:br/>
        <w:t xml:space="preserve">        line=dict(width=1, color=colors[5]),</w:t>
      </w:r>
      <w:r>
        <w:br/>
        <w:t xml:space="preserve">        text=test_df['marginality'], texttemplate='%{text:.1f}',</w:t>
      </w:r>
      <w:r>
        <w:br/>
        <w:t xml:space="preserve">        textposition='top center',</w:t>
      </w:r>
      <w:r>
        <w:br/>
        <w:t xml:space="preserve">        customdata=test_df['marginality'],</w:t>
      </w:r>
      <w:r>
        <w:br/>
        <w:t xml:space="preserve">        hovertemplate="%{x} г. &lt;</w:t>
      </w:r>
      <w:r>
        <w:t>br&gt;%{y}% &lt;br&gt;%{customdata:.1f} руб."</w:t>
      </w:r>
      <w:r>
        <w:br/>
        <w:t xml:space="preserve">    )) if sum(test_df['marginality']) &gt; 0 else ''</w:t>
      </w:r>
      <w:r>
        <w:br/>
      </w:r>
      <w:r>
        <w:br/>
      </w:r>
      <w:r>
        <w:lastRenderedPageBreak/>
        <w:t xml:space="preserve">    fig.update_layout(legend=dict(x=1, y=0.5))</w:t>
      </w:r>
      <w:r>
        <w:br/>
        <w:t xml:space="preserve">    fig.update_layout(</w:t>
      </w:r>
      <w:r>
        <w:br/>
        <w:t xml:space="preserve">        paper_bgcolor='rgba(0,0,0,0)',</w:t>
      </w:r>
      <w:r>
        <w:br/>
        <w:t xml:space="preserve">        plot_bgcolor='rgba(0,0,0,0)',</w:t>
      </w:r>
      <w:r>
        <w:br/>
        <w:t xml:space="preserve">        yaxis=dict(</w:t>
      </w:r>
      <w:r>
        <w:br/>
        <w:t xml:space="preserve"> </w:t>
      </w:r>
      <w:r>
        <w:t xml:space="preserve">           visible=False  # Скрыть ось Y (ось ординат)</w:t>
      </w:r>
      <w:r>
        <w:br/>
        <w:t xml:space="preserve">        ),</w:t>
      </w:r>
      <w:r>
        <w:br/>
        <w:t xml:space="preserve">    )</w:t>
      </w:r>
      <w:r>
        <w:br/>
        <w:t xml:space="preserve">    fig.update_xaxes(ticks="inside", tickwidth=2, tickcolor='black', ticklen=10)</w:t>
      </w:r>
      <w:r>
        <w:br/>
      </w:r>
      <w:r>
        <w:br/>
        <w:t xml:space="preserve">    fig.update_xaxes(showgrid=True, showline=False, zeroline=True,  # Скрыть линию оси X</w:t>
      </w:r>
      <w:r>
        <w:br/>
        <w:t xml:space="preserve">        tickf</w:t>
      </w:r>
      <w:r>
        <w:t>ont=dict(color='black')</w:t>
      </w:r>
      <w:r>
        <w:br/>
        <w:t xml:space="preserve">    )</w:t>
      </w:r>
      <w:r>
        <w:br/>
        <w:t xml:space="preserve">    fig.update_yaxes(showgrid=False)</w:t>
      </w:r>
      <w:r>
        <w:br/>
        <w:t xml:space="preserve">    fig.update_layout(</w:t>
      </w:r>
      <w:r>
        <w:br/>
        <w:t xml:space="preserve">        xaxis=dict(</w:t>
      </w:r>
      <w:r>
        <w:br/>
        <w:t xml:space="preserve">            tickmode='array',</w:t>
      </w:r>
      <w:r>
        <w:br/>
        <w:t xml:space="preserve">            tickvals=years,</w:t>
      </w:r>
      <w:r>
        <w:br/>
        <w:t xml:space="preserve">            ticktext=years</w:t>
      </w:r>
      <w:r>
        <w:br/>
        <w:t xml:space="preserve">        )</w:t>
      </w:r>
      <w:r>
        <w:br/>
        <w:t xml:space="preserve">    )</w:t>
      </w:r>
      <w:r>
        <w:br/>
        <w:t xml:space="preserve">    fig.update_layout(</w:t>
      </w:r>
      <w:r>
        <w:br/>
        <w:t xml:space="preserve">        height=400,</w:t>
      </w:r>
      <w:r>
        <w:br/>
        <w:t xml:space="preserve">  </w:t>
      </w:r>
      <w:r>
        <w:t xml:space="preserve">      margin=dict(l=0, r=0, t=0, pad=0),</w:t>
      </w:r>
      <w:r>
        <w:br/>
        <w:t xml:space="preserve">    )</w:t>
      </w:r>
      <w:r>
        <w:br/>
      </w:r>
      <w:r>
        <w:br/>
        <w:t xml:space="preserve">    return fig</w:t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Output('particular_route','style'),</w:t>
      </w:r>
      <w:r>
        <w:br/>
        <w:t xml:space="preserve">    Output('group_route','style'),</w:t>
      </w:r>
      <w:r>
        <w:br/>
        <w:t xml:space="preserve">    Input('type_select','value'),</w:t>
      </w:r>
      <w:r>
        <w:br/>
        <w:t xml:space="preserve">    prevent_initial_call=True</w:t>
      </w:r>
      <w:r>
        <w:br/>
        <w:t>)</w:t>
      </w:r>
      <w:r>
        <w:br/>
        <w:t>def change_type(value):</w:t>
      </w:r>
      <w:r>
        <w:br/>
        <w:t xml:space="preserve">    if value =</w:t>
      </w:r>
      <w:r>
        <w:t>= 'Маршрут':</w:t>
      </w:r>
      <w:r>
        <w:br/>
        <w:t xml:space="preserve">        return ({'display':'block'},{'display':'none'})</w:t>
      </w:r>
      <w:r>
        <w:br/>
        <w:t xml:space="preserve">    return ({'display': 'none'}, {'display': 'block'})</w:t>
      </w:r>
      <w:r>
        <w:br/>
      </w:r>
      <w:r>
        <w:br/>
      </w:r>
      <w:r>
        <w:br/>
      </w:r>
      <w:r>
        <w:lastRenderedPageBreak/>
        <w:br/>
        <w:t>def get_prices_message(prices_change, prices_variant):</w:t>
      </w:r>
      <w:r>
        <w:br/>
        <w:t xml:space="preserve">    if prices_change == []: return 'Прогноз цен не задан'</w:t>
      </w:r>
      <w:r>
        <w:br/>
        <w:t xml:space="preserve">    if 'Минэк' i</w:t>
      </w:r>
      <w:r>
        <w:t>n prices_variant: return 'Прогноз цен приведен по оценкам Минэк'</w:t>
      </w:r>
      <w:r>
        <w:br/>
        <w:t xml:space="preserve">    if 'ЦСР' in prices_variant: return 'Прогноз цен приведен по оценкам ЦСР'</w:t>
      </w:r>
      <w:r>
        <w:br/>
        <w:t xml:space="preserve">    return ''</w:t>
      </w:r>
      <w:r>
        <w:br/>
      </w:r>
      <w:r>
        <w:br/>
      </w:r>
      <w:r>
        <w:br/>
        <w:t>@callback(</w:t>
      </w:r>
      <w:r>
        <w:br/>
        <w:t xml:space="preserve">    Output('period_select', 'value'),</w:t>
      </w:r>
      <w:r>
        <w:br/>
        <w:t xml:space="preserve">    Input('period_select', 'value')</w:t>
      </w:r>
      <w:r>
        <w:br/>
        <w:t>)</w:t>
      </w:r>
      <w:r>
        <w:br/>
        <w:t>def sort_se</w:t>
      </w:r>
      <w:r>
        <w:t>lected_values(selected_values):</w:t>
      </w:r>
      <w:r>
        <w:br/>
        <w:t xml:space="preserve">    if selected_values:</w:t>
      </w:r>
      <w:r>
        <w:br/>
        <w:t xml:space="preserve">        sorted_values = sorted(selected_values)</w:t>
      </w:r>
      <w:r>
        <w:br/>
        <w:t xml:space="preserve">        return sorted_values</w:t>
      </w:r>
      <w:r>
        <w:br/>
        <w:t xml:space="preserve">    return selected_values</w:t>
      </w:r>
      <w:r>
        <w:br/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Output('currency_dollar','label'),</w:t>
      </w:r>
      <w:r>
        <w:br/>
        <w:t xml:space="preserve">    # Output({'type':'rub_price','index':A</w:t>
      </w:r>
      <w:r>
        <w:t>LL},'style'),</w:t>
      </w:r>
      <w:r>
        <w:br/>
        <w:t xml:space="preserve">    Input('currency_dollar','value'),</w:t>
      </w:r>
      <w:r>
        <w:br/>
        <w:t xml:space="preserve">   # State({'type':'rub_price','index':ALL},'className'),</w:t>
      </w:r>
      <w:r>
        <w:br/>
        <w:t>)</w:t>
      </w:r>
      <w:r>
        <w:br/>
        <w:t>def switch_table_currency(value):</w:t>
      </w:r>
      <w:r>
        <w:br/>
        <w:t xml:space="preserve">    if value == False:</w:t>
      </w:r>
      <w:r>
        <w:br/>
        <w:t xml:space="preserve">        return 'Цены в ₽'</w:t>
      </w:r>
      <w:r>
        <w:br/>
        <w:t xml:space="preserve">    return 'Цены в $'</w:t>
      </w:r>
    </w:p>
    <w:p w14:paraId="26C0C024" w14:textId="77777777" w:rsidR="00F96EA8" w:rsidRDefault="002F68B2">
      <w:r>
        <w:br/>
        <w:t>---</w:t>
      </w:r>
      <w:r>
        <w:br/>
      </w:r>
    </w:p>
    <w:p w14:paraId="4B97ED3C" w14:textId="77777777" w:rsidR="00F96EA8" w:rsidRDefault="002F68B2">
      <w:pPr>
        <w:pStyle w:val="21"/>
      </w:pPr>
      <w:r>
        <w:t>Файл: calculations.py</w:t>
      </w:r>
    </w:p>
    <w:p w14:paraId="1E74ED91" w14:textId="77777777" w:rsidR="00F96EA8" w:rsidRDefault="002F68B2">
      <w:r>
        <w:t>import pand</w:t>
      </w:r>
      <w:r>
        <w:t>as as pd</w:t>
      </w:r>
      <w:r>
        <w:br/>
        <w:t>import logging</w:t>
      </w:r>
      <w:r>
        <w:br/>
      </w:r>
      <w:r>
        <w:br/>
        <w:t>from pages.constants import Constants</w:t>
      </w:r>
      <w:r>
        <w:br/>
        <w:t>from pages.data import get_main_data, get_small_data, get_ipem_data, get_ipem_related_routes</w:t>
      </w:r>
      <w:r>
        <w:br/>
        <w:t>import numpy as np</w:t>
      </w:r>
      <w:r>
        <w:br/>
      </w:r>
      <w:r>
        <w:lastRenderedPageBreak/>
        <w:t>import pages.scenario_parameters.tarif_rules as tr</w:t>
      </w:r>
      <w:r>
        <w:br/>
        <w:t>import pages.scenario_paramete</w:t>
      </w:r>
      <w:r>
        <w:t>rs.tarif_rules_prev as tr_prev</w:t>
      </w:r>
      <w:r>
        <w:br/>
      </w:r>
      <w:r>
        <w:br/>
      </w:r>
      <w:r>
        <w:br/>
      </w:r>
      <w:r>
        <w:br/>
        <w:t>CON = Constants(2025)</w:t>
      </w:r>
      <w:r>
        <w:br/>
      </w:r>
      <w:r>
        <w:br/>
      </w:r>
      <w:r>
        <w:br/>
        <w:t># функция, рассчитывающая параметры на уровне маршрутов</w:t>
      </w:r>
      <w:r>
        <w:br/>
        <w:t>def calculate_data(data_type='main', params={}):</w:t>
      </w:r>
      <w:r>
        <w:br/>
        <w:t xml:space="preserve">    if data_type == 'main':</w:t>
      </w:r>
      <w:r>
        <w:br/>
        <w:t xml:space="preserve">        df = get_main_data()</w:t>
      </w:r>
      <w:r>
        <w:br/>
        <w:t xml:space="preserve">    else:</w:t>
      </w:r>
      <w:r>
        <w:br/>
        <w:t xml:space="preserve">        df = get_small_dat</w:t>
      </w:r>
      <w:r>
        <w:t>a()</w:t>
      </w:r>
      <w:r>
        <w:br/>
      </w:r>
      <w:r>
        <w:br/>
      </w:r>
      <w:r>
        <w:br/>
      </w:r>
      <w:r>
        <w:br/>
        <w:t xml:space="preserve">    diff = pd.read_excel('data/diff.xlsx')</w:t>
      </w:r>
      <w:r>
        <w:br/>
        <w:t xml:space="preserve">    df = pd.merge(df,diff,how='inner',left_on=CON.CARGO,right_on=CON.CARGO)</w:t>
      </w:r>
      <w:r>
        <w:br/>
      </w:r>
      <w:r>
        <w:br/>
        <w:t xml:space="preserve">    logging.info('Старт обработки данных на строках')</w:t>
      </w:r>
      <w:r>
        <w:br/>
      </w:r>
      <w:r>
        <w:br/>
        <w:t xml:space="preserve">    df = calculate_base_revenues(df, CON.YEARS, params['revenue_index_valu</w:t>
      </w:r>
      <w:r>
        <w:t>es'],params['epl_change'])</w:t>
      </w:r>
      <w:r>
        <w:br/>
      </w:r>
      <w:r>
        <w:br/>
      </w:r>
      <w:r>
        <w:br/>
        <w:t xml:space="preserve">    print('calc ok')</w:t>
      </w:r>
      <w:r>
        <w:br/>
      </w:r>
      <w:r>
        <w:br/>
        <w:t xml:space="preserve">    return df</w:t>
      </w:r>
      <w:r>
        <w:br/>
      </w:r>
      <w:r>
        <w:br/>
      </w:r>
      <w:r>
        <w:br/>
        <w:t># функция, грппирующая данные маршрутов</w:t>
      </w:r>
      <w:r>
        <w:br/>
        <w:t>def group_data(df, param1, param2):</w:t>
      </w:r>
      <w:r>
        <w:br/>
        <w:t xml:space="preserve">    logging.info('Начало группировки данных')</w:t>
      </w:r>
      <w:r>
        <w:br/>
        <w:t xml:space="preserve">    # group1_variant = params['group1_variant']</w:t>
      </w:r>
      <w:r>
        <w:br/>
        <w:t xml:space="preserve">    # group2_varian</w:t>
      </w:r>
      <w:r>
        <w:t>t = params['group2_variant']</w:t>
      </w:r>
      <w:r>
        <w:br/>
        <w:t xml:space="preserve">    group1_variant = param1</w:t>
      </w:r>
      <w:r>
        <w:br/>
        <w:t xml:space="preserve">    group2_variant = param2</w:t>
      </w:r>
      <w:r>
        <w:br/>
        <w:t xml:space="preserve">    # рассчитываем параметры</w:t>
      </w:r>
      <w:r>
        <w:br/>
        <w:t xml:space="preserve">    agg_params = {</w:t>
      </w:r>
      <w:r>
        <w:br/>
        <w:t xml:space="preserve">        CON.P: 'sum',</w:t>
      </w:r>
      <w:r>
        <w:br/>
        <w:t xml:space="preserve">        CON.EPL: 'sum',</w:t>
      </w:r>
      <w:r>
        <w:br/>
        <w:t xml:space="preserve">        CON.PR_P: 'sum',</w:t>
      </w:r>
      <w:r>
        <w:br/>
      </w:r>
      <w:r>
        <w:lastRenderedPageBreak/>
        <w:t xml:space="preserve">        'Доходы 2023, тыс.руб': 'sum',</w:t>
      </w:r>
      <w:r>
        <w:br/>
        <w:t xml:space="preserve">        '2024</w:t>
      </w:r>
      <w:r>
        <w:t>_lost': 'sum',</w:t>
      </w:r>
      <w:r>
        <w:br/>
        <w:t xml:space="preserve">        'rules_total': 'sum',</w:t>
      </w:r>
      <w:r>
        <w:br/>
        <w:t xml:space="preserve">    }</w:t>
      </w:r>
      <w:r>
        <w:br/>
      </w:r>
      <w:r>
        <w:br/>
        <w:t xml:space="preserve">    rules = tr.load_rules(active_only=True)</w:t>
      </w:r>
      <w:r>
        <w:br/>
        <w:t xml:space="preserve">    for year in CON.YEARS:</w:t>
      </w:r>
      <w:r>
        <w:br/>
        <w:t xml:space="preserve">        revenue = f'Доходы {year}, тыс.руб'</w:t>
      </w:r>
      <w:r>
        <w:br/>
        <w:t xml:space="preserve">        agg_params[revenue] = 'sum'</w:t>
      </w:r>
      <w:r>
        <w:br/>
        <w:t xml:space="preserve">        agg_params[f'Доходы {year}_0, тыс.руб'] = 'su</w:t>
      </w:r>
      <w:r>
        <w:t>m'</w:t>
      </w:r>
      <w:r>
        <w:br/>
      </w:r>
      <w:r>
        <w:br/>
      </w:r>
      <w:r>
        <w:br/>
        <w:t xml:space="preserve">        rule_index = 0</w:t>
      </w:r>
      <w:r>
        <w:br/>
        <w:t xml:space="preserve">        for rule_obj in rules:</w:t>
      </w:r>
      <w:r>
        <w:br/>
        <w:t xml:space="preserve">            if rule_obj["active"]:</w:t>
      </w:r>
      <w:r>
        <w:br/>
        <w:t xml:space="preserve">                rule_index += 1</w:t>
      </w:r>
      <w:r>
        <w:br/>
        <w:t xml:space="preserve">                revenue_rule = f'Доходы {year}_{rule_index}, тыс.руб'</w:t>
      </w:r>
      <w:r>
        <w:br/>
        <w:t xml:space="preserve">                agg_params[revenue_rule] = 'sum'</w:t>
      </w:r>
      <w:r>
        <w:br/>
      </w:r>
      <w:r>
        <w:br/>
      </w:r>
      <w:r>
        <w:br/>
      </w:r>
      <w:r>
        <w:br/>
        <w:t xml:space="preserve">    sort</w:t>
      </w:r>
      <w:r>
        <w:t>ing_param = group1_variant if group1_variant !='Группа груза' else 'Код группы'</w:t>
      </w:r>
      <w:r>
        <w:br/>
        <w:t xml:space="preserve">    sorting_asc = True</w:t>
      </w:r>
      <w:r>
        <w:br/>
      </w:r>
      <w:r>
        <w:br/>
        <w:t xml:space="preserve">    group_parameter = [group1_variant] if group2_variant == 'Нет' else [group1_variant, group2_variant]</w:t>
      </w:r>
      <w:r>
        <w:br/>
      </w:r>
      <w:r>
        <w:br/>
        <w:t xml:space="preserve">    df_grouped = df.groupby(group_parameter).ag</w:t>
      </w:r>
      <w:r>
        <w:t>g(agg_params)</w:t>
      </w:r>
      <w:r>
        <w:br/>
        <w:t xml:space="preserve">    df_grouped = df_grouped.reset_index()</w:t>
      </w:r>
      <w:r>
        <w:br/>
        <w:t xml:space="preserve">    if group1_variant=='Группа груза':</w:t>
      </w:r>
      <w:r>
        <w:br/>
        <w:t xml:space="preserve">        df_grouped.loc[df_grouped['Группа груза'] == 'Уголь каменный', 'Код группы'] = 1</w:t>
      </w:r>
      <w:r>
        <w:br/>
        <w:t xml:space="preserve">        df_grouped.loc[df_grouped['Группа груза'] == 'Кокс каменноугольн</w:t>
      </w:r>
      <w:r>
        <w:t>ый', 'Код группы'] = 2</w:t>
      </w:r>
      <w:r>
        <w:br/>
        <w:t xml:space="preserve">        df_grouped.loc[df_grouped['Группа груза'] == 'Нефть и нефтепродукты', 'Код группы'] = 3</w:t>
      </w:r>
      <w:r>
        <w:br/>
        <w:t xml:space="preserve">        df_grouped.loc[df_grouped['Группа груза'] == 'Руды металлические', 'Код группы'] = 4</w:t>
      </w:r>
      <w:r>
        <w:br/>
        <w:t xml:space="preserve">        df_grouped.loc[df_grouped['Группа гр</w:t>
      </w:r>
      <w:r>
        <w:t>уза'] == 'Черные металлы', 'Код группы'] = 5</w:t>
      </w:r>
      <w:r>
        <w:br/>
        <w:t xml:space="preserve">        df_grouped.loc[df_grouped['Группа груза'] == 'Лесные грузы', 'Код группы'] = 6</w:t>
      </w:r>
      <w:r>
        <w:br/>
        <w:t xml:space="preserve">        df_grouped.loc[df_grouped['Группа груза'] == 'Минерально-строит.', 'Код группы'] = 7</w:t>
      </w:r>
      <w:r>
        <w:br/>
        <w:t xml:space="preserve">        df_grouped.loc[df_group</w:t>
      </w:r>
      <w:r>
        <w:t>ed['Группа груза'] == 'Удобрения', 'Код группы'] = 8</w:t>
      </w:r>
      <w:r>
        <w:br/>
        <w:t xml:space="preserve">        df_grouped.loc[df_grouped['Группа груза'] == 'Хлебные грузы', 'Код группы'] = 9</w:t>
      </w:r>
      <w:r>
        <w:br/>
      </w:r>
      <w:r>
        <w:lastRenderedPageBreak/>
        <w:t xml:space="preserve">        df_grouped.loc[df_grouped['Группа груза'] == 'Остальные грузы', 'Код группы'] = 10</w:t>
      </w:r>
      <w:r>
        <w:br/>
      </w:r>
      <w:r>
        <w:br/>
        <w:t xml:space="preserve">    df_grouped = df_gro</w:t>
      </w:r>
      <w:r>
        <w:t>uped.sort_values(by=sorting_param, ascending=sorting_asc)</w:t>
      </w:r>
      <w:r>
        <w:br/>
      </w:r>
      <w:r>
        <w:br/>
        <w:t xml:space="preserve">    if group2_variant != 'Нет':</w:t>
      </w:r>
      <w:r>
        <w:br/>
        <w:t xml:space="preserve">        df_high = df_grouped.groupby(group1_variant).agg(agg_params).reset_index()</w:t>
      </w:r>
      <w:r>
        <w:br/>
        <w:t xml:space="preserve">        df_high[group2_variant] = 'ИТОГО'</w:t>
      </w:r>
      <w:r>
        <w:br/>
        <w:t xml:space="preserve">        df_grouped = pd.concat([df_group</w:t>
      </w:r>
      <w:r>
        <w:t>ed, df_high], ignore_index=True)</w:t>
      </w:r>
      <w:r>
        <w:br/>
        <w:t xml:space="preserve">        # df_grouped = df_grouped.sort_values(by=[group1_variant, CON.PR_P],ascending=[False,False])</w:t>
      </w:r>
      <w:r>
        <w:br/>
        <w:t xml:space="preserve">        df_grouped = df_grouped.sort_values(by=[sorting_param, CON.PR_P], ascending=[sorting_asc, False])</w:t>
      </w:r>
      <w:r>
        <w:br/>
      </w:r>
      <w:r>
        <w:br/>
        <w:t xml:space="preserve">    logging.inf</w:t>
      </w:r>
      <w:r>
        <w:t>o('Конец группировки данных')</w:t>
      </w:r>
      <w:r>
        <w:br/>
        <w:t xml:space="preserve">    print('group ok')</w:t>
      </w:r>
      <w:r>
        <w:br/>
      </w:r>
      <w:r>
        <w:br/>
        <w:t xml:space="preserve">    return df_grouped</w:t>
      </w:r>
      <w:r>
        <w:br/>
      </w:r>
      <w:r>
        <w:br/>
      </w:r>
      <w:r>
        <w:br/>
        <w:t>def group_data_cube(df):</w:t>
      </w:r>
      <w:r>
        <w:br/>
        <w:t xml:space="preserve">    agg_params = {</w:t>
      </w:r>
      <w:r>
        <w:br/>
        <w:t xml:space="preserve">        CON.P: 'sum',</w:t>
      </w:r>
      <w:r>
        <w:br/>
        <w:t xml:space="preserve">        CON.EPL: 'sum',</w:t>
      </w:r>
      <w:r>
        <w:br/>
        <w:t xml:space="preserve">        CON.PR_P: 'sum',</w:t>
      </w:r>
      <w:r>
        <w:br/>
        <w:t xml:space="preserve">        'Доходы 2023, тыс.руб': 'sum',</w:t>
      </w:r>
      <w:r>
        <w:br/>
        <w:t xml:space="preserve">        '2024_lost': 'sum</w:t>
      </w:r>
      <w:r>
        <w:t>',</w:t>
      </w:r>
      <w:r>
        <w:br/>
        <w:t xml:space="preserve">        'rules_total': 'sum',</w:t>
      </w:r>
      <w:r>
        <w:br/>
        <w:t xml:space="preserve">    }</w:t>
      </w:r>
      <w:r>
        <w:br/>
      </w:r>
      <w:r>
        <w:br/>
        <w:t xml:space="preserve">    rules = tr.load_rules(active_only=True)</w:t>
      </w:r>
      <w:r>
        <w:br/>
        <w:t xml:space="preserve">    for year in CON.YEARS:</w:t>
      </w:r>
      <w:r>
        <w:br/>
        <w:t xml:space="preserve">        revenue = f'Доходы {year}, тыс.руб'</w:t>
      </w:r>
      <w:r>
        <w:br/>
        <w:t xml:space="preserve">        agg_params[revenue] = 'sum'</w:t>
      </w:r>
      <w:r>
        <w:br/>
        <w:t xml:space="preserve">        agg_params[f'Доходы {year}_0, тыс.руб'] = 'sum'</w:t>
      </w:r>
      <w:r>
        <w:br/>
      </w:r>
      <w:r>
        <w:br/>
        <w:t xml:space="preserve">        </w:t>
      </w:r>
      <w:r>
        <w:t>rule_index = 0</w:t>
      </w:r>
      <w:r>
        <w:br/>
        <w:t xml:space="preserve">        for rule_obj in rules:</w:t>
      </w:r>
      <w:r>
        <w:br/>
        <w:t xml:space="preserve">            if rule_obj["active"]:</w:t>
      </w:r>
      <w:r>
        <w:br/>
        <w:t xml:space="preserve">                rule_index += 1</w:t>
      </w:r>
      <w:r>
        <w:br/>
        <w:t xml:space="preserve">                revenue_rule = f'Доходы {year}_{rule_index}, тыс.руб'</w:t>
      </w:r>
      <w:r>
        <w:br/>
        <w:t xml:space="preserve">                agg_params[revenue_rule] = 'sum'</w:t>
      </w:r>
      <w:r>
        <w:br/>
      </w:r>
      <w:r>
        <w:br/>
      </w:r>
      <w:r>
        <w:br/>
      </w:r>
      <w:r>
        <w:lastRenderedPageBreak/>
        <w:br/>
        <w:t xml:space="preserve">    group_parameter =</w:t>
      </w:r>
      <w:r>
        <w:t xml:space="preserve">  ['Группа груза', 'Код груза', 'Направления', 'Род вагона', 'Вид перевозки', 'Тип парка', 'Холдинг']</w:t>
      </w:r>
      <w:r>
        <w:br/>
      </w:r>
      <w:r>
        <w:br/>
        <w:t xml:space="preserve">    df_grouped = df.groupby(group_parameter).agg(agg_params)</w:t>
      </w:r>
      <w:r>
        <w:br/>
        <w:t xml:space="preserve">    df_grouped = df_grouped.reset_index()</w:t>
      </w:r>
      <w:r>
        <w:br/>
        <w:t xml:space="preserve">    return df_grouped</w:t>
      </w:r>
      <w:r>
        <w:br/>
      </w:r>
      <w:r>
        <w:br/>
      </w:r>
      <w:r>
        <w:br/>
        <w:t>def  calculate_base_revenu</w:t>
      </w:r>
      <w:r>
        <w:t>es(df, YEARS, INDEXES, EPL_CHANGE):</w:t>
      </w:r>
      <w:r>
        <w:br/>
        <w:t xml:space="preserve">    base_revenue_col = 'Доходы 2024, тыс.руб'</w:t>
      </w:r>
      <w:r>
        <w:br/>
        <w:t xml:space="preserve">    revenue_base = CON.PR_P</w:t>
      </w:r>
      <w:r>
        <w:br/>
        <w:t xml:space="preserve">    epl_base = f'2024 ЦЭКР груззоборот, тыс ткм'</w:t>
      </w:r>
      <w:r>
        <w:br/>
        <w:t xml:space="preserve">    rules = tr.load_rules(active_only=True)</w:t>
      </w:r>
      <w:r>
        <w:br/>
        <w:t xml:space="preserve">    df = create_new_columns(df, YEARS, base_revenue_c</w:t>
      </w:r>
      <w:r>
        <w:t>ol,rules)</w:t>
      </w:r>
      <w:r>
        <w:br/>
      </w:r>
      <w:r>
        <w:br/>
        <w:t xml:space="preserve">    prev_rules = tr_prev.load_rules(active_only=True)</w:t>
      </w:r>
      <w:r>
        <w:br/>
      </w:r>
      <w:r>
        <w:br/>
        <w:t xml:space="preserve">    # df['2024_lost'] = df[base_revenue_col]</w:t>
      </w:r>
      <w:r>
        <w:br/>
        <w:t xml:space="preserve">    for rule_obj in prev_rules:</w:t>
      </w:r>
      <w:r>
        <w:br/>
        <w:t xml:space="preserve">        filters = []</w:t>
      </w:r>
      <w:r>
        <w:br/>
        <w:t xml:space="preserve">        for condition in rule_obj["conditions"]:</w:t>
      </w:r>
      <w:r>
        <w:br/>
        <w:t xml:space="preserve">            parameter = condition["paramete</w:t>
      </w:r>
      <w:r>
        <w:t>r"]</w:t>
      </w:r>
      <w:r>
        <w:br/>
        <w:t xml:space="preserve">            include = condition["include"]</w:t>
      </w:r>
      <w:r>
        <w:br/>
        <w:t xml:space="preserve">            values = condition["values"].split(';') if condition["values"] else []</w:t>
      </w:r>
      <w:r>
        <w:br/>
        <w:t xml:space="preserve">            if values == ['Все']:</w:t>
      </w:r>
      <w:r>
        <w:br/>
        <w:t xml:space="preserve">                values = df[parameter].unique()</w:t>
      </w:r>
      <w:r>
        <w:br/>
        <w:t xml:space="preserve">            if include == 'включает':</w:t>
      </w:r>
      <w:r>
        <w:br/>
        <w:t xml:space="preserve">      </w:t>
      </w:r>
      <w:r>
        <w:t xml:space="preserve">          filters.append(df[parameter].isin(values))</w:t>
      </w:r>
      <w:r>
        <w:br/>
        <w:t xml:space="preserve">            else:</w:t>
      </w:r>
      <w:r>
        <w:br/>
        <w:t xml:space="preserve">                filters.append(~df[parameter].isin(values))</w:t>
      </w:r>
      <w:r>
        <w:br/>
        <w:t xml:space="preserve">        if rule_obj['variant'] == 'млрд': # миллиарды</w:t>
      </w:r>
      <w:r>
        <w:br/>
        <w:t xml:space="preserve">            total = df.loc[np.logical_and.reduce(filters), base_revenue</w:t>
      </w:r>
      <w:r>
        <w:t>_col].sum()</w:t>
      </w:r>
      <w:r>
        <w:br/>
        <w:t xml:space="preserve">            df.loc[np.logical_and.reduce(filters), 'part'] = df.loc[np.logical_and.reduce(filters), base_revenue_col] / total</w:t>
      </w:r>
      <w:r>
        <w:br/>
        <w:t xml:space="preserve">            df.loc[np.logical_and.reduce(filters), base_revenue_col] = df.loc[np.logical_and.reduce(filters), base_rev</w:t>
      </w:r>
      <w:r>
        <w:t>enue_col] + (float(rule_obj['index_2024']) * 1000000 * df.loc[np.logical_and.reduce(filters), 'part'])</w:t>
      </w:r>
      <w:r>
        <w:br/>
        <w:t xml:space="preserve">        else:  # индексы</w:t>
      </w:r>
      <w:r>
        <w:br/>
        <w:t xml:space="preserve">            if rule_obj['variant'] == '*':</w:t>
      </w:r>
      <w:r>
        <w:br/>
        <w:t xml:space="preserve">                df.loc[np.logical_and.reduce(filters), base_revenue_col] = df.loc[np.</w:t>
      </w:r>
      <w:r>
        <w:t>logical_and.reduce(filters), base_revenue_col] * float(rule_obj['index_2024'])</w:t>
      </w:r>
      <w:r>
        <w:br/>
      </w:r>
      <w:r>
        <w:br/>
      </w:r>
      <w:r>
        <w:lastRenderedPageBreak/>
        <w:t xml:space="preserve">    df['2024_lost'] = df[base_revenue_col] - df['2024_lost']</w:t>
      </w:r>
      <w:r>
        <w:br/>
        <w:t xml:space="preserve">    year_index = 1</w:t>
      </w:r>
      <w:r>
        <w:br/>
      </w:r>
      <w:r>
        <w:br/>
        <w:t xml:space="preserve">    rule_indexation = {}</w:t>
      </w:r>
      <w:r>
        <w:br/>
        <w:t xml:space="preserve">    for rule_obj in rules:</w:t>
      </w:r>
      <w:r>
        <w:br/>
        <w:t xml:space="preserve">        rule_indexation[rule_obj["id"]] = [</w:t>
      </w:r>
      <w:r>
        <w:t>]</w:t>
      </w:r>
      <w:r>
        <w:br/>
      </w:r>
      <w:r>
        <w:br/>
        <w:t xml:space="preserve">    # объем перевозок 2024</w:t>
      </w:r>
      <w:r>
        <w:br/>
        <w:t xml:space="preserve">    df['2024 Объем перевозок, т.'] = df['2023 Объем перевозок, т.'] * df['2024 ЦЭКР груззоборот, тыс ткм'] * 1000 / df['2023 Грузооборот, т_км']</w:t>
      </w:r>
      <w:r>
        <w:br/>
      </w:r>
      <w:r>
        <w:br/>
        <w:t xml:space="preserve">    df['epl_tarif_base'] = df[revenue_base] / df[epl_base]</w:t>
      </w:r>
      <w:r>
        <w:br/>
      </w:r>
      <w:r>
        <w:br/>
        <w:t xml:space="preserve">    df['rules_total'</w:t>
      </w:r>
      <w:r>
        <w:t>] = 0</w:t>
      </w:r>
      <w:r>
        <w:br/>
        <w:t xml:space="preserve">    for i, year in enumerate(YEARS):</w:t>
      </w:r>
      <w:r>
        <w:br/>
        <w:t xml:space="preserve">        year_index *= INDEXES[i]</w:t>
      </w:r>
      <w:r>
        <w:br/>
        <w:t xml:space="preserve">        revenue = f'Доходы {year}, тыс.руб'</w:t>
      </w:r>
      <w:r>
        <w:br/>
        <w:t xml:space="preserve">        revenue_prev = f'Доходы {year-1}, тыс.руб'</w:t>
      </w:r>
      <w:r>
        <w:br/>
        <w:t xml:space="preserve">        revenue_base = f'Доходы {year}_0, тыс.руб'</w:t>
      </w:r>
      <w:r>
        <w:br/>
        <w:t xml:space="preserve">        revenue_noindex = f'Доходы</w:t>
      </w:r>
      <w:r>
        <w:t xml:space="preserve"> {year}_без учета индексации, тыс.руб'</w:t>
      </w:r>
      <w:r>
        <w:br/>
      </w:r>
      <w:r>
        <w:br/>
        <w:t xml:space="preserve">        epl = f'{year} ЦЭКР груззоборот, тыс ткм'</w:t>
      </w:r>
      <w:r>
        <w:br/>
        <w:t xml:space="preserve">        epl_prev = f'{year-1} ЦЭКР груззоборот, тыс ткм'</w:t>
      </w:r>
      <w:r>
        <w:br/>
      </w:r>
      <w:r>
        <w:br/>
        <w:t xml:space="preserve">        if EPL_CHANGE == [True]:</w:t>
      </w:r>
      <w:r>
        <w:br/>
        <w:t xml:space="preserve">        # учитываем рост грузооборота</w:t>
      </w:r>
      <w:r>
        <w:br/>
        <w:t xml:space="preserve">            df.loc[df['epl_tarif_base</w:t>
      </w:r>
      <w:r>
        <w:t>'].notna(), revenue_noindex] = df[revenue_prev]  * (df[epl] / df[epl_prev])</w:t>
      </w:r>
      <w:r>
        <w:br/>
        <w:t xml:space="preserve">            df.loc[df['epl_tarif_base'].isna(), revenue_noindex] = df[revenue_prev]</w:t>
      </w:r>
      <w:r>
        <w:br/>
        <w:t xml:space="preserve">            df.loc[df[epl_prev].notna(), f'{year} Объем перевозок, т.'] = df[f'{year - 1} Объем </w:t>
      </w:r>
      <w:r>
        <w:t>перевозок, т.'] * (df[epl] / df[epl_prev])</w:t>
      </w:r>
      <w:r>
        <w:br/>
        <w:t xml:space="preserve">            df.loc[df[epl_prev].isna(), f'{year} Объем перевозок, т.'] = df[f'{year - 1} Объем перевозок, т.']</w:t>
      </w:r>
      <w:r>
        <w:br/>
      </w:r>
      <w:r>
        <w:br/>
        <w:t xml:space="preserve">        else:</w:t>
      </w:r>
      <w:r>
        <w:br/>
        <w:t xml:space="preserve">            df[revenue_noindex] = df[revenue_prev]</w:t>
      </w:r>
      <w:r>
        <w:br/>
        <w:t xml:space="preserve">            df[epl] = df[epl_prev]</w:t>
      </w:r>
      <w:r>
        <w:br/>
        <w:t xml:space="preserve"> </w:t>
      </w:r>
      <w:r>
        <w:t xml:space="preserve">           df[f'{year} Объем перевозок, т.'] = df[f'{year-1} Объем перевозок, т.']</w:t>
      </w:r>
      <w:r>
        <w:br/>
        <w:t xml:space="preserve">        # базовая индексация</w:t>
      </w:r>
      <w:r>
        <w:br/>
        <w:t xml:space="preserve">        df[revenue_base] = df[revenue_noindex] * (INDEXES[i]-1) * df['base_diff']</w:t>
      </w:r>
      <w:r>
        <w:br/>
      </w:r>
      <w:r>
        <w:br/>
        <w:t xml:space="preserve">        df[revenue] = df[revenue_noindex] + df[revenue_base]</w:t>
      </w:r>
      <w:r>
        <w:br/>
      </w:r>
      <w:r>
        <w:t xml:space="preserve">        rule_index = 0</w:t>
      </w:r>
      <w:r>
        <w:br/>
      </w:r>
      <w:r>
        <w:lastRenderedPageBreak/>
        <w:br/>
        <w:t xml:space="preserve">        for rule_obj in rules:</w:t>
      </w:r>
      <w:r>
        <w:br/>
        <w:t xml:space="preserve">            rule_index += 1</w:t>
      </w:r>
      <w:r>
        <w:br/>
        <w:t xml:space="preserve">            revenue_rule = f'Доходы {year}_{rule_index}, тыс.руб'</w:t>
      </w:r>
      <w:r>
        <w:br/>
        <w:t xml:space="preserve">            revenue_rule_prev = f'Доходы {int(year)-1}_{rule_index}, тыс.руб'</w:t>
      </w:r>
      <w:r>
        <w:br/>
        <w:t xml:space="preserve">            filters = []</w:t>
      </w:r>
      <w:r>
        <w:br/>
        <w:t xml:space="preserve">    </w:t>
      </w:r>
      <w:r>
        <w:t xml:space="preserve">        for condition in rule_obj["conditions"]:</w:t>
      </w:r>
      <w:r>
        <w:br/>
        <w:t xml:space="preserve">                parameter = condition["parameter"]</w:t>
      </w:r>
      <w:r>
        <w:br/>
        <w:t xml:space="preserve">                include = condition["include"]</w:t>
      </w:r>
      <w:r>
        <w:br/>
        <w:t xml:space="preserve">                values = condition["values"].split(';') if condition["values"] else []</w:t>
      </w:r>
      <w:r>
        <w:br/>
        <w:t xml:space="preserve">                if val</w:t>
      </w:r>
      <w:r>
        <w:t>ues == ['Все']:</w:t>
      </w:r>
      <w:r>
        <w:br/>
        <w:t xml:space="preserve">                    values = df[parameter].unique()</w:t>
      </w:r>
      <w:r>
        <w:br/>
        <w:t xml:space="preserve">                if include == 'включает':</w:t>
      </w:r>
      <w:r>
        <w:br/>
        <w:t xml:space="preserve">                    filters.append(df[parameter].isin(values))</w:t>
      </w:r>
      <w:r>
        <w:br/>
        <w:t xml:space="preserve">                else:</w:t>
      </w:r>
      <w:r>
        <w:br/>
        <w:t xml:space="preserve">                    filters.append(~df[parameter].isin(values</w:t>
      </w:r>
      <w:r>
        <w:t>))</w:t>
      </w:r>
      <w:r>
        <w:br/>
      </w:r>
      <w:r>
        <w:br/>
        <w:t xml:space="preserve">            rule_coef = float(rule_obj['index_'+str(year)]) - 1</w:t>
      </w:r>
      <w:r>
        <w:br/>
        <w:t xml:space="preserve">            df.loc[np.logical_and.reduce(filters), revenue_rule] = df[revenue_noindex] * rule_coef * df['rules_diff'] * int(rule_obj['base_percent'])/100</w:t>
      </w:r>
      <w:r>
        <w:br/>
        <w:t xml:space="preserve">            df.loc[np.logical_and.</w:t>
      </w:r>
      <w:r>
        <w:t>reduce(filters), f'rules%_{year}'] *=  float(rule_obj['index_'+str(year)]) * df['rules_diff']</w:t>
      </w:r>
      <w:r>
        <w:br/>
        <w:t xml:space="preserve">            df.loc[np.logical_and.reduce(filters), f'rules%_{year}_{rule_index}'] =  float(rule_obj['index_'+str(year)])</w:t>
      </w:r>
      <w:r>
        <w:br/>
      </w:r>
      <w:r>
        <w:br/>
        <w:t xml:space="preserve">            df[revenue] += df[revenue_ru</w:t>
      </w:r>
      <w:r>
        <w:t>le]</w:t>
      </w:r>
      <w:r>
        <w:br/>
      </w:r>
      <w:r>
        <w:br/>
        <w:t xml:space="preserve">    return df</w:t>
      </w:r>
      <w:r>
        <w:br/>
      </w:r>
      <w:r>
        <w:br/>
      </w:r>
      <w:r>
        <w:br/>
        <w:t>def create_new_columns (df, years, base_revenue_col, rules):</w:t>
      </w:r>
      <w:r>
        <w:br/>
        <w:t xml:space="preserve">    new_columns = {}</w:t>
      </w:r>
      <w:r>
        <w:br/>
        <w:t xml:space="preserve">    new_columns['2024_lost'] = df[base_revenue_col]</w:t>
      </w:r>
      <w:r>
        <w:br/>
        <w:t xml:space="preserve">    for year in years:</w:t>
      </w:r>
      <w:r>
        <w:br/>
        <w:t xml:space="preserve">        rule_index = 0</w:t>
      </w:r>
      <w:r>
        <w:br/>
        <w:t xml:space="preserve">        new_columns[f'rules%_{year}'] = 1.0</w:t>
      </w:r>
      <w:r>
        <w:br/>
        <w:t xml:space="preserve">        for</w:t>
      </w:r>
      <w:r>
        <w:t xml:space="preserve"> rule_obj in rules:</w:t>
      </w:r>
      <w:r>
        <w:br/>
        <w:t xml:space="preserve">            rule_index += 1</w:t>
      </w:r>
      <w:r>
        <w:br/>
        <w:t xml:space="preserve">            revenue_rule = f'Доходы {year}_{rule_index}, тыс.руб'</w:t>
      </w:r>
      <w:r>
        <w:br/>
        <w:t xml:space="preserve">            new_columns[f'rules%_{year}_{rule_index}'] = 1.0</w:t>
      </w:r>
      <w:r>
        <w:br/>
        <w:t xml:space="preserve">            new_columns[revenue_rule] = 0.0</w:t>
      </w:r>
      <w:r>
        <w:br/>
        <w:t xml:space="preserve">            new_columns[f'rules%_{yea</w:t>
      </w:r>
      <w:r>
        <w:t>r}_{rule_index}'] = 1.0</w:t>
      </w:r>
      <w:r>
        <w:br/>
      </w:r>
      <w:r>
        <w:br/>
      </w:r>
      <w:r>
        <w:lastRenderedPageBreak/>
        <w:t xml:space="preserve">    new_df = pd.DataFrame(new_columns)</w:t>
      </w:r>
      <w:r>
        <w:br/>
        <w:t xml:space="preserve">    df = pd.concat([df, new_df], axis=1)</w:t>
      </w:r>
      <w:r>
        <w:br/>
        <w:t xml:space="preserve">    return df</w:t>
      </w:r>
      <w:r>
        <w:br/>
        <w:t>def calculate_data_ipem(df, index_df, params):</w:t>
      </w:r>
      <w:r>
        <w:br/>
      </w:r>
      <w:r>
        <w:br/>
        <w:t xml:space="preserve">    related_df = get_ipem_related_routes()</w:t>
      </w:r>
      <w:r>
        <w:br/>
        <w:t xml:space="preserve">    related_df = calculate_related(related_df,</w:t>
      </w:r>
      <w:r>
        <w:t xml:space="preserve"> params)</w:t>
      </w:r>
      <w:r>
        <w:br/>
      </w:r>
      <w:r>
        <w:br/>
        <w:t xml:space="preserve">    prev_rules = tr_prev.load_rules(active_only=True)</w:t>
      </w:r>
      <w:r>
        <w:br/>
        <w:t xml:space="preserve">    related_df['2024_coeff'] = 1.0</w:t>
      </w:r>
      <w:r>
        <w:br/>
        <w:t xml:space="preserve">    main_df = get_main_data()</w:t>
      </w:r>
      <w:r>
        <w:br/>
        <w:t xml:space="preserve">    main_df['lost_2024'] = 0.0</w:t>
      </w:r>
      <w:r>
        <w:br/>
        <w:t xml:space="preserve">    main_df['part'] = 0.0</w:t>
      </w:r>
      <w:r>
        <w:br/>
        <w:t xml:space="preserve">    for rule_obj in prev_rules:</w:t>
      </w:r>
      <w:r>
        <w:br/>
        <w:t xml:space="preserve">        filters = get_filters(related_</w:t>
      </w:r>
      <w:r>
        <w:t>df,rule_obj)</w:t>
      </w:r>
      <w:r>
        <w:br/>
        <w:t xml:space="preserve">        filters_main = get_filters(main_df, rule_obj)</w:t>
      </w:r>
      <w:r>
        <w:br/>
        <w:t xml:space="preserve">        if rule_obj['variant'] == 'млрд': # миллиарды</w:t>
      </w:r>
      <w:r>
        <w:br/>
      </w:r>
      <w:r>
        <w:br/>
        <w:t xml:space="preserve">            total = main_df.loc[np.logical_and.reduce(filters_main), '2024 ЦЭКР груззоборот, тыс ткм'].sum()</w:t>
      </w:r>
      <w:r>
        <w:br/>
        <w:t xml:space="preserve">            main_df.loc[n</w:t>
      </w:r>
      <w:r>
        <w:t>p.logical_and.reduce(filters_main), 'part'] = main_df.loc[np.logical_and.reduce(filters_main),  '2024 ЦЭКР груззоборот, тыс ткм'] / total</w:t>
      </w:r>
      <w:r>
        <w:br/>
        <w:t xml:space="preserve">            main_df.loc[np.logical_and.reduce(filters_main), 'lost_2024'] += (rule_obj['index_2024'] * 1000000 * main_</w:t>
      </w:r>
      <w:r>
        <w:t>df.loc[np.logical_and.reduce(filters_main), 'part'])</w:t>
      </w:r>
      <w:r>
        <w:br/>
        <w:t xml:space="preserve">            # df.loc[np.logical_and.reduce(filters), base_revenue_col] = df.loc[np.logical_and.reduce(filters), base_revenue_col] + (float(rule_obj['index_2024']) * 1000000 * df.loc[np.logical_and.reduce</w:t>
      </w:r>
      <w:r>
        <w:t>(filters), 'part'])</w:t>
      </w:r>
      <w:r>
        <w:br/>
        <w:t xml:space="preserve">        else:  # индексы</w:t>
      </w:r>
      <w:r>
        <w:br/>
        <w:t xml:space="preserve">            if rule_obj['variant'] == '*':</w:t>
      </w:r>
      <w:r>
        <w:br/>
        <w:t xml:space="preserve">                related_df.loc[np.logical_and.reduce(filters), '2024_coeff'] *= float(rule_obj['index_2024'])</w:t>
      </w:r>
      <w:r>
        <w:br/>
      </w:r>
      <w:r>
        <w:br/>
      </w:r>
      <w:r>
        <w:br/>
      </w:r>
      <w:r>
        <w:br/>
        <w:t xml:space="preserve">    related_df = related_df.merge(main_df[['Ключ ИПЕМ',</w:t>
      </w:r>
      <w:r>
        <w:t xml:space="preserve"> 'lost_2024','part']], on='Ключ ИПЕМ', how='left')</w:t>
      </w:r>
      <w:r>
        <w:br/>
      </w:r>
      <w:r>
        <w:br/>
      </w:r>
      <w:r>
        <w:br/>
        <w:t xml:space="preserve">    related_df['money_lost_coeff'] = 1 - abs(related_df['lost_2024'] / related_df['Доходы 2024, тыс.руб'])</w:t>
      </w:r>
      <w:r>
        <w:br/>
      </w:r>
      <w:r>
        <w:br/>
        <w:t xml:space="preserve">    related_df['money_lost_coeff'] = related_df['money_lost_coeff'].fillna(1)</w:t>
      </w:r>
      <w:r>
        <w:br/>
      </w:r>
      <w:r>
        <w:lastRenderedPageBreak/>
        <w:br/>
        <w:t xml:space="preserve">    related_df['</w:t>
      </w:r>
      <w:r>
        <w:t>2024_coeff'] *= related_df['money_lost_coeff']</w:t>
      </w:r>
      <w:r>
        <w:br/>
      </w:r>
      <w:r>
        <w:br/>
        <w:t xml:space="preserve">    columns = ['Ключ ИПЕМ','2024_coeff']</w:t>
      </w:r>
      <w:r>
        <w:br/>
        <w:t xml:space="preserve">    rules = tr.load_rules(active_only=True)</w:t>
      </w:r>
      <w:r>
        <w:br/>
        <w:t xml:space="preserve">    for i, year in enumerate(CON.YEARS):</w:t>
      </w:r>
      <w:r>
        <w:br/>
        <w:t xml:space="preserve">        columns.append(f'rules%_{year}')</w:t>
      </w:r>
      <w:r>
        <w:br/>
        <w:t xml:space="preserve">        for index,rule in enumerate(rules</w:t>
      </w:r>
      <w:r>
        <w:t>,start=1):</w:t>
      </w:r>
      <w:r>
        <w:br/>
        <w:t xml:space="preserve">            columns.append(f'rules%_{year}_{index}')</w:t>
      </w:r>
      <w:r>
        <w:br/>
      </w:r>
      <w:r>
        <w:br/>
        <w:t xml:space="preserve">    related_df = related_df[columns]</w:t>
      </w:r>
      <w:r>
        <w:br/>
      </w:r>
      <w:r>
        <w:br/>
        <w:t xml:space="preserve">    df = get_ipem_data()</w:t>
      </w:r>
      <w:r>
        <w:br/>
      </w:r>
      <w:r>
        <w:br/>
        <w:t xml:space="preserve">    print('Старт обработки данных МПЕМ')</w:t>
      </w:r>
      <w:r>
        <w:br/>
      </w:r>
      <w:r>
        <w:br/>
        <w:t xml:space="preserve">    df.fillna(0, inplace=True)</w:t>
      </w:r>
      <w:r>
        <w:br/>
      </w:r>
      <w:r>
        <w:br/>
      </w:r>
      <w:r>
        <w:br/>
        <w:t xml:space="preserve">    df = calculate_base_revenues_ipem(df, related_df</w:t>
      </w:r>
      <w:r>
        <w:t>, CON.YEARS, params['revenue_index_values'],params['ipem'])</w:t>
      </w:r>
      <w:r>
        <w:br/>
      </w:r>
      <w:r>
        <w:br/>
      </w:r>
      <w:r>
        <w:br/>
        <w:t xml:space="preserve">    print('calc ipem ok')</w:t>
      </w:r>
      <w:r>
        <w:br/>
      </w:r>
      <w:r>
        <w:br/>
        <w:t xml:space="preserve">    return df</w:t>
      </w:r>
      <w:r>
        <w:br/>
      </w:r>
      <w:r>
        <w:br/>
        <w:t>def calculate_base_revenues_ipem(df, related_df, YEARS, INDEXES, IPEM):</w:t>
      </w:r>
      <w:r>
        <w:br/>
      </w:r>
      <w:r>
        <w:br/>
      </w:r>
      <w:r>
        <w:br/>
        <w:t xml:space="preserve">    df = df.merge(related_df, left_on='ipem_gr', right_on='Ключ ИПЕМ',how='lef</w:t>
      </w:r>
      <w:r>
        <w:t>t')</w:t>
      </w:r>
      <w:r>
        <w:br/>
        <w:t xml:space="preserve">    df = df.merge(related_df, left_on='ipem_pr', right_on='Ключ ИПЕМ',how='left')</w:t>
      </w:r>
      <w:r>
        <w:br/>
      </w:r>
      <w:r>
        <w:br/>
        <w:t xml:space="preserve">    # condition = df['index']==234</w:t>
      </w:r>
      <w:r>
        <w:br/>
        <w:t xml:space="preserve">    # print(df[condition]['Ключ ИПЕМ_x'])</w:t>
      </w:r>
      <w:r>
        <w:br/>
        <w:t xml:space="preserve">    # print(related_df.columns)</w:t>
      </w:r>
      <w:r>
        <w:br/>
      </w:r>
      <w:r>
        <w:br/>
      </w:r>
      <w:r>
        <w:br/>
        <w:t xml:space="preserve">    coeffs = pd.read_excel('data/ipem_coeffs.xlsx')</w:t>
      </w:r>
      <w:r>
        <w:br/>
        <w:t xml:space="preserve">    pr</w:t>
      </w:r>
      <w:r>
        <w:t>ices_dollar = pd.read_excel('data/prices$.xlsx')</w:t>
      </w:r>
      <w:r>
        <w:br/>
      </w:r>
      <w:r>
        <w:br/>
        <w:t xml:space="preserve">    df = df.merge(coeffs,on='Группа груза')</w:t>
      </w:r>
      <w:r>
        <w:br/>
      </w:r>
      <w:r>
        <w:br/>
      </w:r>
      <w:r>
        <w:lastRenderedPageBreak/>
        <w:t xml:space="preserve">    df['Стоимость 1 тонны на рынке_2024, руб./т.'] = df['Стоимость 1 тонны на рынке, руб./т.']</w:t>
      </w:r>
      <w:r>
        <w:br/>
        <w:t xml:space="preserve">    if IPEM["index_sell_coal"] == [True]:</w:t>
      </w:r>
      <w:r>
        <w:br/>
        <w:t xml:space="preserve">        coal = pd.read_e</w:t>
      </w:r>
      <w:r>
        <w:t>xcel('data/ipem_coal.xlsx')</w:t>
      </w:r>
      <w:r>
        <w:br/>
        <w:t xml:space="preserve">        df = df.merge(coal, on=['Группа груза','Вид сообщения'], how='left')</w:t>
      </w:r>
      <w:r>
        <w:br/>
        <w:t xml:space="preserve">        df.loc[df['Группа груза'] == 'Уголь', 'Стоимость 1 тонны на рынке_2024, руб./т.'] = df['Стоимость 1 тонны на рынке, руб./т.'] * df[f'ЦЕНА_УГОЛЬ</w:t>
      </w:r>
      <w:r>
        <w:t>_2024']</w:t>
      </w:r>
      <w:r>
        <w:br/>
        <w:t xml:space="preserve">    if IPEM["price_variant"] == 'ЦСР':</w:t>
      </w:r>
      <w:r>
        <w:br/>
        <w:t xml:space="preserve">        csr = pd.read_excel('data/csr_coeffs.xlsx')</w:t>
      </w:r>
      <w:r>
        <w:br/>
        <w:t xml:space="preserve">        df = df.merge(csr, on=['Группа груза', 'Вид сообщения'], how='left')</w:t>
      </w:r>
      <w:r>
        <w:br/>
        <w:t xml:space="preserve">    year_index = 1</w:t>
      </w:r>
      <w:r>
        <w:br/>
        <w:t xml:space="preserve">    df[f'{CON.RZD_TOTAL}_2024'] = df[f'{CON.RZD_GR}'] + df[f'</w:t>
      </w:r>
      <w:r>
        <w:t>{CON.RZD_POR}']</w:t>
      </w:r>
      <w:r>
        <w:br/>
        <w:t xml:space="preserve">    df[f'{CON.RZD_GR}_2024'] = df[f'{CON.RZD_GR}']</w:t>
      </w:r>
      <w:r>
        <w:br/>
        <w:t xml:space="preserve">    df[f'{CON.RZD_POR}_2024'] = df[f'{CON.RZD_POR}']</w:t>
      </w:r>
      <w:r>
        <w:br/>
      </w:r>
      <w:r>
        <w:br/>
      </w:r>
      <w:r>
        <w:br/>
        <w:t xml:space="preserve">    df[f'price_coeff'] = 1</w:t>
      </w:r>
      <w:r>
        <w:br/>
        <w:t xml:space="preserve">    df[f'oper_coeff'] = 1</w:t>
      </w:r>
      <w:r>
        <w:br/>
        <w:t xml:space="preserve">    df[f'per_coeff'] = 1</w:t>
      </w:r>
      <w:r>
        <w:br/>
        <w:t xml:space="preserve">    df[CON.PER_RUB] = df[CON.PER_RUB].fillna(0)</w:t>
      </w:r>
      <w:r>
        <w:br/>
        <w:t xml:space="preserve">    df[C</w:t>
      </w:r>
      <w:r>
        <w:t>ON.OPER_RUB] = df[CON.OPER_RUB].fillna(0)</w:t>
      </w:r>
      <w:r>
        <w:br/>
        <w:t xml:space="preserve">    df[f'rules_2024'] = 0</w:t>
      </w:r>
      <w:r>
        <w:br/>
        <w:t xml:space="preserve">    df[f'base_2024'] = 0</w:t>
      </w:r>
      <w:r>
        <w:br/>
        <w:t xml:space="preserve">    df[f'base%_2024'] = 0</w:t>
      </w:r>
      <w:r>
        <w:br/>
        <w:t xml:space="preserve">    df[f'rules%_2024'] = 0</w:t>
      </w:r>
      <w:r>
        <w:br/>
        <w:t xml:space="preserve">    df[f'rules%_2024_gr'] = 0</w:t>
      </w:r>
      <w:r>
        <w:br/>
        <w:t xml:space="preserve">    df[f'Стоимость 1 тонны на рынке_2024_$, руб./т.'] = df[f'Стоимость 1 тонны н</w:t>
      </w:r>
      <w:r>
        <w:t>а рынке_2024, руб./т.'] / prices_dollar.loc[0,'prices']</w:t>
      </w:r>
      <w:r>
        <w:br/>
      </w:r>
      <w:r>
        <w:br/>
        <w:t xml:space="preserve">    df[f'{CON.RZD_GR}_2024_loss'] = df[f'{CON.RZD_GR}_2024'] * (1 - df[f'2024_coeff_x'])</w:t>
      </w:r>
      <w:r>
        <w:br/>
        <w:t xml:space="preserve">    df[f'{CON.RZD_POR}_2024_loss'] = df[f'{CON.RZD_POR}_2024'] * (1 - df[f'2024_coeff_y'])</w:t>
      </w:r>
      <w:r>
        <w:br/>
        <w:t xml:space="preserve">    df[f'{CON.RZD_T</w:t>
      </w:r>
      <w:r>
        <w:t>OTAL}_2024_loss'] = df[f'{CON.RZD_POR}_2024_loss'] + df[f'{CON.RZD_GR}_2024_loss']</w:t>
      </w:r>
      <w:r>
        <w:br/>
        <w:t xml:space="preserve">    df[f'2024_coeff'] = (df[f'{CON.RZD_TOTAL}_2024']-df[f'{CON.RZD_TOTAL}_2024_loss']) / df[f'{CON.RZD_TOTAL}_2024']</w:t>
      </w:r>
      <w:r>
        <w:br/>
        <w:t xml:space="preserve">    df[f'{CON.RZD_POR}_2024'] -= df[f'{CON.RZD_POR}_2024</w:t>
      </w:r>
      <w:r>
        <w:t>_loss']</w:t>
      </w:r>
      <w:r>
        <w:br/>
        <w:t xml:space="preserve">    df[f'{CON.RZD_GR}_2024'] -= df[f'{CON.RZD_GR}_2024_loss']</w:t>
      </w:r>
      <w:r>
        <w:br/>
        <w:t xml:space="preserve">    df[f'{CON.RZD_TOTAL}_2024'] -= df[f'{CON.RZD_TOTAL}_2024_loss']</w:t>
      </w:r>
      <w:r>
        <w:br/>
      </w:r>
      <w:r>
        <w:br/>
        <w:t xml:space="preserve">    for i, year in enumerate(YEARS):</w:t>
      </w:r>
      <w:r>
        <w:br/>
        <w:t xml:space="preserve">        if IPEM["index_sell_prices"] == [True]:</w:t>
      </w:r>
      <w:r>
        <w:br/>
        <w:t xml:space="preserve">            if IPEM["price_varia</w:t>
      </w:r>
      <w:r>
        <w:t>nt"] == 'Минэк':</w:t>
      </w:r>
      <w:r>
        <w:br/>
        <w:t xml:space="preserve">                price_col = f'ЦЕНА_{year}'</w:t>
      </w:r>
      <w:r>
        <w:br/>
      </w:r>
      <w:r>
        <w:lastRenderedPageBreak/>
        <w:t xml:space="preserve">            else:</w:t>
      </w:r>
      <w:r>
        <w:br/>
        <w:t xml:space="preserve">                price_col = f'ЦЕНА_ЦСР_{year}'</w:t>
      </w:r>
      <w:r>
        <w:br/>
        <w:t xml:space="preserve">            df[f'price_coeff'] *= df[price_col]</w:t>
      </w:r>
      <w:r>
        <w:br/>
        <w:t xml:space="preserve">            if IPEM["index_sell_coal"] == [True]:</w:t>
      </w:r>
      <w:r>
        <w:br/>
        <w:t xml:space="preserve">                dollar_index = pr</w:t>
      </w:r>
      <w:r>
        <w:t>ices_dollar.loc[i+1,'prices'] / prices_dollar.loc[i,'prices']</w:t>
      </w:r>
      <w:r>
        <w:br/>
        <w:t xml:space="preserve">                df.loc[df['Группа груза'] == 'Уголь', 'price_coeff'] /= df[price_col]</w:t>
      </w:r>
      <w:r>
        <w:br/>
        <w:t xml:space="preserve">                df.loc[df['Группа груза']=='Уголь','price_coeff'] *= df[f'ЦЕНА_УГОЛЬ_{year}'] * dollar_index</w:t>
      </w:r>
      <w:r>
        <w:br/>
        <w:t xml:space="preserve">        if IPEM["index_oper"] == [True]:</w:t>
      </w:r>
      <w:r>
        <w:br/>
        <w:t xml:space="preserve">            df[f'oper_coeff'] *= df[f'ОПЕРАТОРЫ_{year}']</w:t>
      </w:r>
      <w:r>
        <w:br/>
        <w:t xml:space="preserve">        if IPEM["index_per"] == [True]:</w:t>
      </w:r>
      <w:r>
        <w:br/>
        <w:t xml:space="preserve">            df[f'per_coeff'] *= df[f'ПЕРЕВАЛКА_{year}']</w:t>
      </w:r>
      <w:r>
        <w:br/>
      </w:r>
      <w:r>
        <w:br/>
        <w:t xml:space="preserve">        df = df.copy()</w:t>
      </w:r>
      <w:r>
        <w:br/>
        <w:t xml:space="preserve">        df[f'Стоимость 1 тонны на рын</w:t>
      </w:r>
      <w:r>
        <w:t xml:space="preserve">ке_{year}, руб./т.'] </w:t>
      </w:r>
      <w:r w:rsidRPr="002F68B2">
        <w:rPr>
          <w:lang w:val="ru-RU"/>
        </w:rPr>
        <w:t xml:space="preserve">= </w:t>
      </w:r>
      <w:r>
        <w:t>df</w:t>
      </w:r>
      <w:r w:rsidRPr="002F68B2">
        <w:rPr>
          <w:lang w:val="ru-RU"/>
        </w:rPr>
        <w:t xml:space="preserve">['Стоимость 1 тонны на рынке, руб./т.'] *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price</w:t>
      </w:r>
      <w:r w:rsidRPr="002F68B2">
        <w:rPr>
          <w:lang w:val="ru-RU"/>
        </w:rPr>
        <w:t>_</w:t>
      </w:r>
      <w:r>
        <w:t>coeff</w:t>
      </w:r>
      <w:r w:rsidRPr="002F68B2">
        <w:rPr>
          <w:lang w:val="ru-RU"/>
        </w:rPr>
        <w:t>']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'Стоимость 1 тонны на рынке_{</w:t>
      </w:r>
      <w:r>
        <w:t>year</w:t>
      </w:r>
      <w:r w:rsidRPr="002F68B2">
        <w:rPr>
          <w:lang w:val="ru-RU"/>
        </w:rPr>
        <w:t xml:space="preserve">}_$, руб./т.'] 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'Стоимость 1 тонны на рынке_{</w:t>
      </w:r>
      <w:r>
        <w:t>year</w:t>
      </w:r>
      <w:r w:rsidRPr="002F68B2">
        <w:rPr>
          <w:lang w:val="ru-RU"/>
        </w:rPr>
        <w:t xml:space="preserve">}, руб./т.'] / </w:t>
      </w:r>
      <w:r>
        <w:t>prices</w:t>
      </w:r>
      <w:r w:rsidRPr="002F68B2">
        <w:rPr>
          <w:lang w:val="ru-RU"/>
        </w:rPr>
        <w:t>_</w:t>
      </w:r>
      <w:r>
        <w:t>dollar</w:t>
      </w:r>
      <w:r w:rsidRPr="002F68B2">
        <w:rPr>
          <w:lang w:val="ru-RU"/>
        </w:rPr>
        <w:t>.</w:t>
      </w:r>
      <w:r>
        <w:t>loc</w:t>
      </w:r>
      <w:r w:rsidRPr="002F68B2">
        <w:rPr>
          <w:lang w:val="ru-RU"/>
        </w:rPr>
        <w:t>[0,'</w:t>
      </w:r>
      <w:r>
        <w:t>prices</w:t>
      </w:r>
      <w:r w:rsidRPr="002F68B2">
        <w:rPr>
          <w:lang w:val="ru-RU"/>
        </w:rPr>
        <w:t>']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'Расходы по о</w:t>
      </w:r>
      <w:r w:rsidRPr="002F68B2">
        <w:rPr>
          <w:lang w:val="ru-RU"/>
        </w:rPr>
        <w:t>плате услуг операторов_{</w:t>
      </w:r>
      <w:r>
        <w:t>year</w:t>
      </w:r>
      <w:r w:rsidRPr="002F68B2">
        <w:rPr>
          <w:lang w:val="ru-RU"/>
        </w:rPr>
        <w:t xml:space="preserve">}, руб. за тонну'] = </w:t>
      </w:r>
      <w:r>
        <w:t>df</w:t>
      </w:r>
      <w:r w:rsidRPr="002F68B2">
        <w:rPr>
          <w:lang w:val="ru-RU"/>
        </w:rPr>
        <w:t xml:space="preserve">['Расходы по оплате услуг операторов_2024, руб. за тонну'] *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oper</w:t>
      </w:r>
      <w:r w:rsidRPr="002F68B2">
        <w:rPr>
          <w:lang w:val="ru-RU"/>
        </w:rPr>
        <w:t>_</w:t>
      </w:r>
      <w:r>
        <w:t>coeff</w:t>
      </w:r>
      <w:r w:rsidRPr="002F68B2">
        <w:rPr>
          <w:lang w:val="ru-RU"/>
        </w:rPr>
        <w:t>']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'Расходы на перевалку_{</w:t>
      </w:r>
      <w:r>
        <w:t>year</w:t>
      </w:r>
      <w:r w:rsidRPr="002F68B2">
        <w:rPr>
          <w:lang w:val="ru-RU"/>
        </w:rPr>
        <w:t xml:space="preserve">}, руб. за тонну'] = </w:t>
      </w:r>
      <w:r>
        <w:t>df</w:t>
      </w:r>
      <w:r w:rsidRPr="002F68B2">
        <w:rPr>
          <w:lang w:val="ru-RU"/>
        </w:rPr>
        <w:t xml:space="preserve">['Расходы на перевалку_2024, руб. за тонну'] *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per</w:t>
      </w:r>
      <w:r w:rsidRPr="002F68B2">
        <w:rPr>
          <w:lang w:val="ru-RU"/>
        </w:rPr>
        <w:t>_</w:t>
      </w:r>
      <w:r>
        <w:t>coeff</w:t>
      </w:r>
      <w:r w:rsidRPr="002F68B2">
        <w:rPr>
          <w:lang w:val="ru-RU"/>
        </w:rPr>
        <w:t>']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    </w:t>
      </w:r>
      <w:r>
        <w:t>year</w:t>
      </w:r>
      <w:r w:rsidRPr="002F68B2">
        <w:rPr>
          <w:lang w:val="ru-RU"/>
        </w:rPr>
        <w:t>_</w:t>
      </w:r>
      <w:r>
        <w:t>index</w:t>
      </w:r>
      <w:r w:rsidRPr="002F68B2">
        <w:rPr>
          <w:lang w:val="ru-RU"/>
        </w:rPr>
        <w:t xml:space="preserve"> *= </w:t>
      </w:r>
      <w:r>
        <w:t>INDEXES</w:t>
      </w:r>
      <w:r w:rsidRPr="002F68B2">
        <w:rPr>
          <w:lang w:val="ru-RU"/>
        </w:rPr>
        <w:t>[</w:t>
      </w:r>
      <w:r>
        <w:t>i</w:t>
      </w:r>
      <w:r w:rsidRPr="002F68B2">
        <w:rPr>
          <w:lang w:val="ru-RU"/>
        </w:rPr>
        <w:t>]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}'] =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-1}'] * </w:t>
      </w:r>
      <w:r>
        <w:t>INDEXES</w:t>
      </w:r>
      <w:r w:rsidRPr="002F68B2">
        <w:rPr>
          <w:lang w:val="ru-RU"/>
        </w:rPr>
        <w:t>[</w:t>
      </w:r>
      <w:r>
        <w:t>i</w:t>
      </w:r>
      <w:r w:rsidRPr="002F68B2">
        <w:rPr>
          <w:lang w:val="ru-RU"/>
        </w:rPr>
        <w:t>]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}'] 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-1}'] * </w:t>
      </w:r>
      <w:r>
        <w:t>INDEXES</w:t>
      </w:r>
      <w:r w:rsidRPr="002F68B2">
        <w:rPr>
          <w:lang w:val="ru-RU"/>
        </w:rPr>
        <w:t>[</w:t>
      </w:r>
      <w:r>
        <w:t>i</w:t>
      </w:r>
      <w:r w:rsidRPr="002F68B2">
        <w:rPr>
          <w:lang w:val="ru-RU"/>
        </w:rPr>
        <w:t>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base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 xml:space="preserve">}'] = </w:t>
      </w:r>
      <w:r>
        <w:t>INDEXES</w:t>
      </w:r>
      <w:r w:rsidRPr="002F68B2">
        <w:rPr>
          <w:lang w:val="ru-RU"/>
        </w:rPr>
        <w:t>[</w:t>
      </w:r>
      <w:r>
        <w:t>i</w:t>
      </w:r>
      <w:r w:rsidRPr="002F68B2">
        <w:rPr>
          <w:lang w:val="ru-RU"/>
        </w:rPr>
        <w:t>]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base</w:t>
      </w:r>
      <w:r w:rsidRPr="002F68B2">
        <w:rPr>
          <w:lang w:val="ru-RU"/>
        </w:rPr>
        <w:t>_{</w:t>
      </w:r>
      <w:r>
        <w:t>year</w:t>
      </w:r>
      <w:r w:rsidRPr="002F68B2">
        <w:rPr>
          <w:lang w:val="ru-RU"/>
        </w:rPr>
        <w:t xml:space="preserve">}'] 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TOTAL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 * (</w:t>
      </w:r>
      <w:r>
        <w:t>INDEXES</w:t>
      </w:r>
      <w:r w:rsidRPr="002F68B2">
        <w:rPr>
          <w:lang w:val="ru-RU"/>
        </w:rPr>
        <w:t>[</w:t>
      </w:r>
      <w:r>
        <w:t>i</w:t>
      </w:r>
      <w:r w:rsidRPr="002F68B2">
        <w:rPr>
          <w:lang w:val="ru-RU"/>
        </w:rPr>
        <w:t>] - 1)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}'] +=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 *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</w:t>
      </w:r>
      <w:r>
        <w:t>y</w:t>
      </w:r>
      <w:r w:rsidRPr="002F68B2">
        <w:rPr>
          <w:lang w:val="ru-RU"/>
        </w:rPr>
        <w:t>'] - 1) * (</w:t>
      </w:r>
      <w:r>
        <w:t>INDEXES</w:t>
      </w:r>
      <w:r w:rsidRPr="002F68B2">
        <w:rPr>
          <w:lang w:val="ru-RU"/>
        </w:rPr>
        <w:t>[</w:t>
      </w:r>
      <w:r>
        <w:t>i</w:t>
      </w:r>
      <w:r w:rsidRPr="002F68B2">
        <w:rPr>
          <w:lang w:val="ru-RU"/>
        </w:rPr>
        <w:t>])</w:t>
      </w:r>
      <w:r w:rsidRPr="002F68B2">
        <w:rPr>
          <w:lang w:val="ru-RU"/>
        </w:rPr>
        <w:br/>
        <w:t xml:space="preserve">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}'] +=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 *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</w:t>
      </w:r>
      <w:r>
        <w:t>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</w:t>
      </w:r>
      <w:r>
        <w:t>x</w:t>
      </w:r>
      <w:r w:rsidRPr="002F68B2">
        <w:rPr>
          <w:lang w:val="ru-RU"/>
        </w:rPr>
        <w:t>'] - 1) * (</w:t>
      </w:r>
      <w:r>
        <w:t>INDEXES</w:t>
      </w:r>
      <w:r w:rsidRPr="002F68B2">
        <w:rPr>
          <w:lang w:val="ru-RU"/>
        </w:rPr>
        <w:t>[</w:t>
      </w:r>
      <w:r>
        <w:t>i</w:t>
      </w:r>
      <w:r w:rsidRPr="002F68B2">
        <w:rPr>
          <w:lang w:val="ru-RU"/>
        </w:rPr>
        <w:t>])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    #дял отдельных правил</w:t>
      </w:r>
      <w:r w:rsidRPr="002F68B2">
        <w:rPr>
          <w:lang w:val="ru-RU"/>
        </w:rPr>
        <w:br/>
        <w:t xml:space="preserve">        </w:t>
      </w:r>
      <w:r>
        <w:t>rules</w:t>
      </w:r>
      <w:r w:rsidRPr="002F68B2">
        <w:rPr>
          <w:lang w:val="ru-RU"/>
        </w:rPr>
        <w:t xml:space="preserve"> = </w:t>
      </w:r>
      <w:r>
        <w:t>tr</w:t>
      </w:r>
      <w:r w:rsidRPr="002F68B2">
        <w:rPr>
          <w:lang w:val="ru-RU"/>
        </w:rPr>
        <w:t>.</w:t>
      </w:r>
      <w:r>
        <w:t>load</w:t>
      </w:r>
      <w:r w:rsidRPr="002F68B2">
        <w:rPr>
          <w:lang w:val="ru-RU"/>
        </w:rPr>
        <w:t>_</w:t>
      </w:r>
      <w:r>
        <w:t>rules</w:t>
      </w:r>
      <w:r w:rsidRPr="002F68B2">
        <w:rPr>
          <w:lang w:val="ru-RU"/>
        </w:rPr>
        <w:t>(</w:t>
      </w:r>
      <w:r>
        <w:t>active</w:t>
      </w:r>
      <w:r w:rsidRPr="002F68B2">
        <w:rPr>
          <w:lang w:val="ru-RU"/>
        </w:rPr>
        <w:t>_</w:t>
      </w:r>
      <w:r>
        <w:t>only</w:t>
      </w:r>
      <w:r w:rsidRPr="002F68B2">
        <w:rPr>
          <w:lang w:val="ru-RU"/>
        </w:rPr>
        <w:t>=</w:t>
      </w:r>
      <w:r>
        <w:t>True</w:t>
      </w:r>
      <w:r w:rsidRPr="002F68B2">
        <w:rPr>
          <w:lang w:val="ru-RU"/>
        </w:rPr>
        <w:t>)</w:t>
      </w:r>
      <w:r w:rsidRPr="002F68B2">
        <w:rPr>
          <w:lang w:val="ru-RU"/>
        </w:rPr>
        <w:br/>
        <w:t xml:space="preserve">        </w:t>
      </w:r>
      <w:r>
        <w:t>for</w:t>
      </w:r>
      <w:r w:rsidRPr="002F68B2">
        <w:rPr>
          <w:lang w:val="ru-RU"/>
        </w:rPr>
        <w:t xml:space="preserve"> </w:t>
      </w:r>
      <w:r>
        <w:t>index</w:t>
      </w:r>
      <w:r w:rsidRPr="002F68B2">
        <w:rPr>
          <w:lang w:val="ru-RU"/>
        </w:rPr>
        <w:t xml:space="preserve">, </w:t>
      </w:r>
      <w:r>
        <w:t>rules</w:t>
      </w:r>
      <w:r w:rsidRPr="002F68B2">
        <w:rPr>
          <w:lang w:val="ru-RU"/>
        </w:rPr>
        <w:t xml:space="preserve"> </w:t>
      </w:r>
      <w:r>
        <w:t>in</w:t>
      </w:r>
      <w:r w:rsidRPr="002F68B2">
        <w:rPr>
          <w:lang w:val="ru-RU"/>
        </w:rPr>
        <w:t xml:space="preserve"> </w:t>
      </w:r>
      <w:r>
        <w:t>enumerate</w:t>
      </w:r>
      <w:r w:rsidRPr="002F68B2">
        <w:rPr>
          <w:lang w:val="ru-RU"/>
        </w:rPr>
        <w:t>(</w:t>
      </w:r>
      <w:r>
        <w:t>rules</w:t>
      </w:r>
      <w:r w:rsidRPr="002F68B2">
        <w:rPr>
          <w:lang w:val="ru-RU"/>
        </w:rPr>
        <w:t>,</w:t>
      </w:r>
      <w:r>
        <w:t>start</w:t>
      </w:r>
      <w:r w:rsidRPr="002F68B2">
        <w:rPr>
          <w:lang w:val="ru-RU"/>
        </w:rPr>
        <w:t>=1):</w:t>
      </w:r>
      <w:r w:rsidRPr="002F68B2">
        <w:rPr>
          <w:lang w:val="ru-RU"/>
        </w:rPr>
        <w:br/>
        <w:t xml:space="preserve">    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}_{</w:t>
      </w:r>
      <w:r>
        <w:t>index</w:t>
      </w:r>
      <w:r w:rsidRPr="002F68B2">
        <w:rPr>
          <w:lang w:val="ru-RU"/>
        </w:rPr>
        <w:t>}'] =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 *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}_{</w:t>
      </w:r>
      <w:r>
        <w:t>index</w:t>
      </w:r>
      <w:r w:rsidRPr="002F68B2">
        <w:rPr>
          <w:lang w:val="ru-RU"/>
        </w:rPr>
        <w:t>}_</w:t>
      </w:r>
      <w:r>
        <w:t>x</w:t>
      </w:r>
      <w:r w:rsidRPr="002F68B2">
        <w:rPr>
          <w:lang w:val="ru-RU"/>
        </w:rPr>
        <w:t xml:space="preserve">'] - 1) * </w:t>
      </w:r>
      <w:r>
        <w:t>INDEXES</w:t>
      </w:r>
      <w:r w:rsidRPr="002F68B2">
        <w:rPr>
          <w:lang w:val="ru-RU"/>
        </w:rPr>
        <w:t>[</w:t>
      </w:r>
      <w:r>
        <w:t>i</w:t>
      </w:r>
      <w:r w:rsidRPr="002F68B2">
        <w:rPr>
          <w:lang w:val="ru-RU"/>
        </w:rPr>
        <w:t>] +</w:t>
      </w:r>
      <w:r w:rsidRPr="002F68B2">
        <w:rPr>
          <w:lang w:val="ru-RU"/>
        </w:rPr>
        <w:br/>
        <w:t xml:space="preserve">                                    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 - 1}'] *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}_{</w:t>
      </w:r>
      <w:r>
        <w:t>index</w:t>
      </w:r>
      <w:r w:rsidRPr="002F68B2">
        <w:rPr>
          <w:lang w:val="ru-RU"/>
        </w:rPr>
        <w:t>}_</w:t>
      </w:r>
      <w:r>
        <w:t>y</w:t>
      </w:r>
      <w:r w:rsidRPr="002F68B2">
        <w:rPr>
          <w:lang w:val="ru-RU"/>
        </w:rPr>
        <w:t xml:space="preserve">'] - 1) * </w:t>
      </w:r>
      <w:r>
        <w:t>INDEXES</w:t>
      </w:r>
      <w:r w:rsidRPr="002F68B2">
        <w:rPr>
          <w:lang w:val="ru-RU"/>
        </w:rPr>
        <w:t>[</w:t>
      </w:r>
      <w:r>
        <w:t>i</w:t>
      </w:r>
      <w:r w:rsidRPr="002F68B2">
        <w:rPr>
          <w:lang w:val="ru-RU"/>
        </w:rPr>
        <w:t>]) / \</w:t>
      </w:r>
      <w:r w:rsidRPr="002F68B2">
        <w:rPr>
          <w:lang w:val="ru-RU"/>
        </w:rPr>
        <w:br/>
      </w:r>
      <w:r w:rsidRPr="002F68B2">
        <w:rPr>
          <w:lang w:val="ru-RU"/>
        </w:rPr>
        <w:lastRenderedPageBreak/>
        <w:t xml:space="preserve">                                          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 xml:space="preserve">-1}'] +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POR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-1}'])</w:t>
      </w:r>
      <w:r w:rsidRPr="002F68B2">
        <w:rPr>
          <w:lang w:val="ru-RU"/>
        </w:rPr>
        <w:br/>
        <w:t xml:space="preserve">           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%_{</w:t>
      </w:r>
      <w:r>
        <w:t>year</w:t>
      </w:r>
      <w:r w:rsidRPr="002F68B2">
        <w:rPr>
          <w:lang w:val="ru-RU"/>
        </w:rPr>
        <w:t>}_{</w:t>
      </w:r>
      <w:r>
        <w:t>index</w:t>
      </w:r>
      <w:r w:rsidRPr="002F68B2">
        <w:rPr>
          <w:lang w:val="ru-RU"/>
        </w:rPr>
        <w:t>}_</w:t>
      </w:r>
      <w:r>
        <w:t>gr</w:t>
      </w:r>
      <w:r w:rsidRPr="002F68B2">
        <w:rPr>
          <w:lang w:val="ru-RU"/>
        </w:rPr>
        <w:t xml:space="preserve">'] = 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'{</w:t>
      </w:r>
      <w:r>
        <w:t>CON</w:t>
      </w:r>
      <w:r w:rsidRPr="002F68B2">
        <w:rPr>
          <w:lang w:val="ru-RU"/>
        </w:rPr>
        <w:t>.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>}_{</w:t>
      </w:r>
      <w:r>
        <w:t>year</w:t>
      </w:r>
      <w:r w:rsidRPr="002F68B2">
        <w:rPr>
          <w:lang w:val="ru-RU"/>
        </w:rPr>
        <w:t>-1}'] * (</w:t>
      </w:r>
      <w:r>
        <w:t>df</w:t>
      </w:r>
      <w:r w:rsidRPr="002F68B2">
        <w:rPr>
          <w:lang w:val="ru-RU"/>
        </w:rPr>
        <w:t>[</w:t>
      </w:r>
      <w:r>
        <w:t>f</w:t>
      </w:r>
      <w:r w:rsidRPr="002F68B2">
        <w:rPr>
          <w:lang w:val="ru-RU"/>
        </w:rPr>
        <w:t>'</w:t>
      </w:r>
      <w:r>
        <w:t>rules</w:t>
      </w:r>
      <w:r w:rsidRPr="002F68B2">
        <w:rPr>
          <w:lang w:val="ru-RU"/>
        </w:rPr>
        <w:t>%</w:t>
      </w:r>
      <w:r w:rsidRPr="002F68B2">
        <w:t>_{</w:t>
      </w:r>
      <w:r>
        <w:t>year</w:t>
      </w:r>
      <w:r w:rsidRPr="002F68B2">
        <w:t>}_{</w:t>
      </w:r>
      <w:r>
        <w:t>index</w:t>
      </w:r>
      <w:r w:rsidRPr="002F68B2">
        <w:t>}_</w:t>
      </w:r>
      <w:r>
        <w:t>x</w:t>
      </w:r>
      <w:r w:rsidRPr="002F68B2">
        <w:t xml:space="preserve">'] - 1) * </w:t>
      </w:r>
      <w:r>
        <w:t>INDEXES</w:t>
      </w:r>
      <w:r w:rsidRPr="002F68B2">
        <w:t>[</w:t>
      </w:r>
      <w:r>
        <w:t>i</w:t>
      </w:r>
      <w:r w:rsidRPr="002F68B2">
        <w:t>] / \</w:t>
      </w:r>
      <w:r w:rsidRPr="002F68B2">
        <w:br/>
        <w:t xml:space="preserve">                                              (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GR</w:t>
      </w:r>
      <w:r w:rsidRPr="002F68B2">
        <w:t>}_{</w:t>
      </w:r>
      <w:r>
        <w:t>year</w:t>
      </w:r>
      <w:r w:rsidRPr="002F68B2">
        <w:t>-1}'])</w:t>
      </w:r>
      <w:r w:rsidRPr="002F68B2">
        <w:br/>
      </w:r>
      <w:r w:rsidRPr="002F68B2">
        <w:br/>
        <w:t xml:space="preserve">        </w:t>
      </w:r>
      <w:r>
        <w:t>df</w:t>
      </w:r>
      <w:r w:rsidRPr="002F68B2">
        <w:t>[</w:t>
      </w:r>
      <w:r>
        <w:t>f</w:t>
      </w:r>
      <w:r w:rsidRPr="002F68B2">
        <w:t>'</w:t>
      </w:r>
      <w:r>
        <w:t>rules</w:t>
      </w:r>
      <w:r w:rsidRPr="002F68B2">
        <w:t>_{</w:t>
      </w:r>
      <w:r>
        <w:t>year</w:t>
      </w:r>
      <w:r w:rsidRPr="002F68B2">
        <w:t>}'</w:t>
      </w:r>
      <w:r w:rsidRPr="002F68B2">
        <w:t xml:space="preserve">] =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POR</w:t>
      </w:r>
      <w:r w:rsidRPr="002F68B2">
        <w:t>}_{</w:t>
      </w:r>
      <w:r>
        <w:t>year</w:t>
      </w:r>
      <w:r w:rsidRPr="002F68B2">
        <w:t>-1}'] * (</w:t>
      </w:r>
      <w:r>
        <w:t>df</w:t>
      </w:r>
      <w:r w:rsidRPr="002F68B2">
        <w:t>[</w:t>
      </w:r>
      <w:r>
        <w:t>f</w:t>
      </w:r>
      <w:r w:rsidRPr="002F68B2">
        <w:t>'</w:t>
      </w:r>
      <w:r>
        <w:t>rules</w:t>
      </w:r>
      <w:r w:rsidRPr="002F68B2">
        <w:t>%_{</w:t>
      </w:r>
      <w:r>
        <w:t>year</w:t>
      </w:r>
      <w:r w:rsidRPr="002F68B2">
        <w:t>}_</w:t>
      </w:r>
      <w:r>
        <w:t>y</w:t>
      </w:r>
      <w:r w:rsidRPr="002F68B2">
        <w:t xml:space="preserve">'] - 1) * </w:t>
      </w:r>
      <w:r>
        <w:t>INDEXES</w:t>
      </w:r>
      <w:r w:rsidRPr="002F68B2">
        <w:t>[</w:t>
      </w:r>
      <w:r>
        <w:t>i</w:t>
      </w:r>
      <w:r w:rsidRPr="002F68B2">
        <w:t>] + \</w:t>
      </w:r>
      <w:r w:rsidRPr="002F68B2">
        <w:br/>
        <w:t xml:space="preserve">                             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GR</w:t>
      </w:r>
      <w:r w:rsidRPr="002F68B2">
        <w:t>}_{</w:t>
      </w:r>
      <w:r>
        <w:t>year</w:t>
      </w:r>
      <w:r w:rsidRPr="002F68B2">
        <w:t>-1}'] * (</w:t>
      </w:r>
      <w:r>
        <w:t>df</w:t>
      </w:r>
      <w:r w:rsidRPr="002F68B2">
        <w:t>[</w:t>
      </w:r>
      <w:r>
        <w:t>f</w:t>
      </w:r>
      <w:r w:rsidRPr="002F68B2">
        <w:t>'</w:t>
      </w:r>
      <w:r>
        <w:t>rules</w:t>
      </w:r>
      <w:r w:rsidRPr="002F68B2">
        <w:t>%_{</w:t>
      </w:r>
      <w:r>
        <w:t>year</w:t>
      </w:r>
      <w:r w:rsidRPr="002F68B2">
        <w:t>}_</w:t>
      </w:r>
      <w:r>
        <w:t>x</w:t>
      </w:r>
      <w:r w:rsidRPr="002F68B2">
        <w:t xml:space="preserve">'] - 1) * </w:t>
      </w:r>
      <w:r>
        <w:t>INDEXES</w:t>
      </w:r>
      <w:r w:rsidRPr="002F68B2">
        <w:t>[</w:t>
      </w:r>
      <w:r>
        <w:t>i</w:t>
      </w:r>
      <w:r w:rsidRPr="002F68B2">
        <w:t>]</w:t>
      </w:r>
      <w:r w:rsidRPr="002F68B2">
        <w:br/>
      </w:r>
      <w:r w:rsidRPr="002F68B2">
        <w:br/>
        <w:t xml:space="preserve">       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TOTAL</w:t>
      </w:r>
      <w:r w:rsidRPr="002F68B2">
        <w:t>}_{</w:t>
      </w:r>
      <w:r>
        <w:t>year</w:t>
      </w:r>
      <w:r w:rsidRPr="002F68B2">
        <w:t xml:space="preserve">}'] =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GR</w:t>
      </w:r>
      <w:r w:rsidRPr="002F68B2">
        <w:t>}_{</w:t>
      </w:r>
      <w:r>
        <w:t>year</w:t>
      </w:r>
      <w:r w:rsidRPr="002F68B2">
        <w:t xml:space="preserve">}'] + </w:t>
      </w:r>
      <w:r>
        <w:t>d</w:t>
      </w:r>
      <w:r>
        <w:t>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POR</w:t>
      </w:r>
      <w:r w:rsidRPr="002F68B2">
        <w:t>}_{</w:t>
      </w:r>
      <w:r>
        <w:t>year</w:t>
      </w:r>
      <w:r w:rsidRPr="002F68B2">
        <w:t>}']</w:t>
      </w:r>
      <w:r w:rsidRPr="002F68B2">
        <w:br/>
        <w:t xml:space="preserve">        </w:t>
      </w:r>
      <w:r>
        <w:t>df</w:t>
      </w:r>
      <w:r w:rsidRPr="002F68B2">
        <w:t>[</w:t>
      </w:r>
      <w:r>
        <w:t>f</w:t>
      </w:r>
      <w:r w:rsidRPr="002F68B2">
        <w:t>'</w:t>
      </w:r>
      <w:r>
        <w:t>rules</w:t>
      </w:r>
      <w:r w:rsidRPr="002F68B2">
        <w:t>%_{</w:t>
      </w:r>
      <w:r>
        <w:t>year</w:t>
      </w:r>
      <w:r w:rsidRPr="002F68B2">
        <w:t xml:space="preserve">}'] = 1 + </w:t>
      </w:r>
      <w:r>
        <w:t>df</w:t>
      </w:r>
      <w:r w:rsidRPr="002F68B2">
        <w:t>[</w:t>
      </w:r>
      <w:r>
        <w:t>f</w:t>
      </w:r>
      <w:r w:rsidRPr="002F68B2">
        <w:t>'</w:t>
      </w:r>
      <w:r>
        <w:t>rules</w:t>
      </w:r>
      <w:r w:rsidRPr="002F68B2">
        <w:t>_{</w:t>
      </w:r>
      <w:r>
        <w:t>year</w:t>
      </w:r>
      <w:r w:rsidRPr="002F68B2">
        <w:t xml:space="preserve">}'] /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TOTAL</w:t>
      </w:r>
      <w:r w:rsidRPr="002F68B2">
        <w:t>}_{</w:t>
      </w:r>
      <w:r>
        <w:t>year</w:t>
      </w:r>
      <w:r w:rsidRPr="002F68B2">
        <w:t>-1}']</w:t>
      </w:r>
      <w:r w:rsidRPr="002F68B2">
        <w:br/>
        <w:t xml:space="preserve">        </w:t>
      </w:r>
      <w:r>
        <w:t>df</w:t>
      </w:r>
      <w:r w:rsidRPr="002F68B2">
        <w:t>[</w:t>
      </w:r>
      <w:r>
        <w:t>f</w:t>
      </w:r>
      <w:r w:rsidRPr="002F68B2">
        <w:t>'</w:t>
      </w:r>
      <w:r>
        <w:t>rules</w:t>
      </w:r>
      <w:r w:rsidRPr="002F68B2">
        <w:t>%_{</w:t>
      </w:r>
      <w:r>
        <w:t>year</w:t>
      </w:r>
      <w:r w:rsidRPr="002F68B2">
        <w:t>}_</w:t>
      </w:r>
      <w:r>
        <w:t>gr</w:t>
      </w:r>
      <w:r w:rsidRPr="002F68B2">
        <w:t xml:space="preserve">'] = 1 +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GR</w:t>
      </w:r>
      <w:r w:rsidRPr="002F68B2">
        <w:t>}_{</w:t>
      </w:r>
      <w:r>
        <w:t>year</w:t>
      </w:r>
      <w:r w:rsidRPr="002F68B2">
        <w:t>-1}'] * (</w:t>
      </w:r>
      <w:r>
        <w:t>df</w:t>
      </w:r>
      <w:r w:rsidRPr="002F68B2">
        <w:t>[</w:t>
      </w:r>
      <w:r>
        <w:t>f</w:t>
      </w:r>
      <w:r w:rsidRPr="002F68B2">
        <w:t>'</w:t>
      </w:r>
      <w:r>
        <w:t>rules</w:t>
      </w:r>
      <w:r w:rsidRPr="002F68B2">
        <w:t>%_{</w:t>
      </w:r>
      <w:r>
        <w:t>year</w:t>
      </w:r>
      <w:r w:rsidRPr="002F68B2">
        <w:t>}_</w:t>
      </w:r>
      <w:r>
        <w:t>x</w:t>
      </w:r>
      <w:r w:rsidRPr="002F68B2">
        <w:t xml:space="preserve">'] - 1) * </w:t>
      </w:r>
      <w:r>
        <w:t>INDEXES</w:t>
      </w:r>
      <w:r w:rsidRPr="002F68B2">
        <w:t>[</w:t>
      </w:r>
      <w:r>
        <w:t>i</w:t>
      </w:r>
      <w:r w:rsidRPr="002F68B2">
        <w:t xml:space="preserve">] /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GR</w:t>
      </w:r>
      <w:r w:rsidRPr="002F68B2">
        <w:t>}_{</w:t>
      </w:r>
      <w:r>
        <w:t>year</w:t>
      </w:r>
      <w:r w:rsidRPr="002F68B2">
        <w:t>-1}'</w:t>
      </w:r>
      <w:r w:rsidRPr="002F68B2">
        <w:t>]</w:t>
      </w:r>
      <w:r w:rsidRPr="002F68B2">
        <w:br/>
        <w:t xml:space="preserve">        </w:t>
      </w:r>
      <w:r>
        <w:t>df</w:t>
      </w:r>
      <w:r w:rsidRPr="002F68B2">
        <w:t>[</w:t>
      </w:r>
      <w:r>
        <w:t>f</w:t>
      </w:r>
      <w:r w:rsidRPr="002F68B2">
        <w:t>'</w:t>
      </w:r>
      <w:r>
        <w:t>rules</w:t>
      </w:r>
      <w:r w:rsidRPr="002F68B2">
        <w:t>%_{</w:t>
      </w:r>
      <w:r>
        <w:t>year</w:t>
      </w:r>
      <w:r w:rsidRPr="002F68B2">
        <w:t>}_</w:t>
      </w:r>
      <w:r>
        <w:t>por</w:t>
      </w:r>
      <w:r w:rsidRPr="002F68B2">
        <w:t xml:space="preserve">'] = 1 +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POR</w:t>
      </w:r>
      <w:r w:rsidRPr="002F68B2">
        <w:t>}_{</w:t>
      </w:r>
      <w:r>
        <w:t>year</w:t>
      </w:r>
      <w:r w:rsidRPr="002F68B2">
        <w:t>-1}'] * (</w:t>
      </w:r>
      <w:r>
        <w:t>df</w:t>
      </w:r>
      <w:r w:rsidRPr="002F68B2">
        <w:t>[</w:t>
      </w:r>
      <w:r>
        <w:t>f</w:t>
      </w:r>
      <w:r w:rsidRPr="002F68B2">
        <w:t>'</w:t>
      </w:r>
      <w:r>
        <w:t>rules</w:t>
      </w:r>
      <w:r w:rsidRPr="002F68B2">
        <w:t>%_{</w:t>
      </w:r>
      <w:r>
        <w:t>year</w:t>
      </w:r>
      <w:r w:rsidRPr="002F68B2">
        <w:t>}_</w:t>
      </w:r>
      <w:r>
        <w:t>y</w:t>
      </w:r>
      <w:r w:rsidRPr="002F68B2">
        <w:t xml:space="preserve">'] - 1) * </w:t>
      </w:r>
      <w:r>
        <w:t>INDEXES</w:t>
      </w:r>
      <w:r w:rsidRPr="002F68B2">
        <w:t>[</w:t>
      </w:r>
      <w:r>
        <w:t>i</w:t>
      </w:r>
      <w:r w:rsidRPr="002F68B2">
        <w:t xml:space="preserve">] / </w:t>
      </w:r>
      <w:r>
        <w:t>df</w:t>
      </w:r>
      <w:r w:rsidRPr="002F68B2">
        <w:t>[</w:t>
      </w:r>
      <w:r>
        <w:t>f</w:t>
      </w:r>
      <w:r w:rsidRPr="002F68B2">
        <w:t>'{</w:t>
      </w:r>
      <w:r>
        <w:t>CON</w:t>
      </w:r>
      <w:r w:rsidRPr="002F68B2">
        <w:t>.</w:t>
      </w:r>
      <w:r>
        <w:t>RZD</w:t>
      </w:r>
      <w:r w:rsidRPr="002F68B2">
        <w:t>_</w:t>
      </w:r>
      <w:r>
        <w:t>POR</w:t>
      </w:r>
      <w:r w:rsidRPr="002F68B2">
        <w:t>}_{</w:t>
      </w:r>
      <w:r>
        <w:t>year</w:t>
      </w:r>
      <w:r w:rsidRPr="002F68B2">
        <w:t>-1}']</w:t>
      </w:r>
      <w:r w:rsidRPr="002F68B2">
        <w:br/>
      </w:r>
      <w:r w:rsidRPr="002F68B2">
        <w:br/>
        <w:t xml:space="preserve">    </w:t>
      </w:r>
      <w:r>
        <w:t>return</w:t>
      </w:r>
      <w:r w:rsidRPr="002F68B2">
        <w:t xml:space="preserve"> </w:t>
      </w:r>
      <w:r>
        <w:t>df</w:t>
      </w:r>
      <w:r w:rsidRPr="002F68B2">
        <w:t>.</w:t>
      </w:r>
      <w:r>
        <w:t>copy</w:t>
      </w:r>
      <w:r w:rsidRPr="002F68B2">
        <w:t>()</w:t>
      </w:r>
      <w:r w:rsidRPr="002F68B2">
        <w:br/>
      </w:r>
      <w:r w:rsidRPr="002F68B2">
        <w:br/>
      </w:r>
      <w:r w:rsidRPr="002F68B2">
        <w:br/>
      </w:r>
      <w:r>
        <w:t>def</w:t>
      </w:r>
      <w:r w:rsidRPr="002F68B2">
        <w:t xml:space="preserve"> </w:t>
      </w:r>
      <w:r>
        <w:t>cost</w:t>
      </w:r>
      <w:r w:rsidRPr="002F68B2">
        <w:t>_</w:t>
      </w:r>
      <w:r>
        <w:t>index</w:t>
      </w:r>
      <w:r w:rsidRPr="002F68B2">
        <w:t>_</w:t>
      </w:r>
      <w:r>
        <w:t>multiply</w:t>
      </w:r>
      <w:r w:rsidRPr="002F68B2">
        <w:t>(</w:t>
      </w:r>
      <w:r>
        <w:t>df</w:t>
      </w:r>
      <w:r w:rsidRPr="002F68B2">
        <w:t xml:space="preserve">, </w:t>
      </w:r>
      <w:r>
        <w:t>year</w:t>
      </w:r>
      <w:r w:rsidRPr="002F68B2">
        <w:t xml:space="preserve">, </w:t>
      </w:r>
      <w:r>
        <w:t>start</w:t>
      </w:r>
      <w:r w:rsidRPr="002F68B2">
        <w:t>_</w:t>
      </w:r>
      <w:r>
        <w:t>year</w:t>
      </w:r>
      <w:r w:rsidRPr="002F68B2">
        <w:t>):</w:t>
      </w:r>
      <w:r w:rsidRPr="002F68B2">
        <w:br/>
        <w:t xml:space="preserve">    </w:t>
      </w:r>
      <w:r>
        <w:t>parameter</w:t>
      </w:r>
      <w:r w:rsidRPr="002F68B2">
        <w:t xml:space="preserve"> = '</w:t>
      </w:r>
      <w:r w:rsidRPr="002F68B2">
        <w:rPr>
          <w:lang w:val="ru-RU"/>
        </w:rPr>
        <w:t>Темп</w:t>
      </w:r>
      <w:r w:rsidRPr="002F68B2">
        <w:t xml:space="preserve"> </w:t>
      </w:r>
      <w:r w:rsidRPr="002F68B2">
        <w:rPr>
          <w:lang w:val="ru-RU"/>
        </w:rPr>
        <w:t>роста</w:t>
      </w:r>
      <w:r w:rsidRPr="002F68B2">
        <w:t xml:space="preserve"> </w:t>
      </w:r>
      <w:r w:rsidRPr="002F68B2">
        <w:rPr>
          <w:lang w:val="ru-RU"/>
        </w:rPr>
        <w:t>себестоимо</w:t>
      </w:r>
      <w:r w:rsidRPr="002F68B2">
        <w:rPr>
          <w:lang w:val="ru-RU"/>
        </w:rPr>
        <w:t>сти</w:t>
      </w:r>
      <w:r w:rsidRPr="002F68B2">
        <w:t xml:space="preserve"> (</w:t>
      </w:r>
      <w:r w:rsidRPr="002F68B2">
        <w:rPr>
          <w:lang w:val="ru-RU"/>
        </w:rPr>
        <w:t>грузовые</w:t>
      </w:r>
      <w:r w:rsidRPr="002F68B2">
        <w:t xml:space="preserve"> </w:t>
      </w:r>
      <w:r w:rsidRPr="002F68B2">
        <w:rPr>
          <w:lang w:val="ru-RU"/>
        </w:rPr>
        <w:t>перевозки</w:t>
      </w:r>
      <w:r w:rsidRPr="002F68B2">
        <w:t>)'</w:t>
      </w:r>
      <w:r w:rsidRPr="002F68B2">
        <w:br/>
        <w:t xml:space="preserve">    </w:t>
      </w:r>
      <w:r>
        <w:t>parameter</w:t>
      </w:r>
      <w:r w:rsidRPr="002F68B2">
        <w:t xml:space="preserve"> = '</w:t>
      </w:r>
      <w:r w:rsidRPr="002F68B2">
        <w:rPr>
          <w:lang w:val="ru-RU"/>
        </w:rPr>
        <w:t>Темп</w:t>
      </w:r>
      <w:r w:rsidRPr="002F68B2">
        <w:t xml:space="preserve"> </w:t>
      </w:r>
      <w:r w:rsidRPr="002F68B2">
        <w:rPr>
          <w:lang w:val="ru-RU"/>
        </w:rPr>
        <w:t>изменения</w:t>
      </w:r>
      <w:r w:rsidRPr="002F68B2">
        <w:t xml:space="preserve"> </w:t>
      </w:r>
      <w:r w:rsidRPr="002F68B2">
        <w:rPr>
          <w:lang w:val="ru-RU"/>
        </w:rPr>
        <w:t>расходов</w:t>
      </w:r>
      <w:r w:rsidRPr="002F68B2">
        <w:t xml:space="preserve"> (</w:t>
      </w:r>
      <w:r w:rsidRPr="002F68B2">
        <w:rPr>
          <w:lang w:val="ru-RU"/>
        </w:rPr>
        <w:t>грузовые</w:t>
      </w:r>
      <w:r w:rsidRPr="002F68B2">
        <w:t xml:space="preserve"> </w:t>
      </w:r>
      <w:r w:rsidRPr="002F68B2">
        <w:rPr>
          <w:lang w:val="ru-RU"/>
        </w:rPr>
        <w:t>перевозки</w:t>
      </w:r>
      <w:r w:rsidRPr="002F68B2">
        <w:t>)'</w:t>
      </w:r>
      <w:r w:rsidRPr="002F68B2">
        <w:br/>
        <w:t xml:space="preserve">    </w:t>
      </w:r>
      <w:r>
        <w:t>total</w:t>
      </w:r>
      <w:r w:rsidRPr="002F68B2">
        <w:t>_</w:t>
      </w:r>
      <w:r>
        <w:t>index</w:t>
      </w:r>
      <w:r w:rsidRPr="002F68B2">
        <w:t xml:space="preserve"> = </w:t>
      </w:r>
      <w:r>
        <w:t>df</w:t>
      </w:r>
      <w:r w:rsidRPr="002F68B2">
        <w:t>.</w:t>
      </w:r>
      <w:r>
        <w:t>loc</w:t>
      </w:r>
      <w:r w:rsidRPr="002F68B2">
        <w:t>[(</w:t>
      </w:r>
      <w:r>
        <w:t>df</w:t>
      </w:r>
      <w:r w:rsidRPr="002F68B2">
        <w:t>['</w:t>
      </w:r>
      <w:r w:rsidRPr="002F68B2">
        <w:rPr>
          <w:lang w:val="ru-RU"/>
        </w:rPr>
        <w:t>Показатель</w:t>
      </w:r>
      <w:r w:rsidRPr="002F68B2">
        <w:t xml:space="preserve">'] == </w:t>
      </w:r>
      <w:r>
        <w:t>parameter</w:t>
      </w:r>
      <w:r w:rsidRPr="002F68B2">
        <w:t>) &amp; (</w:t>
      </w:r>
      <w:r>
        <w:t>df</w:t>
      </w:r>
      <w:r w:rsidRPr="002F68B2">
        <w:t>['</w:t>
      </w:r>
      <w:r w:rsidRPr="002F68B2">
        <w:rPr>
          <w:lang w:val="ru-RU"/>
        </w:rPr>
        <w:t>Год</w:t>
      </w:r>
      <w:r w:rsidRPr="002F68B2">
        <w:t xml:space="preserve">'] &lt;= </w:t>
      </w:r>
      <w:r>
        <w:t>year</w:t>
      </w:r>
      <w:r w:rsidRPr="002F68B2">
        <w:t>) &amp; (</w:t>
      </w:r>
      <w:r w:rsidRPr="002F68B2">
        <w:br/>
        <w:t xml:space="preserve">                </w:t>
      </w:r>
      <w:r>
        <w:t>df</w:t>
      </w:r>
      <w:r w:rsidRPr="002F68B2">
        <w:t>['</w:t>
      </w:r>
      <w:r w:rsidRPr="002F68B2">
        <w:rPr>
          <w:lang w:val="ru-RU"/>
        </w:rPr>
        <w:t>Год</w:t>
      </w:r>
      <w:r w:rsidRPr="002F68B2">
        <w:t xml:space="preserve">'] &gt; </w:t>
      </w:r>
      <w:r>
        <w:t>start</w:t>
      </w:r>
      <w:r w:rsidRPr="002F68B2">
        <w:t>_</w:t>
      </w:r>
      <w:r>
        <w:t>year</w:t>
      </w:r>
      <w:r w:rsidRPr="002F68B2">
        <w:t>), '</w:t>
      </w:r>
      <w:r w:rsidRPr="002F68B2">
        <w:rPr>
          <w:lang w:val="ru-RU"/>
        </w:rPr>
        <w:t>Значение</w:t>
      </w:r>
      <w:r w:rsidRPr="002F68B2">
        <w:t>'].</w:t>
      </w:r>
      <w:r>
        <w:t>prod</w:t>
      </w:r>
      <w:r w:rsidRPr="002F68B2">
        <w:t>()</w:t>
      </w:r>
      <w:r w:rsidRPr="002F68B2">
        <w:br/>
        <w:t xml:space="preserve">    </w:t>
      </w:r>
      <w:r>
        <w:t>return</w:t>
      </w:r>
      <w:r w:rsidRPr="002F68B2">
        <w:t xml:space="preserve"> </w:t>
      </w:r>
      <w:r>
        <w:t>total</w:t>
      </w:r>
      <w:r w:rsidRPr="002F68B2">
        <w:t>_</w:t>
      </w:r>
      <w:r>
        <w:t>index</w:t>
      </w:r>
      <w:r w:rsidRPr="002F68B2">
        <w:br/>
      </w:r>
      <w:r w:rsidRPr="002F68B2">
        <w:br/>
      </w:r>
      <w:r w:rsidRPr="002F68B2">
        <w:br/>
      </w:r>
      <w:r>
        <w:t>def</w:t>
      </w:r>
      <w:r w:rsidRPr="002F68B2">
        <w:t xml:space="preserve"> </w:t>
      </w:r>
      <w:r>
        <w:t>tarif</w:t>
      </w:r>
      <w:r w:rsidRPr="002F68B2">
        <w:t>_</w:t>
      </w:r>
      <w:r>
        <w:t>index</w:t>
      </w:r>
      <w:r w:rsidRPr="002F68B2">
        <w:t>_</w:t>
      </w:r>
      <w:r>
        <w:t>multiply</w:t>
      </w:r>
      <w:r w:rsidRPr="002F68B2">
        <w:t>(</w:t>
      </w:r>
      <w:r>
        <w:t>df</w:t>
      </w:r>
      <w:r w:rsidRPr="002F68B2">
        <w:t xml:space="preserve">, </w:t>
      </w:r>
      <w:r>
        <w:t>year</w:t>
      </w:r>
      <w:r w:rsidRPr="002F68B2">
        <w:t xml:space="preserve">, </w:t>
      </w:r>
      <w:r>
        <w:t>start</w:t>
      </w:r>
      <w:r w:rsidRPr="002F68B2">
        <w:t>_</w:t>
      </w:r>
      <w:r>
        <w:t>year</w:t>
      </w:r>
      <w:r w:rsidRPr="002F68B2">
        <w:t>):</w:t>
      </w:r>
      <w:r w:rsidRPr="002F68B2">
        <w:br/>
        <w:t xml:space="preserve">    </w:t>
      </w:r>
      <w:r>
        <w:t>parameter</w:t>
      </w:r>
      <w:r w:rsidRPr="002F68B2">
        <w:t xml:space="preserve"> = '</w:t>
      </w:r>
      <w:r w:rsidRPr="002F68B2">
        <w:rPr>
          <w:lang w:val="ru-RU"/>
        </w:rPr>
        <w:t>Индексация</w:t>
      </w:r>
      <w:r w:rsidRPr="002F68B2">
        <w:t xml:space="preserve"> </w:t>
      </w:r>
      <w:r w:rsidRPr="002F68B2">
        <w:rPr>
          <w:lang w:val="ru-RU"/>
        </w:rPr>
        <w:t>тарифов</w:t>
      </w:r>
      <w:r w:rsidRPr="002F68B2">
        <w:t>'</w:t>
      </w:r>
      <w:r w:rsidRPr="002F68B2">
        <w:br/>
      </w:r>
      <w:r w:rsidRPr="002F68B2">
        <w:br/>
        <w:t xml:space="preserve">    </w:t>
      </w:r>
      <w:r>
        <w:t>total</w:t>
      </w:r>
      <w:r w:rsidRPr="002F68B2">
        <w:t>_</w:t>
      </w:r>
      <w:r>
        <w:t>index</w:t>
      </w:r>
      <w:r w:rsidRPr="002F68B2">
        <w:t xml:space="preserve"> = </w:t>
      </w:r>
      <w:r>
        <w:t>df</w:t>
      </w:r>
      <w:r w:rsidRPr="002F68B2">
        <w:t>.</w:t>
      </w:r>
      <w:r>
        <w:t>loc</w:t>
      </w:r>
      <w:r w:rsidRPr="002F68B2">
        <w:t>[(</w:t>
      </w:r>
      <w:r>
        <w:t>df</w:t>
      </w:r>
      <w:r w:rsidRPr="002F68B2">
        <w:t>['</w:t>
      </w:r>
      <w:r w:rsidRPr="002F68B2">
        <w:rPr>
          <w:lang w:val="ru-RU"/>
        </w:rPr>
        <w:t>Показатель</w:t>
      </w:r>
      <w:r w:rsidRPr="002F68B2">
        <w:t xml:space="preserve">'] == </w:t>
      </w:r>
      <w:r>
        <w:t>parameter</w:t>
      </w:r>
      <w:r w:rsidRPr="002F68B2">
        <w:t>) &amp; (</w:t>
      </w:r>
      <w:r>
        <w:t>df</w:t>
      </w:r>
      <w:r w:rsidRPr="002F68B2">
        <w:t>['</w:t>
      </w:r>
      <w:r w:rsidRPr="002F68B2">
        <w:rPr>
          <w:lang w:val="ru-RU"/>
        </w:rPr>
        <w:t>Год</w:t>
      </w:r>
      <w:r w:rsidRPr="002F68B2">
        <w:t xml:space="preserve">'] &lt;= </w:t>
      </w:r>
      <w:r>
        <w:t>year</w:t>
      </w:r>
      <w:r w:rsidRPr="002F68B2">
        <w:t>) &amp; (</w:t>
      </w:r>
      <w:r w:rsidRPr="002F68B2">
        <w:br/>
        <w:t xml:space="preserve">                </w:t>
      </w:r>
      <w:r>
        <w:t>df</w:t>
      </w:r>
      <w:r w:rsidRPr="002F68B2">
        <w:t>['</w:t>
      </w:r>
      <w:r w:rsidRPr="002F68B2">
        <w:rPr>
          <w:lang w:val="ru-RU"/>
        </w:rPr>
        <w:t>Год</w:t>
      </w:r>
      <w:r w:rsidRPr="002F68B2">
        <w:t xml:space="preserve">'] &gt; </w:t>
      </w:r>
      <w:r>
        <w:t>start</w:t>
      </w:r>
      <w:r w:rsidRPr="002F68B2">
        <w:t>_</w:t>
      </w:r>
      <w:r>
        <w:t>year</w:t>
      </w:r>
      <w:r w:rsidRPr="002F68B2">
        <w:t>), '</w:t>
      </w:r>
      <w:r w:rsidRPr="002F68B2">
        <w:rPr>
          <w:lang w:val="ru-RU"/>
        </w:rPr>
        <w:t>Значение</w:t>
      </w:r>
      <w:r w:rsidRPr="002F68B2">
        <w:t>'].</w:t>
      </w:r>
      <w:r>
        <w:t>prod</w:t>
      </w:r>
      <w:r w:rsidRPr="002F68B2">
        <w:t>()</w:t>
      </w:r>
      <w:r w:rsidRPr="002F68B2">
        <w:br/>
        <w:t xml:space="preserve">    </w:t>
      </w:r>
      <w:r>
        <w:t>return</w:t>
      </w:r>
      <w:r w:rsidRPr="002F68B2">
        <w:t xml:space="preserve"> </w:t>
      </w:r>
      <w:r>
        <w:t>total</w:t>
      </w:r>
      <w:r w:rsidRPr="002F68B2">
        <w:t>_</w:t>
      </w:r>
      <w:r>
        <w:t>index</w:t>
      </w:r>
      <w:r w:rsidRPr="002F68B2">
        <w:br/>
      </w:r>
      <w:r w:rsidRPr="002F68B2">
        <w:br/>
      </w:r>
      <w:r w:rsidRPr="002F68B2">
        <w:br/>
      </w:r>
      <w:r w:rsidRPr="002F68B2">
        <w:br/>
      </w:r>
      <w:r>
        <w:t>def</w:t>
      </w:r>
      <w:r w:rsidRPr="002F68B2">
        <w:t xml:space="preserve"> </w:t>
      </w:r>
      <w:r>
        <w:t>calculate</w:t>
      </w:r>
      <w:r w:rsidRPr="002F68B2">
        <w:t>_</w:t>
      </w:r>
      <w:r>
        <w:t>related</w:t>
      </w:r>
      <w:r w:rsidRPr="002F68B2">
        <w:t>(</w:t>
      </w:r>
      <w:r>
        <w:t>df</w:t>
      </w:r>
      <w:r w:rsidRPr="002F68B2">
        <w:t xml:space="preserve">, </w:t>
      </w:r>
      <w:r>
        <w:t>params</w:t>
      </w:r>
      <w:r w:rsidRPr="002F68B2">
        <w:t>):</w:t>
      </w:r>
      <w:r w:rsidRPr="002F68B2">
        <w:br/>
      </w:r>
      <w:r w:rsidRPr="002F68B2">
        <w:br/>
        <w:t xml:space="preserve">    </w:t>
      </w:r>
      <w:r>
        <w:t>rules</w:t>
      </w:r>
      <w:r w:rsidRPr="002F68B2">
        <w:t xml:space="preserve"> = </w:t>
      </w:r>
      <w:r>
        <w:t>tr</w:t>
      </w:r>
      <w:r w:rsidRPr="002F68B2">
        <w:t>.</w:t>
      </w:r>
      <w:r>
        <w:t>load</w:t>
      </w:r>
      <w:r w:rsidRPr="002F68B2">
        <w:t>_</w:t>
      </w:r>
      <w:r>
        <w:t>rules</w:t>
      </w:r>
      <w:r w:rsidRPr="002F68B2">
        <w:t>(</w:t>
      </w:r>
      <w:r>
        <w:t>active</w:t>
      </w:r>
      <w:r w:rsidRPr="002F68B2">
        <w:t>_</w:t>
      </w:r>
      <w:r>
        <w:t>only</w:t>
      </w:r>
      <w:r w:rsidRPr="002F68B2">
        <w:t>=</w:t>
      </w:r>
      <w:r>
        <w:t>True)</w:t>
      </w:r>
      <w:r>
        <w:br/>
        <w:t xml:space="preserve">    for i, year in enumerate(CON.YEARS):</w:t>
      </w:r>
      <w:r>
        <w:br/>
        <w:t xml:space="preserve">        rule_index = 0</w:t>
      </w:r>
      <w:r>
        <w:br/>
        <w:t xml:space="preserve">        df[f'rules%_{year}'] = 1.0</w:t>
      </w:r>
      <w:r>
        <w:br/>
      </w:r>
      <w:r>
        <w:lastRenderedPageBreak/>
        <w:t xml:space="preserve">        for rule_obj in rules:</w:t>
      </w:r>
      <w:r>
        <w:br/>
        <w:t xml:space="preserve">            rule_index += 1</w:t>
      </w:r>
      <w:r>
        <w:br/>
        <w:t xml:space="preserve">            df[f'r</w:t>
      </w:r>
      <w:r>
        <w:t>ules%_{year}_{rule_index}'] = 1.0</w:t>
      </w:r>
      <w:r>
        <w:br/>
        <w:t xml:space="preserve">            filters = []</w:t>
      </w:r>
      <w:r>
        <w:br/>
        <w:t xml:space="preserve">            for condition in rule_obj["conditions"]:</w:t>
      </w:r>
      <w:r>
        <w:br/>
        <w:t xml:space="preserve">                parameter = condition["parameter"]</w:t>
      </w:r>
      <w:r>
        <w:br/>
        <w:t xml:space="preserve">                include = condition["include"]</w:t>
      </w:r>
      <w:r>
        <w:br/>
        <w:t xml:space="preserve">                values = condition["values"].s</w:t>
      </w:r>
      <w:r>
        <w:t>plit(';') if condition[</w:t>
      </w:r>
      <w:r>
        <w:br/>
        <w:t xml:space="preserve">                    "values"] else []</w:t>
      </w:r>
      <w:r>
        <w:br/>
        <w:t xml:space="preserve">                if values == ['Все']:</w:t>
      </w:r>
      <w:r>
        <w:br/>
        <w:t xml:space="preserve">                    values = df[parameter].unique()</w:t>
      </w:r>
      <w:r>
        <w:br/>
        <w:t xml:space="preserve">                if include == 'включает':</w:t>
      </w:r>
      <w:r>
        <w:br/>
        <w:t xml:space="preserve">                    filters.append(df[parameter].isin(values))</w:t>
      </w:r>
      <w:r>
        <w:br/>
        <w:t xml:space="preserve">                else:</w:t>
      </w:r>
      <w:r>
        <w:br/>
        <w:t xml:space="preserve">                    filters.append(~df[parameter].isin(values))</w:t>
      </w:r>
      <w:r>
        <w:br/>
      </w:r>
      <w:r>
        <w:br/>
        <w:t xml:space="preserve">            df.loc[np.logical_and.reduce(filters), f'rules%_{year}'] += (float(rule_obj['index_' + str(year)])-1) * float(rule_obj['base_percent'])/100</w:t>
      </w:r>
      <w:r>
        <w:br/>
        <w:t xml:space="preserve">            df.l</w:t>
      </w:r>
      <w:r>
        <w:t>oc[np.logical_and.reduce(filters), f'rules%_{year}_{rule_index}'] =  float(rule_obj['index_'+str(year)]) * float(rule_obj['base_percent'])/100</w:t>
      </w:r>
      <w:r>
        <w:br/>
        <w:t xml:space="preserve">    return df</w:t>
      </w:r>
      <w:r>
        <w:br/>
      </w:r>
      <w:r>
        <w:br/>
      </w:r>
      <w:r>
        <w:br/>
        <w:t>def get_filters(df,rule_obj):</w:t>
      </w:r>
      <w:r>
        <w:br/>
        <w:t xml:space="preserve">    filters = []</w:t>
      </w:r>
      <w:r>
        <w:br/>
        <w:t xml:space="preserve">    for condition in rule_obj["conditions"]:</w:t>
      </w:r>
      <w:r>
        <w:br/>
        <w:t xml:space="preserve">     </w:t>
      </w:r>
      <w:r>
        <w:t xml:space="preserve">   parameter = condition["parameter"]</w:t>
      </w:r>
      <w:r>
        <w:br/>
        <w:t xml:space="preserve">        include = condition["include"]</w:t>
      </w:r>
      <w:r>
        <w:br/>
        <w:t xml:space="preserve">        values = condition["values"].split(';') if condition["values"] else []</w:t>
      </w:r>
      <w:r>
        <w:br/>
        <w:t xml:space="preserve">        if values == ['Все']:</w:t>
      </w:r>
      <w:r>
        <w:br/>
        <w:t xml:space="preserve">            values = df[parameter].unique()</w:t>
      </w:r>
      <w:r>
        <w:br/>
        <w:t xml:space="preserve">        if include == 'вкл</w:t>
      </w:r>
      <w:r>
        <w:t>ючает':</w:t>
      </w:r>
      <w:r>
        <w:br/>
        <w:t xml:space="preserve">            filters.append(df[parameter].isin(values))</w:t>
      </w:r>
      <w:r>
        <w:br/>
        <w:t xml:space="preserve">        else:</w:t>
      </w:r>
      <w:r>
        <w:br/>
        <w:t xml:space="preserve">            filters.append(~df[parameter].isin(values))</w:t>
      </w:r>
      <w:r>
        <w:br/>
        <w:t xml:space="preserve">    return filters</w:t>
      </w:r>
      <w:r>
        <w:br/>
      </w:r>
      <w:r>
        <w:br/>
      </w:r>
      <w:r>
        <w:br/>
        <w:t>def market_coef (df):</w:t>
      </w:r>
      <w:r>
        <w:br/>
        <w:t xml:space="preserve">    print('start market coef')</w:t>
      </w:r>
      <w:r>
        <w:br/>
        <w:t xml:space="preserve">    agg_params = {}</w:t>
      </w:r>
      <w:r>
        <w:br/>
        <w:t xml:space="preserve">    agg_params[f'Доходы 2024,</w:t>
      </w:r>
      <w:r>
        <w:t xml:space="preserve"> тыс.руб'] = 'sum'</w:t>
      </w:r>
      <w:r>
        <w:br/>
        <w:t xml:space="preserve">    agg_params[f'2024 Объем перевозок, т.'] = 'sum'</w:t>
      </w:r>
      <w:r>
        <w:br/>
      </w:r>
      <w:r>
        <w:lastRenderedPageBreak/>
        <w:t xml:space="preserve">    for year in CON.YEARS:</w:t>
      </w:r>
      <w:r>
        <w:br/>
        <w:t xml:space="preserve">        agg_params[f'Доходы {year}, тыс.руб'] = 'sum'</w:t>
      </w:r>
      <w:r>
        <w:br/>
        <w:t xml:space="preserve">        agg_params[f'{year} Объем перевозок, т.'] = 'sum'</w:t>
      </w:r>
      <w:r>
        <w:br/>
      </w:r>
      <w:r>
        <w:br/>
        <w:t xml:space="preserve">    df = df.groupby(['Группа груза','Вид пере</w:t>
      </w:r>
      <w:r>
        <w:t>возки','Направления','Холдинг']).agg(agg_params).reset_index()</w:t>
      </w:r>
      <w:r>
        <w:br/>
      </w:r>
      <w:r>
        <w:br/>
      </w:r>
      <w:r>
        <w:br/>
        <w:t xml:space="preserve">    # Определите границы интервалов для growth_rate</w:t>
      </w:r>
      <w:r>
        <w:br/>
        <w:t xml:space="preserve">    df[f'ds_2024'] = df[f'Доходы 2024, тыс.руб'] / df[f'2024 Объем перевозок, т.']</w:t>
      </w:r>
      <w:r>
        <w:br/>
        <w:t xml:space="preserve">    df[f'money_loss_total'] = 0</w:t>
      </w:r>
      <w:r>
        <w:br/>
        <w:t xml:space="preserve">    df[f'cargo_loss_tota</w:t>
      </w:r>
      <w:r>
        <w:t>l'] = 0</w:t>
      </w:r>
      <w:r>
        <w:br/>
        <w:t xml:space="preserve">    bins_growth = [-float('inf'),0.01,0.02,0.03,0.04,0.05,0.06,0.07,0.08,0.09, 0.1, 0.2, 0.3, 0.4, 0.5, 0.6, 0.7, 0.8, 0.9, 1, float('inf')]</w:t>
      </w:r>
      <w:r>
        <w:br/>
        <w:t xml:space="preserve">    for year in CON.YEARS:</w:t>
      </w:r>
      <w:r>
        <w:br/>
        <w:t xml:space="preserve">        df[f'market_coefficient_{year}'] = 1.0</w:t>
      </w:r>
      <w:r>
        <w:br/>
        <w:t xml:space="preserve">        df[f'ds_{year}'] = df[f'Д</w:t>
      </w:r>
      <w:r>
        <w:t>оходы {year}, тыс.руб'] / df[f'{year} Объем перевозок, т.']</w:t>
      </w:r>
      <w:r>
        <w:br/>
        <w:t xml:space="preserve">        df[f'growth_rate_{year}'] = df[f'ds_{year}'] / df[f'ds_{year-1}'] - 1</w:t>
      </w:r>
      <w:r>
        <w:br/>
        <w:t xml:space="preserve">        # Маска для growth_rate</w:t>
      </w:r>
      <w:r>
        <w:br/>
        <w:t xml:space="preserve">        mask_growth = pd.cut(df[f'growth_rate_{year}'], bins=bins_growth, labels=False</w:t>
      </w:r>
      <w:r>
        <w:t>)</w:t>
      </w:r>
      <w:r>
        <w:br/>
      </w:r>
      <w:r>
        <w:br/>
        <w:t xml:space="preserve">        interval_to_coefficient = {</w:t>
      </w:r>
      <w:r>
        <w:br/>
        <w:t xml:space="preserve">            1: 'Увеличение на 1%',</w:t>
      </w:r>
      <w:r>
        <w:br/>
        <w:t xml:space="preserve">            2: 'Увеличение на 2%',</w:t>
      </w:r>
      <w:r>
        <w:br/>
        <w:t xml:space="preserve">            3: 'Увеличение на 3%',</w:t>
      </w:r>
      <w:r>
        <w:br/>
        <w:t xml:space="preserve">            4: 'Увеличение на 4%',</w:t>
      </w:r>
      <w:r>
        <w:br/>
        <w:t xml:space="preserve">            5: 'Увеличение на 5%',</w:t>
      </w:r>
      <w:r>
        <w:br/>
        <w:t xml:space="preserve">            6: 'Увеличение на 6%',</w:t>
      </w:r>
      <w:r>
        <w:br/>
        <w:t xml:space="preserve">       </w:t>
      </w:r>
      <w:r>
        <w:t xml:space="preserve">     7: 'Увеличение на 7%',</w:t>
      </w:r>
      <w:r>
        <w:br/>
        <w:t xml:space="preserve">            8: 'Увеличение на 8%',</w:t>
      </w:r>
      <w:r>
        <w:br/>
        <w:t xml:space="preserve">            9: 'Увеличение на 9%',</w:t>
      </w:r>
      <w:r>
        <w:br/>
        <w:t xml:space="preserve">            10: 'Увеличение на 10%',</w:t>
      </w:r>
      <w:r>
        <w:br/>
        <w:t xml:space="preserve">            11: 'Увеличение на 20%',</w:t>
      </w:r>
      <w:r>
        <w:br/>
        <w:t xml:space="preserve">            12: 'Увеличение на 30%',</w:t>
      </w:r>
      <w:r>
        <w:br/>
        <w:t xml:space="preserve">            13: 'Увеличение на 40%',</w:t>
      </w:r>
      <w:r>
        <w:br/>
        <w:t xml:space="preserve">          </w:t>
      </w:r>
      <w:r>
        <w:t xml:space="preserve">  14: 'Увеличение на 50%',</w:t>
      </w:r>
      <w:r>
        <w:br/>
        <w:t xml:space="preserve">            15: 'Увеличение на 60%',</w:t>
      </w:r>
      <w:r>
        <w:br/>
        <w:t xml:space="preserve">            16: 'Увеличение на 70%',</w:t>
      </w:r>
      <w:r>
        <w:br/>
        <w:t xml:space="preserve">            17: 'Увеличение на 80%',</w:t>
      </w:r>
      <w:r>
        <w:br/>
        <w:t xml:space="preserve">            18: 'Увеличение на 90%',</w:t>
      </w:r>
      <w:r>
        <w:br/>
        <w:t xml:space="preserve">            19: 'Увеличение на 100%'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market_df = pd.read_excel</w:t>
      </w:r>
      <w:r>
        <w:t>('data/market_total.xlsx')</w:t>
      </w:r>
      <w:r>
        <w:br/>
      </w:r>
      <w:r>
        <w:br/>
        <w:t xml:space="preserve">        for index, row in market_df.iterrows():</w:t>
      </w:r>
      <w:r>
        <w:br/>
        <w:t xml:space="preserve">            mask_cargo = df['Группа груза'] == row['Группа груза']</w:t>
      </w:r>
      <w:r>
        <w:br/>
        <w:t xml:space="preserve">            mask_type = df['Вид перевозки'] == row['Вид перевозки']</w:t>
      </w:r>
      <w:r>
        <w:br/>
        <w:t xml:space="preserve">            maek_direction = df['Направления'</w:t>
      </w:r>
      <w:r>
        <w:t>] == row['Направления']</w:t>
      </w:r>
      <w:r>
        <w:br/>
        <w:t xml:space="preserve">            if row['Вид перевозки'] == 'все виды сообщения':</w:t>
      </w:r>
      <w:r>
        <w:br/>
        <w:t xml:space="preserve">                mask_equal = mask_cargo</w:t>
      </w:r>
      <w:r>
        <w:br/>
        <w:t xml:space="preserve">            elif row['Направления'] == 'Все направления':</w:t>
      </w:r>
      <w:r>
        <w:br/>
        <w:t xml:space="preserve">                mask_equal = mask_cargo &amp; mask_type</w:t>
      </w:r>
      <w:r>
        <w:br/>
        <w:t xml:space="preserve">            else:</w:t>
      </w:r>
      <w:r>
        <w:br/>
        <w:t xml:space="preserve">   </w:t>
      </w:r>
      <w:r>
        <w:t xml:space="preserve">             mask_equal = mask_cargo &amp; mask_type &amp; maek_direction</w:t>
      </w:r>
      <w:r>
        <w:br/>
      </w:r>
      <w:r>
        <w:br/>
        <w:t xml:space="preserve">            for interval, coefficient_column in interval_to_coefficient.items():</w:t>
      </w:r>
      <w:r>
        <w:br/>
        <w:t xml:space="preserve">                mask = (mask_growth == interval) &amp; mask_equal</w:t>
      </w:r>
      <w:r>
        <w:br/>
        <w:t xml:space="preserve">                df.loc[mask, f'market_coeffici</w:t>
      </w:r>
      <w:r>
        <w:t>ent_{year}'] = float(row[coefficient_column])</w:t>
      </w:r>
      <w:r>
        <w:br/>
      </w:r>
      <w:r>
        <w:br/>
        <w:t xml:space="preserve">        df[f'money_loss_{year}'] = df[f'Доходы {year}, тыс.руб'] * (1 - df[f'market_coefficient_{year}'])</w:t>
      </w:r>
      <w:r>
        <w:br/>
        <w:t xml:space="preserve">        df[f'cargo_loss_{year}'] = df[f'{year} Объем перевозок, т.'] * (1 - df[f'market_coefficient_{ye</w:t>
      </w:r>
      <w:r>
        <w:t>ar}'])</w:t>
      </w:r>
      <w:r>
        <w:br/>
        <w:t xml:space="preserve">        df[f'money_loss_total'] += df[f'money_loss_{year}']</w:t>
      </w:r>
      <w:r>
        <w:br/>
        <w:t xml:space="preserve">        df[f'cargo_loss_total'] += df[f'cargo_loss_{year}']</w:t>
      </w:r>
      <w:r>
        <w:br/>
      </w:r>
      <w:r>
        <w:br/>
        <w:t xml:space="preserve">    # df.to_excel('data/market_kek.xlsx', index=False)</w:t>
      </w:r>
      <w:r>
        <w:br/>
        <w:t xml:space="preserve">    print('end market coef')</w:t>
      </w:r>
      <w:r>
        <w:br/>
        <w:t xml:space="preserve">    return df</w:t>
      </w:r>
    </w:p>
    <w:p w14:paraId="06CA9431" w14:textId="77777777" w:rsidR="00F96EA8" w:rsidRDefault="002F68B2">
      <w:r>
        <w:br/>
        <w:t>---</w:t>
      </w:r>
      <w:r>
        <w:br/>
      </w:r>
    </w:p>
    <w:p w14:paraId="24A3DE57" w14:textId="77777777" w:rsidR="00F96EA8" w:rsidRDefault="002F68B2">
      <w:pPr>
        <w:pStyle w:val="21"/>
      </w:pPr>
      <w:r>
        <w:t>Файл: calculations_csr.p</w:t>
      </w:r>
      <w:r>
        <w:t>y</w:t>
      </w:r>
    </w:p>
    <w:p w14:paraId="3D956E79" w14:textId="77777777" w:rsidR="00F96EA8" w:rsidRDefault="002F68B2">
      <w:r>
        <w:t>import numpy as np</w:t>
      </w:r>
      <w:r>
        <w:br/>
        <w:t>import pandas as pd</w:t>
      </w:r>
      <w:r>
        <w:br/>
      </w:r>
      <w:r>
        <w:br/>
        <w:t>import pages.scenario_parameters.tarif_rules as tr</w:t>
      </w:r>
      <w:r>
        <w:br/>
        <w:t>import pages.scenario_parameters.tarif_rules_prev as tr_prev</w:t>
      </w:r>
      <w:r>
        <w:br/>
        <w:t>from pages.constants import Constants</w:t>
      </w:r>
      <w:r>
        <w:br/>
        <w:t>from pages.data import get_main_data, get_ipem_csr_data, get_ipe</w:t>
      </w:r>
      <w:r>
        <w:t>m_csr_related_routes</w:t>
      </w:r>
      <w:r>
        <w:br/>
      </w:r>
      <w:r>
        <w:br/>
        <w:t>CON = Constants(2025)</w:t>
      </w:r>
      <w:r>
        <w:br/>
      </w:r>
      <w:r>
        <w:br/>
      </w:r>
      <w:r>
        <w:br/>
      </w:r>
      <w:r>
        <w:lastRenderedPageBreak/>
        <w:t>def calculate_data_ipem(df, index_df, params):</w:t>
      </w:r>
      <w:r>
        <w:br/>
      </w:r>
      <w:r>
        <w:br/>
        <w:t xml:space="preserve">    related_df = get_ipem_csr_related_routes()</w:t>
      </w:r>
      <w:r>
        <w:br/>
        <w:t xml:space="preserve">    related_df = calculate_related (related_df,params)</w:t>
      </w:r>
      <w:r>
        <w:br/>
      </w:r>
      <w:r>
        <w:br/>
        <w:t xml:space="preserve">    prev_rules = tr_prev.load_rules(active_only=True)</w:t>
      </w:r>
      <w:r>
        <w:br/>
        <w:t xml:space="preserve">    r</w:t>
      </w:r>
      <w:r>
        <w:t>elated_df['2024_coeff'] = 1.0</w:t>
      </w:r>
      <w:r>
        <w:br/>
        <w:t xml:space="preserve">    main_df = get_main_data()</w:t>
      </w:r>
      <w:r>
        <w:br/>
        <w:t xml:space="preserve">    main_df['lost_2024'] = 0.0</w:t>
      </w:r>
      <w:r>
        <w:br/>
        <w:t xml:space="preserve">    main_df['part'] = 0.0</w:t>
      </w:r>
      <w:r>
        <w:br/>
        <w:t xml:space="preserve">    for rule_obj in prev_rules:</w:t>
      </w:r>
      <w:r>
        <w:br/>
        <w:t xml:space="preserve">        filters = get_filters(related_df,rule_obj)</w:t>
      </w:r>
      <w:r>
        <w:br/>
        <w:t xml:space="preserve">        filters_main = get_filters(main_df, rule_obj)</w:t>
      </w:r>
      <w:r>
        <w:br/>
        <w:t xml:space="preserve">  </w:t>
      </w:r>
      <w:r>
        <w:t xml:space="preserve">      if rule_obj['variant'] == 'млрд': # миллиарды</w:t>
      </w:r>
      <w:r>
        <w:br/>
      </w:r>
      <w:r>
        <w:br/>
        <w:t xml:space="preserve">            total = main_df.loc[np.logical_and.reduce(filters_main), '2024 ЦЭКР груззоборот, тыс ткм'].sum()</w:t>
      </w:r>
      <w:r>
        <w:br/>
        <w:t xml:space="preserve">            main_df.loc[np.logical_and.reduce(filters_main), 'part'] = main_df.loc[np.logical_</w:t>
      </w:r>
      <w:r>
        <w:t>and.reduce(filters_main),  '2024 ЦЭКР груззоборот, тыс ткм'] / total</w:t>
      </w:r>
      <w:r>
        <w:br/>
        <w:t xml:space="preserve">            main_df.loc[np.logical_and.reduce(filters_main), 'lost_2024'] += (rule_obj['index_2024'] * 1000000 * main_df.loc[np.logical_and.reduce(filters_main), 'part'])</w:t>
      </w:r>
      <w:r>
        <w:br/>
        <w:t xml:space="preserve">            # df</w:t>
      </w:r>
      <w:r>
        <w:t>.loc[np.logical_and.reduce(filters), base_revenue_col] = df.loc[np.logical_and.reduce(filters), base_revenue_col] + (float(rule_obj['index_2024']) * 1000000 * df.loc[np.logical_and.reduce(filters), 'part'])</w:t>
      </w:r>
      <w:r>
        <w:br/>
        <w:t xml:space="preserve">        else:  # индексы</w:t>
      </w:r>
      <w:r>
        <w:br/>
        <w:t xml:space="preserve">            if rule_obj[</w:t>
      </w:r>
      <w:r>
        <w:t>'variant'] == '*':</w:t>
      </w:r>
      <w:r>
        <w:br/>
        <w:t xml:space="preserve">                related_df.loc[np.logical_and.reduce(filters), '2024_coeff'] *= float(rule_obj['index_2024'])</w:t>
      </w:r>
      <w:r>
        <w:br/>
      </w:r>
      <w:r>
        <w:br/>
      </w:r>
      <w:r>
        <w:br/>
      </w:r>
      <w:r>
        <w:br/>
        <w:t xml:space="preserve">    related_df = related_df.merge(main_df[['Ключ ИПЕМ', 'lost_2024','part']], on='Ключ ИПЕМ', how='left')</w:t>
      </w:r>
      <w:r>
        <w:br/>
      </w:r>
      <w:r>
        <w:br/>
        <w:t xml:space="preserve">    related_df['Д</w:t>
      </w:r>
      <w:r>
        <w:t>оходы 2024, тыс.руб'] = related_df['2024 Доходы,тыс.руб']</w:t>
      </w:r>
      <w:r>
        <w:br/>
        <w:t xml:space="preserve">    related_df['money_lost_coeff'] = 1 - abs(related_df['lost_2024'] / related_df['Доходы 2024, тыс.руб'])</w:t>
      </w:r>
      <w:r>
        <w:br/>
      </w:r>
      <w:r>
        <w:br/>
        <w:t xml:space="preserve">    related_df['money_lost_coeff'] = related_df['money_lost_coeff'].fillna(1)</w:t>
      </w:r>
      <w:r>
        <w:br/>
      </w:r>
      <w:r>
        <w:br/>
        <w:t xml:space="preserve">    related</w:t>
      </w:r>
      <w:r>
        <w:t>_df['2024_coeff'] *= related_df['money_lost_coeff']</w:t>
      </w:r>
      <w:r>
        <w:br/>
      </w:r>
      <w:r>
        <w:br/>
      </w:r>
      <w:r>
        <w:lastRenderedPageBreak/>
        <w:t xml:space="preserve">    columns = ['Ключ ИПЕМ','2024_coeff']</w:t>
      </w:r>
      <w:r>
        <w:br/>
        <w:t xml:space="preserve">    rules = tr.load_rules(active_only=True)</w:t>
      </w:r>
      <w:r>
        <w:br/>
        <w:t xml:space="preserve">    for i, year in enumerate(CON.YEARS):</w:t>
      </w:r>
      <w:r>
        <w:br/>
        <w:t xml:space="preserve">        columns.append(f'rules%_{year}')</w:t>
      </w:r>
      <w:r>
        <w:br/>
        <w:t xml:space="preserve">        for index,rule in enumerate(</w:t>
      </w:r>
      <w:r>
        <w:t>rules,start=1):</w:t>
      </w:r>
      <w:r>
        <w:br/>
        <w:t xml:space="preserve">            columns.append(f'rules%_{year}_{index}')</w:t>
      </w:r>
      <w:r>
        <w:br/>
      </w:r>
      <w:r>
        <w:br/>
        <w:t xml:space="preserve">    related_df = related_df[columns]</w:t>
      </w:r>
      <w:r>
        <w:br/>
      </w:r>
      <w:r>
        <w:br/>
        <w:t xml:space="preserve">    df = get_ipem_csr_data()</w:t>
      </w:r>
      <w:r>
        <w:br/>
      </w:r>
      <w:r>
        <w:br/>
        <w:t xml:space="preserve">    print('Старт обработки данных МПЕМ')</w:t>
      </w:r>
      <w:r>
        <w:br/>
      </w:r>
      <w:r>
        <w:br/>
        <w:t xml:space="preserve">    df.fillna(0, inplace=True)</w:t>
      </w:r>
      <w:r>
        <w:br/>
      </w:r>
      <w:r>
        <w:br/>
      </w:r>
      <w:r>
        <w:br/>
      </w:r>
      <w:r>
        <w:br/>
        <w:t xml:space="preserve">    df = calculate_base_revenues_ipem(df, </w:t>
      </w:r>
      <w:r>
        <w:t>related_df, CON.YEARS, params['revenue_index_values'],params['ipem'])</w:t>
      </w:r>
      <w:r>
        <w:br/>
      </w:r>
      <w:r>
        <w:br/>
      </w:r>
      <w:r>
        <w:br/>
      </w:r>
      <w:r>
        <w:br/>
        <w:t xml:space="preserve">    print('calc ipem ok')</w:t>
      </w:r>
      <w:r>
        <w:br/>
      </w:r>
      <w:r>
        <w:br/>
        <w:t xml:space="preserve">    return df</w:t>
      </w:r>
      <w:r>
        <w:br/>
      </w:r>
      <w:r>
        <w:br/>
      </w:r>
      <w:r>
        <w:br/>
      </w:r>
      <w:r>
        <w:br/>
        <w:t>def calculate_related(df, params):</w:t>
      </w:r>
      <w:r>
        <w:br/>
      </w:r>
      <w:r>
        <w:br/>
        <w:t xml:space="preserve">    rules = tr.load_rules(active_only=True)</w:t>
      </w:r>
      <w:r>
        <w:br/>
        <w:t xml:space="preserve">    for i, year in enumerate(CON.YEARS):</w:t>
      </w:r>
      <w:r>
        <w:br/>
        <w:t xml:space="preserve">        rule_index</w:t>
      </w:r>
      <w:r>
        <w:t xml:space="preserve"> = 0</w:t>
      </w:r>
      <w:r>
        <w:br/>
        <w:t xml:space="preserve">        df[f'rules%_{year}'] = 1.0</w:t>
      </w:r>
      <w:r>
        <w:br/>
        <w:t xml:space="preserve">        for rule_obj in rules:</w:t>
      </w:r>
      <w:r>
        <w:br/>
        <w:t xml:space="preserve">            rule_index += 1</w:t>
      </w:r>
      <w:r>
        <w:br/>
        <w:t xml:space="preserve">            df[f'rules%_{year}_{rule_index}'] = 1.0</w:t>
      </w:r>
      <w:r>
        <w:br/>
        <w:t xml:space="preserve">            filters = []</w:t>
      </w:r>
      <w:r>
        <w:br/>
        <w:t xml:space="preserve">            for condition in rule_obj["conditions"]:</w:t>
      </w:r>
      <w:r>
        <w:br/>
        <w:t xml:space="preserve">                parameter =</w:t>
      </w:r>
      <w:r>
        <w:t xml:space="preserve"> condition["parameter"]</w:t>
      </w:r>
      <w:r>
        <w:br/>
        <w:t xml:space="preserve">                include = condition["include"]</w:t>
      </w:r>
      <w:r>
        <w:br/>
        <w:t xml:space="preserve">                values = condition["values"].split(';') if condition[</w:t>
      </w:r>
      <w:r>
        <w:br/>
        <w:t xml:space="preserve">                    "values"] else []</w:t>
      </w:r>
      <w:r>
        <w:br/>
      </w:r>
      <w:r>
        <w:lastRenderedPageBreak/>
        <w:t xml:space="preserve">                if values == ['Все']:</w:t>
      </w:r>
      <w:r>
        <w:br/>
        <w:t xml:space="preserve">                    values = df[paramet</w:t>
      </w:r>
      <w:r>
        <w:t>er].unique()</w:t>
      </w:r>
      <w:r>
        <w:br/>
        <w:t xml:space="preserve">                if include == 'включает':</w:t>
      </w:r>
      <w:r>
        <w:br/>
        <w:t xml:space="preserve">                    filters.append(df[parameter].isin(values))</w:t>
      </w:r>
      <w:r>
        <w:br/>
        <w:t xml:space="preserve">                else:</w:t>
      </w:r>
      <w:r>
        <w:br/>
        <w:t xml:space="preserve">                    filters.append(~df[parameter].isin(values))</w:t>
      </w:r>
      <w:r>
        <w:br/>
      </w:r>
      <w:r>
        <w:br/>
        <w:t xml:space="preserve">            df.loc[np.logical_and.reduce(filters), </w:t>
      </w:r>
      <w:r>
        <w:t>f'rules%_{year}'] += (float(rule_obj['index_' + str(year)])-1) * float(rule_obj['base_percent'])/100</w:t>
      </w:r>
      <w:r>
        <w:br/>
        <w:t xml:space="preserve">            df.loc[np.logical_and.reduce(filters), f'rules%_{year}_{rule_index}'] =  float(rule_obj['index_'+str(year)]) * float(rule_obj['base_percent'])/</w:t>
      </w:r>
      <w:r>
        <w:t>100</w:t>
      </w:r>
      <w:r>
        <w:br/>
        <w:t xml:space="preserve">    return df</w:t>
      </w:r>
      <w:r>
        <w:br/>
      </w:r>
      <w:r>
        <w:br/>
      </w:r>
      <w:r>
        <w:br/>
        <w:t>def calculate_base_revenues_ipem(df, related_df, YEARS, INDEXES, IPEM):</w:t>
      </w:r>
      <w:r>
        <w:br/>
      </w:r>
      <w:r>
        <w:br/>
      </w:r>
      <w:r>
        <w:br/>
        <w:t xml:space="preserve">    df = df.merge(related_df, left_on='ipem_gr', right_on='Ключ ИПЕМ',how='left')</w:t>
      </w:r>
      <w:r>
        <w:br/>
        <w:t xml:space="preserve">    df = df.merge(related_df, left_on='ipem_pr', right_on='Ключ ИПЕМ',how='left'</w:t>
      </w:r>
      <w:r>
        <w:t>)</w:t>
      </w:r>
      <w:r>
        <w:br/>
      </w:r>
      <w:r>
        <w:br/>
        <w:t xml:space="preserve">    # print(related_df.columns)</w:t>
      </w:r>
      <w:r>
        <w:br/>
      </w:r>
      <w:r>
        <w:br/>
      </w:r>
      <w:r>
        <w:br/>
        <w:t xml:space="preserve">    coeffs = pd.read_excel('data/ipem_coeffs.xlsx')</w:t>
      </w:r>
      <w:r>
        <w:br/>
        <w:t xml:space="preserve">    prices_dollar = pd.read_excel('data/prices$.xlsx')</w:t>
      </w:r>
      <w:r>
        <w:br/>
      </w:r>
      <w:r>
        <w:br/>
        <w:t xml:space="preserve">    df = df.merge(coeffs,on='Группа груза')</w:t>
      </w:r>
      <w:r>
        <w:br/>
      </w:r>
      <w:r>
        <w:br/>
        <w:t xml:space="preserve">    df['Стоимость 1 тонны на рынке_2024, руб./т.'] = df['Стоимость</w:t>
      </w:r>
      <w:r>
        <w:t xml:space="preserve"> 1 тонны на рынке, руб./т.']</w:t>
      </w:r>
      <w:r>
        <w:br/>
      </w:r>
      <w:r>
        <w:br/>
        <w:t xml:space="preserve">    year_index = 1</w:t>
      </w:r>
      <w:r>
        <w:br/>
        <w:t xml:space="preserve">    df[f'{CON.RZD_TOTAL}_2024'] = df[f'{CON.RZD_GR}'] + df[f'{CON.RZD_POR}']</w:t>
      </w:r>
      <w:r>
        <w:br/>
        <w:t xml:space="preserve">    df[f'{CON.RZD_GR}_2024'] = df[f'{CON.RZD_GR}']</w:t>
      </w:r>
      <w:r>
        <w:br/>
        <w:t xml:space="preserve">    df[f'{CON.RZD_POR}_2024'] = df[f'{CON.RZD_POR}']</w:t>
      </w:r>
      <w:r>
        <w:br/>
      </w:r>
      <w:r>
        <w:br/>
      </w:r>
      <w:r>
        <w:br/>
        <w:t xml:space="preserve">    df[f'price_coeff'] =</w:t>
      </w:r>
      <w:r>
        <w:t xml:space="preserve"> 1</w:t>
      </w:r>
      <w:r>
        <w:br/>
        <w:t xml:space="preserve">    df[f'oper_coeff'] = 1</w:t>
      </w:r>
      <w:r>
        <w:br/>
        <w:t xml:space="preserve">    df[f'per_coeff'] = 1</w:t>
      </w:r>
      <w:r>
        <w:br/>
        <w:t xml:space="preserve">    df[CON.PER_RUB] = df[CON.PER_RUB].fillna(0)</w:t>
      </w:r>
      <w:r>
        <w:br/>
        <w:t xml:space="preserve">    df[CON.OPER_RUB] = df[CON.OPER_RUB].fillna(0)</w:t>
      </w:r>
      <w:r>
        <w:br/>
        <w:t xml:space="preserve">    df[f'rules_2024'] = 0</w:t>
      </w:r>
      <w:r>
        <w:br/>
      </w:r>
      <w:r>
        <w:lastRenderedPageBreak/>
        <w:t xml:space="preserve">    df[f'base_2024'] = 0</w:t>
      </w:r>
      <w:r>
        <w:br/>
        <w:t xml:space="preserve">    df[f'base%_2024'] = 0</w:t>
      </w:r>
      <w:r>
        <w:br/>
        <w:t xml:space="preserve">    df[f'rules%_2024'] = 0</w:t>
      </w:r>
      <w:r>
        <w:br/>
      </w:r>
      <w:r>
        <w:t xml:space="preserve">    df[f'rules%_2024_gr'] = 0</w:t>
      </w:r>
      <w:r>
        <w:br/>
        <w:t xml:space="preserve">    df[f'Стоимость 1 тонны на рынке_2024_$, руб./т.'] = df[f'Стоимость 1 тонны на рынке_2024, руб./т.'] / prices_dollar.loc[0,'prices']</w:t>
      </w:r>
      <w:r>
        <w:br/>
      </w:r>
      <w:r>
        <w:br/>
        <w:t xml:space="preserve">    df[f'{CON.RZD_GR}_2024_loss'] = df[f'{CON.RZD_GR}_2024'] * (1 - df[f'2024_coeff_x'])</w:t>
      </w:r>
      <w:r>
        <w:br/>
      </w:r>
      <w:r>
        <w:t xml:space="preserve">    df[f'{CON.RZD_POR}_2024_loss'] = df[f'{CON.RZD_POR}_2024'] * (1 - df[f'2024_coeff_y'])</w:t>
      </w:r>
      <w:r>
        <w:br/>
        <w:t xml:space="preserve">    df[f'{CON.RZD_TOTAL}_2024_loss'] = df[f'{CON.RZD_POR}_2024_loss'] + df[f'{CON.RZD_GR}_2024_loss']</w:t>
      </w:r>
      <w:r>
        <w:br/>
        <w:t xml:space="preserve">    df[f'2024_coeff'] = (df[f'{CON.RZD_TOTAL}_2024']-df[f'{CON.</w:t>
      </w:r>
      <w:r>
        <w:t>RZD_TOTAL}_2024_loss']) / df[f'{CON.RZD_TOTAL}_2024']</w:t>
      </w:r>
      <w:r>
        <w:br/>
        <w:t xml:space="preserve">    df[f'{CON.RZD_POR}_2024'] -= df[f'{CON.RZD_POR}_2024_loss']</w:t>
      </w:r>
      <w:r>
        <w:br/>
        <w:t xml:space="preserve">    df[f'{CON.RZD_GR}_2024'] -= df[f'{CON.RZD_GR}_2024_loss']</w:t>
      </w:r>
      <w:r>
        <w:br/>
        <w:t xml:space="preserve">    df[f'{CON.RZD_TOTAL}_2024'] -= df[f'{CON.RZD_TOTAL}_2024_loss']</w:t>
      </w:r>
      <w:r>
        <w:br/>
      </w:r>
      <w:r>
        <w:br/>
        <w:t xml:space="preserve">    for</w:t>
      </w:r>
      <w:r>
        <w:t xml:space="preserve"> i, year in enumerate(YEARS):</w:t>
      </w:r>
      <w:r>
        <w:br/>
        <w:t xml:space="preserve">        if IPEM["index_oper"] == [True]:</w:t>
      </w:r>
      <w:r>
        <w:br/>
        <w:t xml:space="preserve">            df[f'oper_coeff'] *= df[f'ОПЕРАТОРЫ_{year}']</w:t>
      </w:r>
      <w:r>
        <w:br/>
        <w:t xml:space="preserve">        if IPEM["index_per"] == [True]:</w:t>
      </w:r>
      <w:r>
        <w:br/>
        <w:t xml:space="preserve">            df[f'per_coeff'] *= df[f'ПЕРЕВАЛКА_{year}']</w:t>
      </w:r>
      <w:r>
        <w:br/>
      </w:r>
      <w:r>
        <w:br/>
        <w:t xml:space="preserve">        df = df.copy()</w:t>
      </w:r>
      <w:r>
        <w:br/>
        <w:t xml:space="preserve">        </w:t>
      </w:r>
      <w:r>
        <w:t>df[f'Стоимость 1 тонны на рынке_{year}, руб./т.'] = df['Стоимость 1 тонны на рынке, руб./т.'] * df[f'price_coeff_{year}']</w:t>
      </w:r>
      <w:r>
        <w:br/>
        <w:t xml:space="preserve">        df[f'Стоимость 1 тонны на рынке_{year}_$, руб./т.'] = df[f'Стоимость 1 тонны на рынке_{year}, руб./т.'] / prices_dollar.loc[0,</w:t>
      </w:r>
      <w:r>
        <w:t>'prices']</w:t>
      </w:r>
      <w:r>
        <w:br/>
      </w:r>
      <w:r>
        <w:br/>
        <w:t xml:space="preserve">        df[f'Расходы по оплате услуг операторов_{year}, руб. за тонну'] = df['Расходы по оплате услуг операторов_2024, руб. за тонну'] * df[f'oper_coeff']</w:t>
      </w:r>
      <w:r>
        <w:br/>
        <w:t xml:space="preserve">        df[f'Расходы на перевалку_{year}, руб. за тонну'] = df['Расходы на перевалку_2024,</w:t>
      </w:r>
      <w:r>
        <w:t xml:space="preserve"> руб. за тонну'] * df[f'per_coeff']</w:t>
      </w:r>
      <w:r>
        <w:br/>
      </w:r>
      <w:r>
        <w:br/>
        <w:t xml:space="preserve">        year_index *= INDEXES[i]</w:t>
      </w:r>
      <w:r>
        <w:br/>
        <w:t xml:space="preserve">        df[f'{CON.RZD_GR}_{year}'] =  df[f'{CON.RZD_GR}_{year-1}'] * INDEXES[i]</w:t>
      </w:r>
      <w:r>
        <w:br/>
        <w:t xml:space="preserve">        df[f'{CON.RZD_POR}_{year}'] = df[f'{CON.RZD_POR}_{year-1}'] * INDEXES[i]</w:t>
      </w:r>
      <w:r>
        <w:br/>
      </w:r>
      <w:r>
        <w:br/>
        <w:t xml:space="preserve">        df[f'base%_{year</w:t>
      </w:r>
      <w:r>
        <w:t>}'] = INDEXES[i]</w:t>
      </w:r>
      <w:r>
        <w:br/>
        <w:t xml:space="preserve">        df[f'base_{year}'] = df[f'{CON.RZD_TOTAL}_{year-1}'] * (INDEXES[i] - 1)</w:t>
      </w:r>
      <w:r>
        <w:br/>
      </w:r>
      <w:r>
        <w:br/>
        <w:t xml:space="preserve">        df[f'{CON.RZD_POR}_{year}'] += df[f'{CON.RZD_POR}_{year-1}'] * (df[f'rules%_{year}_y'] - 1) * (INDEXES[i])</w:t>
      </w:r>
      <w:r>
        <w:br/>
      </w:r>
      <w:r>
        <w:lastRenderedPageBreak/>
        <w:t xml:space="preserve">        df[f'{CON.RZD_GR}_{year}'] += df[f'</w:t>
      </w:r>
      <w:r>
        <w:t>{CON.RZD_GR}_{year-1}'] * (df[f'rules%_{year}_x'] - 1) * (INDEXES[i])</w:t>
      </w:r>
      <w:r>
        <w:br/>
      </w:r>
      <w:r>
        <w:br/>
        <w:t xml:space="preserve">        #дял отдельных правил</w:t>
      </w:r>
      <w:r>
        <w:br/>
        <w:t xml:space="preserve">        rules = tr.load_rules(active_only=True)</w:t>
      </w:r>
      <w:r>
        <w:br/>
        <w:t xml:space="preserve">        for index, rules in enumerate(rules,start=1):</w:t>
      </w:r>
      <w:r>
        <w:br/>
        <w:t xml:space="preserve">            df[f'rules%_{year}_{index}'] = (df[f'{CON</w:t>
      </w:r>
      <w:r>
        <w:t>.RZD_GR}_{year-1}'] * (df[f'rules%_{year}_{index}_x'] - 1) * INDEXES[i] +</w:t>
      </w:r>
      <w:r>
        <w:br/>
        <w:t xml:space="preserve">                                            df[f'{CON.RZD_POR}_{year - 1}'] * (df[f'rules%_{year}_{index}_y'] - 1) * INDEXES[i]) / \</w:t>
      </w:r>
      <w:r>
        <w:br/>
        <w:t xml:space="preserve">                                           (df[f'</w:t>
      </w:r>
      <w:r>
        <w:t>{CON.RZD_GR}_{year-1}'] + df[f'{CON.RZD_POR}_{year-1}'])</w:t>
      </w:r>
      <w:r>
        <w:br/>
        <w:t xml:space="preserve">            df[f'rules%_{year}_{index}_gr'] = df[f'{CON.RZD_GR}_{year-1}'] * (df[f'rules%_{year}_{index}_x'] - 1) * INDEXES[i] / \</w:t>
      </w:r>
      <w:r>
        <w:br/>
        <w:t xml:space="preserve">                                              (df[f'{CON.RZD_GR}_{ye</w:t>
      </w:r>
      <w:r>
        <w:t>ar-1}'])</w:t>
      </w:r>
      <w:r>
        <w:br/>
      </w:r>
      <w:r>
        <w:br/>
        <w:t xml:space="preserve">        df[f'rules_{year}'] = df[f'{CON.RZD_POR}_{year-1}'] * (df[f'rules%_{year}_y'] - 1) * INDEXES[i] + \</w:t>
      </w:r>
      <w:r>
        <w:br/>
        <w:t xml:space="preserve">                              df[f'{CON.RZD_GR}_{year-1}'] * (df[f'rules%_{year}_x'] - 1) * INDEXES[i]</w:t>
      </w:r>
      <w:r>
        <w:br/>
      </w:r>
      <w:r>
        <w:br/>
        <w:t xml:space="preserve">        df[f'{CON.RZD_TOTAL}_{year</w:t>
      </w:r>
      <w:r>
        <w:t>}'] = df[f'{CON.RZD_GR}_{year}'] + df[f'{CON.RZD_POR}_{year}']</w:t>
      </w:r>
      <w:r>
        <w:br/>
        <w:t xml:space="preserve">        df[f'rules%_{year}'] = 1 + df[f'rules_{year}'] / df[f'{CON.RZD_TOTAL}_{year-1}']</w:t>
      </w:r>
      <w:r>
        <w:br/>
        <w:t xml:space="preserve">        df[f'rules%_{year}_gr'] = 1 + df[f'{CON.RZD_GR}_{year-1}'] * (df[f'rules%_{year}_x'] - 1) * INDE</w:t>
      </w:r>
      <w:r>
        <w:t>XES[i] / df[f'{CON.RZD_GR}_{year-1}']</w:t>
      </w:r>
      <w:r>
        <w:br/>
        <w:t xml:space="preserve">        df[f'rules%_{year}_por'] = 1 + df[f'{CON.RZD_POR}_{year-1}'] * (df[f'rules%_{year}_y'] - 1) * INDEXES[i] / df[f'{CON.RZD_POR}_{year-1}']</w:t>
      </w:r>
      <w:r>
        <w:br/>
      </w:r>
      <w:r>
        <w:br/>
        <w:t xml:space="preserve">    return df.copy()</w:t>
      </w:r>
      <w:r>
        <w:br/>
      </w:r>
      <w:r>
        <w:br/>
      </w:r>
      <w:r>
        <w:br/>
        <w:t>def get_filters(df,rule_obj):</w:t>
      </w:r>
      <w:r>
        <w:br/>
        <w:t xml:space="preserve">    filters = []</w:t>
      </w:r>
      <w:r>
        <w:br/>
        <w:t xml:space="preserve">  </w:t>
      </w:r>
      <w:r>
        <w:t xml:space="preserve">  for condition in rule_obj["conditions"]:</w:t>
      </w:r>
      <w:r>
        <w:br/>
        <w:t xml:space="preserve">        parameter = condition["parameter"]</w:t>
      </w:r>
      <w:r>
        <w:br/>
        <w:t xml:space="preserve">        include = condition["include"]</w:t>
      </w:r>
      <w:r>
        <w:br/>
        <w:t xml:space="preserve">        values = condition["values"].split(';') if condition["values"] else []</w:t>
      </w:r>
      <w:r>
        <w:br/>
        <w:t xml:space="preserve">        if values == ['Все']:</w:t>
      </w:r>
      <w:r>
        <w:br/>
        <w:t xml:space="preserve">            values = d</w:t>
      </w:r>
      <w:r>
        <w:t>f[parameter].unique()</w:t>
      </w:r>
      <w:r>
        <w:br/>
        <w:t xml:space="preserve">        if include == 'включает':</w:t>
      </w:r>
      <w:r>
        <w:br/>
        <w:t xml:space="preserve">            filters.append(df[parameter].isin(values))</w:t>
      </w:r>
      <w:r>
        <w:br/>
        <w:t xml:space="preserve">        else:</w:t>
      </w:r>
      <w:r>
        <w:br/>
        <w:t xml:space="preserve">            filters.append(~df[parameter].isin(values))</w:t>
      </w:r>
      <w:r>
        <w:br/>
        <w:t xml:space="preserve">    return filters</w:t>
      </w:r>
    </w:p>
    <w:p w14:paraId="28BBDAA5" w14:textId="77777777" w:rsidR="00F96EA8" w:rsidRDefault="002F68B2">
      <w:r>
        <w:lastRenderedPageBreak/>
        <w:br/>
        <w:t>---</w:t>
      </w:r>
      <w:r>
        <w:br/>
      </w:r>
    </w:p>
    <w:p w14:paraId="49BFB8BE" w14:textId="77777777" w:rsidR="00F96EA8" w:rsidRDefault="002F68B2">
      <w:pPr>
        <w:pStyle w:val="21"/>
      </w:pPr>
      <w:r>
        <w:t>Файл: constants.py</w:t>
      </w:r>
    </w:p>
    <w:p w14:paraId="5B1F31D4" w14:textId="77777777" w:rsidR="00F96EA8" w:rsidRDefault="002F68B2">
      <w:r>
        <w:t xml:space="preserve">from dash import Input, </w:t>
      </w:r>
      <w:r>
        <w:t>State</w:t>
      </w:r>
      <w:r>
        <w:br/>
      </w:r>
      <w:r>
        <w:br/>
        <w:t>class Constants:</w:t>
      </w:r>
      <w:r>
        <w:br/>
        <w:t xml:space="preserve">    SO_PM = 'Помаршрутная СО, тыс. руб.'</w:t>
      </w:r>
      <w:r>
        <w:br/>
        <w:t xml:space="preserve">    SO_3Z = 'Вариант по 3м зонам СО, тыс. руб.'</w:t>
      </w:r>
      <w:r>
        <w:br/>
        <w:t xml:space="preserve">    SO</w:t>
      </w:r>
      <w:r w:rsidRPr="002F68B2">
        <w:rPr>
          <w:lang w:val="ru-RU"/>
        </w:rPr>
        <w:t>_</w:t>
      </w:r>
      <w:r>
        <w:t>SS</w:t>
      </w:r>
      <w:r w:rsidRPr="002F68B2">
        <w:rPr>
          <w:lang w:val="ru-RU"/>
        </w:rPr>
        <w:t xml:space="preserve"> = 'Среднесетевая СО, тыс. руб.'</w:t>
      </w:r>
      <w:r w:rsidRPr="002F68B2">
        <w:rPr>
          <w:lang w:val="ru-RU"/>
        </w:rPr>
        <w:br/>
        <w:t xml:space="preserve">    </w:t>
      </w:r>
      <w:r>
        <w:t>SO</w:t>
      </w:r>
      <w:r w:rsidRPr="002F68B2">
        <w:rPr>
          <w:lang w:val="ru-RU"/>
        </w:rPr>
        <w:t>_</w:t>
      </w:r>
      <w:r>
        <w:t>KB</w:t>
      </w:r>
      <w:r w:rsidRPr="002F68B2">
        <w:rPr>
          <w:lang w:val="ru-RU"/>
        </w:rPr>
        <w:t xml:space="preserve"> = 'Комбинированная СО, тыс. руб.'</w:t>
      </w:r>
      <w:r w:rsidRPr="002F68B2">
        <w:rPr>
          <w:lang w:val="ru-RU"/>
        </w:rPr>
        <w:br/>
        <w:t xml:space="preserve">    </w:t>
      </w:r>
      <w:r>
        <w:t>SO</w:t>
      </w:r>
      <w:r w:rsidRPr="002F68B2">
        <w:rPr>
          <w:lang w:val="ru-RU"/>
        </w:rPr>
        <w:t>_</w:t>
      </w:r>
      <w:r>
        <w:t>PM</w:t>
      </w:r>
      <w:r w:rsidRPr="002F68B2">
        <w:rPr>
          <w:lang w:val="ru-RU"/>
        </w:rPr>
        <w:t>_</w:t>
      </w:r>
      <w:r>
        <w:t>DIFF</w:t>
      </w:r>
      <w:r w:rsidRPr="002F68B2">
        <w:rPr>
          <w:lang w:val="ru-RU"/>
        </w:rPr>
        <w:t xml:space="preserve"> = 'Помаршрутная СО с дифференциацией, тыс.</w:t>
      </w:r>
      <w:r w:rsidRPr="002F68B2">
        <w:rPr>
          <w:lang w:val="ru-RU"/>
        </w:rPr>
        <w:t xml:space="preserve"> руб.'</w:t>
      </w:r>
      <w:r w:rsidRPr="002F68B2">
        <w:rPr>
          <w:lang w:val="ru-RU"/>
        </w:rPr>
        <w:br/>
        <w:t xml:space="preserve">    </w:t>
      </w:r>
      <w:r>
        <w:t>SO</w:t>
      </w:r>
      <w:r w:rsidRPr="002F68B2">
        <w:rPr>
          <w:lang w:val="ru-RU"/>
        </w:rPr>
        <w:t>_3</w:t>
      </w:r>
      <w:r>
        <w:t>Z</w:t>
      </w:r>
      <w:r w:rsidRPr="002F68B2">
        <w:rPr>
          <w:lang w:val="ru-RU"/>
        </w:rPr>
        <w:t>_</w:t>
      </w:r>
      <w:r>
        <w:t>DIFF</w:t>
      </w:r>
      <w:r w:rsidRPr="002F68B2">
        <w:rPr>
          <w:lang w:val="ru-RU"/>
        </w:rPr>
        <w:t xml:space="preserve"> = 'Вариант по 3м зонам СО с дифференциацией, тыс. руб.'</w:t>
      </w:r>
      <w:r w:rsidRPr="002F68B2">
        <w:rPr>
          <w:lang w:val="ru-RU"/>
        </w:rPr>
        <w:br/>
        <w:t xml:space="preserve">    </w:t>
      </w:r>
      <w:r>
        <w:t>SO</w:t>
      </w:r>
      <w:r w:rsidRPr="002F68B2">
        <w:rPr>
          <w:lang w:val="ru-RU"/>
        </w:rPr>
        <w:t>_</w:t>
      </w:r>
      <w:r>
        <w:t>SS</w:t>
      </w:r>
      <w:r w:rsidRPr="002F68B2">
        <w:rPr>
          <w:lang w:val="ru-RU"/>
        </w:rPr>
        <w:t>_</w:t>
      </w:r>
      <w:r>
        <w:t>DIFF</w:t>
      </w:r>
      <w:r w:rsidRPr="002F68B2">
        <w:rPr>
          <w:lang w:val="ru-RU"/>
        </w:rPr>
        <w:t xml:space="preserve"> = 'Среднесетевая СО с дифференциацией, тыс. руб.'</w:t>
      </w:r>
      <w:r w:rsidRPr="002F68B2">
        <w:rPr>
          <w:lang w:val="ru-RU"/>
        </w:rPr>
        <w:br/>
        <w:t xml:space="preserve">    </w:t>
      </w:r>
      <w:r>
        <w:t>SO</w:t>
      </w:r>
      <w:r w:rsidRPr="002F68B2">
        <w:rPr>
          <w:lang w:val="ru-RU"/>
        </w:rPr>
        <w:t>_</w:t>
      </w:r>
      <w:r>
        <w:t>KB</w:t>
      </w:r>
      <w:r w:rsidRPr="002F68B2">
        <w:rPr>
          <w:lang w:val="ru-RU"/>
        </w:rPr>
        <w:t>_</w:t>
      </w:r>
      <w:r>
        <w:t>DIFF</w:t>
      </w:r>
      <w:r w:rsidRPr="002F68B2">
        <w:rPr>
          <w:lang w:val="ru-RU"/>
        </w:rPr>
        <w:t xml:space="preserve"> = 'Комбинированная СО с дифференциацией, тыс. руб.'</w:t>
      </w:r>
      <w:r w:rsidRPr="002F68B2">
        <w:rPr>
          <w:lang w:val="ru-RU"/>
        </w:rPr>
        <w:br/>
        <w:t xml:space="preserve">    </w:t>
      </w:r>
      <w:r>
        <w:t>PER</w:t>
      </w:r>
      <w:r w:rsidRPr="002F68B2">
        <w:rPr>
          <w:lang w:val="ru-RU"/>
        </w:rPr>
        <w:t xml:space="preserve"> = 'Условно-переменные расходы, тыс. ру</w:t>
      </w:r>
      <w:r w:rsidRPr="002F68B2">
        <w:rPr>
          <w:lang w:val="ru-RU"/>
        </w:rPr>
        <w:t>б'</w:t>
      </w:r>
      <w:r w:rsidRPr="002F68B2">
        <w:rPr>
          <w:lang w:val="ru-RU"/>
        </w:rPr>
        <w:br/>
        <w:t xml:space="preserve">    </w:t>
      </w:r>
      <w:r>
        <w:t>PER</w:t>
      </w:r>
      <w:r w:rsidRPr="002F68B2">
        <w:rPr>
          <w:lang w:val="ru-RU"/>
        </w:rPr>
        <w:t>_</w:t>
      </w:r>
      <w:r>
        <w:t>DOL</w:t>
      </w:r>
      <w:r w:rsidRPr="002F68B2">
        <w:rPr>
          <w:lang w:val="ru-RU"/>
        </w:rPr>
        <w:t xml:space="preserve"> = 'Доля условно-переменных расходов'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POST</w:t>
      </w:r>
      <w:r w:rsidRPr="002F68B2">
        <w:rPr>
          <w:lang w:val="ru-RU"/>
        </w:rPr>
        <w:t xml:space="preserve"> = 'Условно-постоянные расходы, тыс. руб'</w:t>
      </w:r>
      <w:r w:rsidRPr="002F68B2">
        <w:rPr>
          <w:lang w:val="ru-RU"/>
        </w:rPr>
        <w:br/>
        <w:t xml:space="preserve">    </w:t>
      </w:r>
      <w:r>
        <w:t>POST</w:t>
      </w:r>
      <w:r w:rsidRPr="002F68B2">
        <w:rPr>
          <w:lang w:val="ru-RU"/>
        </w:rPr>
        <w:t>_</w:t>
      </w:r>
      <w:r>
        <w:t>DOL</w:t>
      </w:r>
      <w:r w:rsidRPr="002F68B2">
        <w:rPr>
          <w:lang w:val="ru-RU"/>
        </w:rPr>
        <w:t xml:space="preserve"> = 'Доля условно-постоянных расходов'</w:t>
      </w:r>
      <w:r w:rsidRPr="002F68B2">
        <w:rPr>
          <w:lang w:val="ru-RU"/>
        </w:rPr>
        <w:br/>
        <w:t xml:space="preserve">    </w:t>
      </w:r>
      <w:r>
        <w:t>POL</w:t>
      </w:r>
      <w:r w:rsidRPr="002F68B2">
        <w:rPr>
          <w:lang w:val="ru-RU"/>
        </w:rPr>
        <w:t xml:space="preserve"> = 'Расходы полные, тыс. руб'</w:t>
      </w:r>
      <w:r w:rsidRPr="002F68B2">
        <w:rPr>
          <w:lang w:val="ru-RU"/>
        </w:rPr>
        <w:br/>
        <w:t xml:space="preserve">    </w:t>
      </w:r>
      <w:r>
        <w:t>CAP</w:t>
      </w:r>
      <w:r w:rsidRPr="002F68B2">
        <w:rPr>
          <w:lang w:val="ru-RU"/>
        </w:rPr>
        <w:t xml:space="preserve"> = 'Инвест ремонт, тыс. руб'</w:t>
      </w:r>
      <w:r w:rsidRPr="002F68B2">
        <w:rPr>
          <w:lang w:val="ru-RU"/>
        </w:rPr>
        <w:br/>
        <w:t xml:space="preserve">    </w:t>
      </w:r>
      <w:r>
        <w:t>POL</w:t>
      </w:r>
      <w:r w:rsidRPr="002F68B2">
        <w:rPr>
          <w:lang w:val="ru-RU"/>
        </w:rPr>
        <w:t>_</w:t>
      </w:r>
      <w:r>
        <w:t>CAP</w:t>
      </w:r>
      <w:r w:rsidRPr="002F68B2">
        <w:rPr>
          <w:lang w:val="ru-RU"/>
        </w:rPr>
        <w:t xml:space="preserve"> = 'Расходы полные </w:t>
      </w:r>
      <w:r w:rsidRPr="002F68B2">
        <w:rPr>
          <w:lang w:val="ru-RU"/>
        </w:rPr>
        <w:t>+ инвест ремонт, тыс. руб'</w:t>
      </w:r>
      <w:r w:rsidRPr="002F68B2">
        <w:rPr>
          <w:lang w:val="ru-RU"/>
        </w:rPr>
        <w:br/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PR</w:t>
      </w:r>
      <w:r w:rsidRPr="002F68B2">
        <w:rPr>
          <w:lang w:val="ru-RU"/>
        </w:rPr>
        <w:t>_</w:t>
      </w:r>
      <w:r>
        <w:t>P</w:t>
      </w:r>
      <w:r w:rsidRPr="002F68B2">
        <w:rPr>
          <w:lang w:val="ru-RU"/>
        </w:rPr>
        <w:t xml:space="preserve"> = 'Доходы 2024, тыс.руб'</w:t>
      </w:r>
      <w:r w:rsidRPr="002F68B2">
        <w:rPr>
          <w:lang w:val="ru-RU"/>
        </w:rPr>
        <w:br/>
        <w:t xml:space="preserve">    </w:t>
      </w:r>
      <w:r>
        <w:t>EPL</w:t>
      </w:r>
      <w:r w:rsidRPr="002F68B2">
        <w:rPr>
          <w:lang w:val="ru-RU"/>
        </w:rPr>
        <w:t xml:space="preserve"> = '2024 ЦЭКР груззоборот, тыс ткм'</w:t>
      </w:r>
      <w:r w:rsidRPr="002F68B2">
        <w:rPr>
          <w:lang w:val="ru-RU"/>
        </w:rPr>
        <w:br/>
        <w:t xml:space="preserve">    </w:t>
      </w:r>
      <w:r>
        <w:t>P</w:t>
      </w:r>
      <w:r w:rsidRPr="002F68B2">
        <w:rPr>
          <w:lang w:val="ru-RU"/>
        </w:rPr>
        <w:t xml:space="preserve"> = '2023 Объем перевозок, т.'</w:t>
      </w:r>
      <w:r w:rsidRPr="002F68B2">
        <w:rPr>
          <w:lang w:val="ru-RU"/>
        </w:rPr>
        <w:br/>
        <w:t xml:space="preserve">    </w:t>
      </w:r>
      <w:r>
        <w:t>CARGO</w:t>
      </w:r>
      <w:r w:rsidRPr="002F68B2">
        <w:rPr>
          <w:lang w:val="ru-RU"/>
        </w:rPr>
        <w:t xml:space="preserve"> = 'Группа груза'</w:t>
      </w:r>
      <w:r w:rsidRPr="002F68B2">
        <w:rPr>
          <w:lang w:val="ru-RU"/>
        </w:rPr>
        <w:br/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VAG</w:t>
      </w:r>
      <w:r w:rsidRPr="002F68B2">
        <w:rPr>
          <w:lang w:val="ru-RU"/>
        </w:rPr>
        <w:t xml:space="preserve"> = 'Перевезено вагонов'</w:t>
      </w:r>
      <w:r w:rsidRPr="002F68B2">
        <w:rPr>
          <w:lang w:val="ru-RU"/>
        </w:rPr>
        <w:br/>
        <w:t xml:space="preserve">    </w:t>
      </w:r>
      <w:r>
        <w:t>EPL</w:t>
      </w:r>
      <w:r w:rsidRPr="002F68B2">
        <w:rPr>
          <w:lang w:val="ru-RU"/>
        </w:rPr>
        <w:t>_</w:t>
      </w:r>
      <w:r>
        <w:t>B</w:t>
      </w:r>
      <w:r w:rsidRPr="002F68B2">
        <w:rPr>
          <w:lang w:val="ru-RU"/>
        </w:rPr>
        <w:t xml:space="preserve"> = 'Грузооборот брутто(2019), тыс. ткм'</w:t>
      </w:r>
      <w:r w:rsidRPr="002F68B2">
        <w:rPr>
          <w:lang w:val="ru-RU"/>
        </w:rPr>
        <w:br/>
        <w:t xml:space="preserve">    </w:t>
      </w:r>
      <w:r>
        <w:t>EP</w:t>
      </w:r>
      <w:r>
        <w:t>L</w:t>
      </w:r>
      <w:r w:rsidRPr="002F68B2">
        <w:rPr>
          <w:lang w:val="ru-RU"/>
        </w:rPr>
        <w:t>_</w:t>
      </w:r>
      <w:r>
        <w:t>N</w:t>
      </w:r>
      <w:r w:rsidRPr="002F68B2">
        <w:rPr>
          <w:lang w:val="ru-RU"/>
        </w:rPr>
        <w:t xml:space="preserve"> = 'Грузооборот нетто(2019), тыс. ткм'</w:t>
      </w:r>
      <w:r w:rsidRPr="002F68B2">
        <w:rPr>
          <w:lang w:val="ru-RU"/>
        </w:rPr>
        <w:br/>
        <w:t xml:space="preserve">    </w:t>
      </w:r>
      <w:r>
        <w:t>INVEST</w:t>
      </w:r>
      <w:r w:rsidRPr="002F68B2">
        <w:rPr>
          <w:lang w:val="ru-RU"/>
        </w:rPr>
        <w:t>_</w:t>
      </w:r>
      <w:r>
        <w:t>REMONT</w:t>
      </w:r>
      <w:r w:rsidRPr="002F68B2">
        <w:rPr>
          <w:lang w:val="ru-RU"/>
        </w:rPr>
        <w:t xml:space="preserve"> = 'Капитальные вложения(инвест),тыс. руб.'</w:t>
      </w:r>
      <w:r w:rsidRPr="002F68B2">
        <w:rPr>
          <w:lang w:val="ru-RU"/>
        </w:rPr>
        <w:br/>
        <w:t xml:space="preserve">    </w:t>
      </w:r>
      <w:r>
        <w:t>INVEST</w:t>
      </w:r>
      <w:r w:rsidRPr="002F68B2">
        <w:rPr>
          <w:lang w:val="ru-RU"/>
        </w:rPr>
        <w:t>_</w:t>
      </w:r>
      <w:r>
        <w:t>NETWORK</w:t>
      </w:r>
      <w:r w:rsidRPr="002F68B2">
        <w:rPr>
          <w:lang w:val="ru-RU"/>
        </w:rPr>
        <w:t xml:space="preserve"> = 'Расходы на общесетевые инвестпроекты, тыс. руб.'</w:t>
      </w:r>
      <w:r w:rsidRPr="002F68B2">
        <w:rPr>
          <w:lang w:val="ru-RU"/>
        </w:rPr>
        <w:br/>
        <w:t xml:space="preserve">    </w:t>
      </w:r>
      <w:r>
        <w:t>INVEST</w:t>
      </w:r>
      <w:r w:rsidRPr="002F68B2">
        <w:rPr>
          <w:lang w:val="ru-RU"/>
        </w:rPr>
        <w:t>_</w:t>
      </w:r>
      <w:r>
        <w:t>DIRECTION</w:t>
      </w:r>
      <w:r w:rsidRPr="002F68B2">
        <w:rPr>
          <w:lang w:val="ru-RU"/>
        </w:rPr>
        <w:t xml:space="preserve"> = 'Расходы на инвестпроекты по направлениям, тыс. руб.'</w:t>
      </w:r>
      <w:r w:rsidRPr="002F68B2">
        <w:rPr>
          <w:lang w:val="ru-RU"/>
        </w:rPr>
        <w:br/>
        <w:t xml:space="preserve">    </w:t>
      </w:r>
      <w:r>
        <w:t>N</w:t>
      </w:r>
      <w:r>
        <w:t>ETWORK</w:t>
      </w:r>
      <w:r w:rsidRPr="002F68B2">
        <w:rPr>
          <w:lang w:val="ru-RU"/>
        </w:rPr>
        <w:t>_</w:t>
      </w:r>
      <w:r>
        <w:t>PART</w:t>
      </w:r>
      <w:r w:rsidRPr="002F68B2">
        <w:rPr>
          <w:lang w:val="ru-RU"/>
        </w:rPr>
        <w:t xml:space="preserve"> = 'Доля от расходов на общесетевые проекты'</w:t>
      </w:r>
      <w:r w:rsidRPr="002F68B2">
        <w:rPr>
          <w:lang w:val="ru-RU"/>
        </w:rPr>
        <w:br/>
        <w:t xml:space="preserve">    </w:t>
      </w:r>
      <w:r>
        <w:t>DIRECTION</w:t>
      </w:r>
      <w:r w:rsidRPr="002F68B2">
        <w:rPr>
          <w:lang w:val="ru-RU"/>
        </w:rPr>
        <w:t>_</w:t>
      </w:r>
      <w:r>
        <w:t>PART</w:t>
      </w:r>
      <w:r w:rsidRPr="002F68B2">
        <w:rPr>
          <w:lang w:val="ru-RU"/>
        </w:rPr>
        <w:t xml:space="preserve"> = 'Доля от расходов на проекты по направлениям'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MESSAGE</w:t>
      </w:r>
      <w:r w:rsidRPr="002F68B2">
        <w:rPr>
          <w:lang w:val="ru-RU"/>
        </w:rPr>
        <w:t xml:space="preserve"> = 'Вид сообщения'</w:t>
      </w:r>
      <w:r w:rsidRPr="002F68B2">
        <w:rPr>
          <w:lang w:val="ru-RU"/>
        </w:rPr>
        <w:br/>
        <w:t xml:space="preserve">    </w:t>
      </w:r>
      <w:r>
        <w:t>SIDE</w:t>
      </w:r>
      <w:r w:rsidRPr="002F68B2">
        <w:rPr>
          <w:lang w:val="ru-RU"/>
        </w:rPr>
        <w:t xml:space="preserve"> = 'Направление'</w:t>
      </w:r>
      <w:r w:rsidRPr="002F68B2">
        <w:rPr>
          <w:lang w:val="ru-RU"/>
        </w:rPr>
        <w:br/>
      </w:r>
      <w:r w:rsidRPr="002F68B2">
        <w:rPr>
          <w:lang w:val="ru-RU"/>
        </w:rPr>
        <w:lastRenderedPageBreak/>
        <w:t xml:space="preserve">    </w:t>
      </w:r>
      <w:r>
        <w:t>HOLDING</w:t>
      </w:r>
      <w:r w:rsidRPr="002F68B2">
        <w:rPr>
          <w:lang w:val="ru-RU"/>
        </w:rPr>
        <w:t xml:space="preserve"> = 'Холдинг'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PRICE</w:t>
      </w:r>
      <w:r w:rsidRPr="002F68B2">
        <w:rPr>
          <w:lang w:val="ru-RU"/>
        </w:rPr>
        <w:t>_</w:t>
      </w:r>
      <w:r>
        <w:t>RUB</w:t>
      </w:r>
      <w:r w:rsidRPr="002F68B2">
        <w:rPr>
          <w:lang w:val="ru-RU"/>
        </w:rPr>
        <w:t xml:space="preserve"> = 'Стоимость 1 тонны на рынке_2024, ру</w:t>
      </w:r>
      <w:r w:rsidRPr="002F68B2">
        <w:rPr>
          <w:lang w:val="ru-RU"/>
        </w:rPr>
        <w:t>б./т.'</w:t>
      </w:r>
      <w:r w:rsidRPr="002F68B2">
        <w:rPr>
          <w:lang w:val="ru-RU"/>
        </w:rPr>
        <w:br/>
        <w:t xml:space="preserve">    </w:t>
      </w:r>
      <w:r>
        <w:t>OPER</w:t>
      </w:r>
      <w:r w:rsidRPr="002F68B2">
        <w:rPr>
          <w:lang w:val="ru-RU"/>
        </w:rPr>
        <w:t>_</w:t>
      </w:r>
      <w:r>
        <w:t>RUB</w:t>
      </w:r>
      <w:r w:rsidRPr="002F68B2">
        <w:rPr>
          <w:lang w:val="ru-RU"/>
        </w:rPr>
        <w:t xml:space="preserve"> = 'Расходы по оплате услуг операторов_2024, руб. за тонну'</w:t>
      </w:r>
      <w:r w:rsidRPr="002F68B2">
        <w:rPr>
          <w:lang w:val="ru-RU"/>
        </w:rPr>
        <w:br/>
        <w:t xml:space="preserve">    </w:t>
      </w:r>
      <w:r>
        <w:t>PER</w:t>
      </w:r>
      <w:r w:rsidRPr="002F68B2">
        <w:rPr>
          <w:lang w:val="ru-RU"/>
        </w:rPr>
        <w:t>_</w:t>
      </w:r>
      <w:r>
        <w:t>RUB</w:t>
      </w:r>
      <w:r w:rsidRPr="002F68B2">
        <w:rPr>
          <w:lang w:val="ru-RU"/>
        </w:rPr>
        <w:t xml:space="preserve"> = 'Расходы на перевалку_2024, руб. за тонну'</w:t>
      </w:r>
      <w:r w:rsidRPr="002F68B2">
        <w:rPr>
          <w:lang w:val="ru-RU"/>
        </w:rPr>
        <w:br/>
        <w:t xml:space="preserve">    </w:t>
      </w:r>
      <w:r>
        <w:t>RZD</w:t>
      </w:r>
      <w:r w:rsidRPr="002F68B2">
        <w:rPr>
          <w:lang w:val="ru-RU"/>
        </w:rPr>
        <w:t>_</w:t>
      </w:r>
      <w:r>
        <w:t>TOTAL</w:t>
      </w:r>
      <w:r w:rsidRPr="002F68B2">
        <w:rPr>
          <w:lang w:val="ru-RU"/>
        </w:rPr>
        <w:t xml:space="preserve"> = 'РЖД_ИТОГО'</w:t>
      </w:r>
      <w:r w:rsidRPr="002F68B2">
        <w:rPr>
          <w:lang w:val="ru-RU"/>
        </w:rPr>
        <w:br/>
        <w:t xml:space="preserve">    </w:t>
      </w:r>
      <w:r>
        <w:t>RZD</w:t>
      </w:r>
      <w:r w:rsidRPr="002F68B2">
        <w:rPr>
          <w:lang w:val="ru-RU"/>
        </w:rPr>
        <w:t>_</w:t>
      </w:r>
      <w:r>
        <w:t>GR</w:t>
      </w:r>
      <w:r w:rsidRPr="002F68B2">
        <w:rPr>
          <w:lang w:val="ru-RU"/>
        </w:rPr>
        <w:t xml:space="preserve"> = 'Расходы по оплате услуг ОАО "РЖД", руб. за тонну (груженый пробег)'</w:t>
      </w:r>
      <w:r w:rsidRPr="002F68B2">
        <w:rPr>
          <w:lang w:val="ru-RU"/>
        </w:rPr>
        <w:br/>
        <w:t xml:space="preserve">    </w:t>
      </w:r>
      <w:r>
        <w:t>RZD</w:t>
      </w:r>
      <w:r w:rsidRPr="002F68B2">
        <w:rPr>
          <w:lang w:val="ru-RU"/>
        </w:rPr>
        <w:t>_</w:t>
      </w:r>
      <w:r>
        <w:t>PO</w:t>
      </w:r>
      <w:r>
        <w:t>R</w:t>
      </w:r>
      <w:r w:rsidRPr="002F68B2">
        <w:rPr>
          <w:lang w:val="ru-RU"/>
        </w:rPr>
        <w:t xml:space="preserve"> = 'Расходы по оплате услуг ОАО "РЖД", руб. за тонну (порожний пробег)'</w:t>
      </w:r>
      <w:r w:rsidRPr="002F68B2">
        <w:rPr>
          <w:lang w:val="ru-RU"/>
        </w:rPr>
        <w:br/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# выборки в параметрах</w:t>
      </w:r>
      <w:r w:rsidRPr="002F68B2">
        <w:rPr>
          <w:lang w:val="ru-RU"/>
        </w:rPr>
        <w:br/>
        <w:t xml:space="preserve">    </w:t>
      </w:r>
      <w:r>
        <w:t>COSTS</w:t>
      </w:r>
      <w:r w:rsidRPr="002F68B2">
        <w:rPr>
          <w:lang w:val="ru-RU"/>
        </w:rPr>
        <w:t>_</w:t>
      </w:r>
      <w:r>
        <w:t>BASE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'Тариф по себестоимости (помаршрутный принцип)','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'Тариф по уровню расх</w:t>
      </w:r>
      <w:r w:rsidRPr="002F68B2">
        <w:rPr>
          <w:lang w:val="ru-RU"/>
        </w:rPr>
        <w:t>одов',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2'},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  <w:t xml:space="preserve">    </w:t>
      </w:r>
      <w:r>
        <w:t>DIRECTION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'Среднесетевой',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'По 3 зонам',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2'},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'Комбинированный',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3'},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'Помаршрут</w:t>
      </w:r>
      <w:r w:rsidRPr="002F68B2">
        <w:rPr>
          <w:lang w:val="ru-RU"/>
        </w:rPr>
        <w:t>ный',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4'}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APPROACH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'Без дифференциации',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'С дифференциацией',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2'},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COSTS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'Не ниже переменных',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'Не ниже полных',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2'},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INVEST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'Затраты на ремонт инфраструктуры, переквалифицированные в кап. вложения',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'Инвестиционная прогр</w:t>
      </w:r>
      <w:r w:rsidRPr="002F68B2">
        <w:rPr>
          <w:lang w:val="ru-RU"/>
        </w:rPr>
        <w:t>амма ОАО "РЖД"',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2'},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YEAR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 xml:space="preserve">': </w:t>
      </w:r>
      <w:r>
        <w:t>year</w:t>
      </w:r>
      <w:r w:rsidRPr="002F68B2">
        <w:rPr>
          <w:lang w:val="ru-RU"/>
        </w:rPr>
        <w:t>, '</w:t>
      </w:r>
      <w:r>
        <w:t>value</w:t>
      </w:r>
      <w:r w:rsidRPr="002F68B2">
        <w:rPr>
          <w:lang w:val="ru-RU"/>
        </w:rPr>
        <w:t xml:space="preserve">': </w:t>
      </w:r>
      <w:r>
        <w:t>str</w:t>
      </w:r>
      <w:r w:rsidRPr="002F68B2">
        <w:rPr>
          <w:lang w:val="ru-RU"/>
        </w:rPr>
        <w:t>(</w:t>
      </w:r>
      <w:r>
        <w:t>year</w:t>
      </w:r>
      <w:r w:rsidRPr="002F68B2">
        <w:rPr>
          <w:lang w:val="ru-RU"/>
        </w:rPr>
        <w:t xml:space="preserve">)} </w:t>
      </w:r>
      <w:r>
        <w:t>for</w:t>
      </w:r>
      <w:r w:rsidRPr="002F68B2">
        <w:rPr>
          <w:lang w:val="ru-RU"/>
        </w:rPr>
        <w:t xml:space="preserve"> </w:t>
      </w:r>
      <w:r>
        <w:t>year</w:t>
      </w:r>
      <w:r w:rsidRPr="002F68B2">
        <w:rPr>
          <w:lang w:val="ru-RU"/>
        </w:rPr>
        <w:t xml:space="preserve"> </w:t>
      </w:r>
      <w:r>
        <w:t>in</w:t>
      </w:r>
      <w:r w:rsidRPr="002F68B2">
        <w:rPr>
          <w:lang w:val="ru-RU"/>
        </w:rPr>
        <w:t xml:space="preserve"> </w:t>
      </w:r>
      <w:r>
        <w:t>range</w:t>
      </w:r>
      <w:r w:rsidRPr="002F68B2">
        <w:rPr>
          <w:lang w:val="ru-RU"/>
        </w:rPr>
        <w:t>(2026, 2031)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  <w:t xml:space="preserve">    </w:t>
      </w:r>
      <w:r>
        <w:t>YEARS</w:t>
      </w:r>
      <w:r w:rsidRPr="002F68B2">
        <w:rPr>
          <w:lang w:val="ru-RU"/>
        </w:rPr>
        <w:t xml:space="preserve"> = [2025,  2026, 2027, 2028, 2029, 2030, 2031, 2032, 2033, 2034, 2035]</w:t>
      </w:r>
      <w:r w:rsidRPr="002F68B2">
        <w:rPr>
          <w:lang w:val="ru-RU"/>
        </w:rPr>
        <w:br/>
        <w:t xml:space="preserve">    </w:t>
      </w:r>
      <w:r>
        <w:t>LITTLE</w:t>
      </w:r>
      <w:r w:rsidRPr="002F68B2">
        <w:rPr>
          <w:lang w:val="ru-RU"/>
        </w:rPr>
        <w:t>_</w:t>
      </w:r>
      <w:r>
        <w:t>YEARS</w:t>
      </w:r>
      <w:r w:rsidRPr="002F68B2">
        <w:rPr>
          <w:lang w:val="ru-RU"/>
        </w:rPr>
        <w:t xml:space="preserve"> = [2025,  20</w:t>
      </w:r>
      <w:r w:rsidRPr="002F68B2">
        <w:rPr>
          <w:lang w:val="ru-RU"/>
        </w:rPr>
        <w:t>26, 2027, 2028, 2029, 2030]</w:t>
      </w:r>
      <w:r w:rsidRPr="002F68B2">
        <w:rPr>
          <w:lang w:val="ru-RU"/>
        </w:rPr>
        <w:br/>
      </w:r>
      <w:r w:rsidRPr="002F68B2">
        <w:rPr>
          <w:lang w:val="ru-RU"/>
        </w:rPr>
        <w:lastRenderedPageBreak/>
        <w:t xml:space="preserve">    # </w:t>
      </w:r>
      <w:r>
        <w:t>YEARS</w:t>
      </w:r>
      <w:r w:rsidRPr="002F68B2">
        <w:rPr>
          <w:lang w:val="ru-RU"/>
        </w:rPr>
        <w:t xml:space="preserve"> = </w:t>
      </w:r>
      <w:r>
        <w:t>LITTLE</w:t>
      </w:r>
      <w:r w:rsidRPr="002F68B2">
        <w:rPr>
          <w:lang w:val="ru-RU"/>
        </w:rPr>
        <w:t>_</w:t>
      </w:r>
      <w:r>
        <w:t>YEARS</w:t>
      </w:r>
      <w:r w:rsidRPr="002F68B2">
        <w:rPr>
          <w:lang w:val="ru-RU"/>
        </w:rPr>
        <w:br/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TURNOVER</w:t>
      </w:r>
      <w:r w:rsidRPr="002F68B2">
        <w:rPr>
          <w:lang w:val="ru-RU"/>
        </w:rPr>
        <w:t>_</w:t>
      </w:r>
      <w:r>
        <w:t>VARIANTS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'Не учитывать','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1'},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'ЦЭКР', '</w:t>
      </w:r>
      <w:r>
        <w:t>value</w:t>
      </w:r>
      <w:r w:rsidRPr="002F68B2">
        <w:rPr>
          <w:lang w:val="ru-RU"/>
        </w:rPr>
        <w:t>': '</w:t>
      </w:r>
      <w:r>
        <w:t>cekr</w:t>
      </w:r>
      <w:r w:rsidRPr="002F68B2">
        <w:rPr>
          <w:lang w:val="ru-RU"/>
        </w:rPr>
        <w:t>'},</w:t>
      </w:r>
      <w:r w:rsidRPr="002F68B2">
        <w:rPr>
          <w:lang w:val="ru-RU"/>
        </w:rPr>
        <w:br/>
        <w:t xml:space="preserve">        {'</w:t>
      </w:r>
      <w:r>
        <w:t>label</w:t>
      </w:r>
      <w:r w:rsidRPr="002F68B2">
        <w:rPr>
          <w:lang w:val="ru-RU"/>
        </w:rPr>
        <w:t>': 'ИПЭМ', '</w:t>
      </w:r>
      <w:r>
        <w:t>value</w:t>
      </w:r>
      <w:r w:rsidRPr="002F68B2">
        <w:rPr>
          <w:lang w:val="ru-RU"/>
        </w:rPr>
        <w:t>': '</w:t>
      </w:r>
      <w:r>
        <w:t>ipem</w:t>
      </w:r>
      <w:r w:rsidRPr="002F68B2">
        <w:rPr>
          <w:lang w:val="ru-RU"/>
        </w:rPr>
        <w:t>'},</w:t>
      </w:r>
      <w:r w:rsidRPr="002F68B2">
        <w:rPr>
          <w:lang w:val="ru-RU"/>
        </w:rPr>
        <w:br/>
        <w:t xml:space="preserve">       # {'</w:t>
      </w:r>
      <w:r>
        <w:t>label</w:t>
      </w:r>
      <w:r w:rsidRPr="002F68B2">
        <w:rPr>
          <w:lang w:val="ru-RU"/>
        </w:rPr>
        <w:t>': 'Фин. план (</w:t>
      </w:r>
      <w:r w:rsidRPr="002F68B2">
        <w:rPr>
          <w:lang w:val="ru-RU"/>
        </w:rPr>
        <w:t>май)', '</w:t>
      </w:r>
      <w:r>
        <w:t>value</w:t>
      </w:r>
      <w:r w:rsidRPr="002F68B2">
        <w:rPr>
          <w:lang w:val="ru-RU"/>
        </w:rPr>
        <w:t>': '</w:t>
      </w:r>
      <w:r>
        <w:t>option</w:t>
      </w:r>
      <w:r w:rsidRPr="002F68B2">
        <w:rPr>
          <w:lang w:val="ru-RU"/>
        </w:rPr>
        <w:t>3'},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CARGOS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"Грузы на своих осях",</w:t>
      </w:r>
      <w:r w:rsidRPr="002F68B2">
        <w:rPr>
          <w:lang w:val="ru-RU"/>
        </w:rPr>
        <w:br/>
        <w:t xml:space="preserve">        "Кокс каменноугольный",</w:t>
      </w:r>
      <w:r w:rsidRPr="002F68B2">
        <w:rPr>
          <w:lang w:val="ru-RU"/>
        </w:rPr>
        <w:br/>
        <w:t xml:space="preserve">        "Лесные грузы",</w:t>
      </w:r>
      <w:r w:rsidRPr="002F68B2">
        <w:rPr>
          <w:lang w:val="ru-RU"/>
        </w:rPr>
        <w:br/>
        <w:t xml:space="preserve">        "Минерально - строит.",</w:t>
      </w:r>
      <w:r w:rsidRPr="002F68B2">
        <w:rPr>
          <w:lang w:val="ru-RU"/>
        </w:rPr>
        <w:br/>
        <w:t xml:space="preserve">        "Нефтяные грузы",</w:t>
      </w:r>
      <w:r w:rsidRPr="002F68B2">
        <w:rPr>
          <w:lang w:val="ru-RU"/>
        </w:rPr>
        <w:br/>
        <w:t xml:space="preserve">        "Остальные грузы",</w:t>
      </w:r>
      <w:r w:rsidRPr="002F68B2">
        <w:rPr>
          <w:lang w:val="ru-RU"/>
        </w:rPr>
        <w:br/>
        <w:t xml:space="preserve">        "Руды  всякие",</w:t>
      </w:r>
      <w:r w:rsidRPr="002F68B2">
        <w:rPr>
          <w:lang w:val="ru-RU"/>
        </w:rPr>
        <w:br/>
        <w:t xml:space="preserve">        "У</w:t>
      </w:r>
      <w:r w:rsidRPr="002F68B2">
        <w:rPr>
          <w:lang w:val="ru-RU"/>
        </w:rPr>
        <w:t>голь каменный",</w:t>
      </w:r>
      <w:r w:rsidRPr="002F68B2">
        <w:rPr>
          <w:lang w:val="ru-RU"/>
        </w:rPr>
        <w:br/>
        <w:t xml:space="preserve">        "Удобрения",</w:t>
      </w:r>
      <w:r w:rsidRPr="002F68B2">
        <w:rPr>
          <w:lang w:val="ru-RU"/>
        </w:rPr>
        <w:br/>
        <w:t xml:space="preserve">        "Хлебные грузы",</w:t>
      </w:r>
      <w:r w:rsidRPr="002F68B2">
        <w:rPr>
          <w:lang w:val="ru-RU"/>
        </w:rPr>
        <w:br/>
        <w:t xml:space="preserve">        "Черные металлы",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IPEM</w:t>
      </w:r>
      <w:r w:rsidRPr="002F68B2">
        <w:rPr>
          <w:lang w:val="ru-RU"/>
        </w:rPr>
        <w:t>_</w:t>
      </w:r>
      <w:r>
        <w:t>CARGOS</w:t>
      </w:r>
      <w:r w:rsidRPr="002F68B2">
        <w:rPr>
          <w:lang w:val="ru-RU"/>
        </w:rPr>
        <w:t xml:space="preserve"> = [</w:t>
      </w:r>
      <w:r w:rsidRPr="002F68B2">
        <w:rPr>
          <w:lang w:val="ru-RU"/>
        </w:rPr>
        <w:br/>
        <w:t xml:space="preserve">        "Уголь каменный",</w:t>
      </w:r>
      <w:r w:rsidRPr="002F68B2">
        <w:rPr>
          <w:lang w:val="ru-RU"/>
        </w:rPr>
        <w:br/>
        <w:t xml:space="preserve">        "Кокс каменноугольный",</w:t>
      </w:r>
      <w:r w:rsidRPr="002F68B2">
        <w:rPr>
          <w:lang w:val="ru-RU"/>
        </w:rPr>
        <w:br/>
        <w:t xml:space="preserve">        "Нефтяные грузы",</w:t>
      </w:r>
      <w:r w:rsidRPr="002F68B2">
        <w:rPr>
          <w:lang w:val="ru-RU"/>
        </w:rPr>
        <w:br/>
        <w:t xml:space="preserve">        "Черные металлы",</w:t>
      </w:r>
      <w:r w:rsidRPr="002F68B2">
        <w:rPr>
          <w:lang w:val="ru-RU"/>
        </w:rPr>
        <w:br/>
        <w:t xml:space="preserve">        "Руды всякие",</w:t>
      </w:r>
      <w:r w:rsidRPr="002F68B2">
        <w:rPr>
          <w:lang w:val="ru-RU"/>
        </w:rPr>
        <w:br/>
        <w:t xml:space="preserve">        </w:t>
      </w:r>
      <w:r w:rsidRPr="002F68B2">
        <w:rPr>
          <w:lang w:val="ru-RU"/>
        </w:rPr>
        <w:t>"Минерально-строительные грузы",</w:t>
      </w:r>
      <w:r w:rsidRPr="002F68B2">
        <w:rPr>
          <w:lang w:val="ru-RU"/>
        </w:rPr>
        <w:br/>
        <w:t xml:space="preserve">        "Удобрения",</w:t>
      </w:r>
      <w:r w:rsidRPr="002F68B2">
        <w:rPr>
          <w:lang w:val="ru-RU"/>
        </w:rPr>
        <w:br/>
        <w:t xml:space="preserve">        "Зерно",</w:t>
      </w:r>
      <w:r w:rsidRPr="002F68B2">
        <w:rPr>
          <w:lang w:val="ru-RU"/>
        </w:rPr>
        <w:br/>
        <w:t xml:space="preserve">        "Лесные грузы"</w:t>
      </w:r>
      <w:r w:rsidRPr="002F68B2">
        <w:rPr>
          <w:lang w:val="ru-RU"/>
        </w:rPr>
        <w:br/>
        <w:t xml:space="preserve">    ]</w:t>
      </w:r>
      <w:r w:rsidRPr="002F68B2">
        <w:rPr>
          <w:lang w:val="ru-RU"/>
        </w:rPr>
        <w:br/>
      </w:r>
      <w:r w:rsidRPr="002F68B2">
        <w:rPr>
          <w:lang w:val="ru-RU"/>
        </w:rPr>
        <w:br/>
        <w:t xml:space="preserve">    </w:t>
      </w:r>
      <w:r>
        <w:t>AGG</w:t>
      </w:r>
      <w:r w:rsidRPr="002F68B2">
        <w:rPr>
          <w:lang w:val="ru-RU"/>
        </w:rPr>
        <w:t>_</w:t>
      </w:r>
      <w:r>
        <w:t>PARAMS</w:t>
      </w:r>
      <w:r w:rsidRPr="002F68B2">
        <w:rPr>
          <w:lang w:val="ru-RU"/>
        </w:rPr>
        <w:t xml:space="preserve"> = {</w:t>
      </w:r>
      <w:r w:rsidRPr="002F68B2">
        <w:rPr>
          <w:lang w:val="ru-RU"/>
        </w:rPr>
        <w:br/>
        <w:t xml:space="preserve">        </w:t>
      </w:r>
      <w:r>
        <w:t>P</w:t>
      </w:r>
      <w:r w:rsidRPr="002F68B2">
        <w:rPr>
          <w:lang w:val="ru-RU"/>
        </w:rPr>
        <w:t>: '</w:t>
      </w:r>
      <w:r>
        <w:t>sum</w:t>
      </w:r>
      <w:r w:rsidRPr="002F68B2">
        <w:rPr>
          <w:lang w:val="ru-RU"/>
        </w:rPr>
        <w:t>',</w:t>
      </w:r>
      <w:r w:rsidRPr="002F68B2">
        <w:rPr>
          <w:lang w:val="ru-RU"/>
        </w:rPr>
        <w:br/>
        <w:t xml:space="preserve">        </w:t>
      </w:r>
      <w:r>
        <w:t>VAG</w:t>
      </w:r>
      <w:r w:rsidRPr="002F68B2">
        <w:rPr>
          <w:lang w:val="ru-RU"/>
        </w:rPr>
        <w:t>: '</w:t>
      </w:r>
      <w:r>
        <w:t>sum</w:t>
      </w:r>
      <w:r w:rsidRPr="002F68B2">
        <w:rPr>
          <w:lang w:val="ru-RU"/>
        </w:rPr>
        <w:t>',</w:t>
      </w:r>
      <w:r w:rsidRPr="002F68B2">
        <w:rPr>
          <w:lang w:val="ru-RU"/>
        </w:rPr>
        <w:br/>
        <w:t xml:space="preserve">        </w:t>
      </w:r>
      <w:r>
        <w:t>EPL</w:t>
      </w:r>
      <w:r w:rsidRPr="002F68B2">
        <w:rPr>
          <w:lang w:val="ru-RU"/>
        </w:rPr>
        <w:t>_</w:t>
      </w:r>
      <w:r>
        <w:t>B</w:t>
      </w:r>
      <w:r w:rsidRPr="002F68B2">
        <w:rPr>
          <w:lang w:val="ru-RU"/>
        </w:rPr>
        <w:t>: '</w:t>
      </w:r>
      <w:r>
        <w:t>sum</w:t>
      </w:r>
      <w:r w:rsidRPr="002F68B2">
        <w:rPr>
          <w:lang w:val="ru-RU"/>
        </w:rPr>
        <w:t>',</w:t>
      </w:r>
      <w:r w:rsidRPr="002F68B2">
        <w:rPr>
          <w:lang w:val="ru-RU"/>
        </w:rPr>
        <w:br/>
        <w:t xml:space="preserve">        </w:t>
      </w:r>
      <w:r>
        <w:t>EPL</w:t>
      </w:r>
      <w:r w:rsidRPr="002F68B2">
        <w:rPr>
          <w:lang w:val="ru-RU"/>
        </w:rPr>
        <w:t>_</w:t>
      </w:r>
      <w:r>
        <w:t>N</w:t>
      </w:r>
      <w:r w:rsidRPr="002F68B2">
        <w:rPr>
          <w:lang w:val="ru-RU"/>
        </w:rPr>
        <w:t>: '</w:t>
      </w:r>
      <w:r>
        <w:t>sum</w:t>
      </w:r>
      <w:r w:rsidRPr="002F68B2">
        <w:rPr>
          <w:lang w:val="ru-RU"/>
        </w:rPr>
        <w:t>',</w:t>
      </w:r>
      <w:r w:rsidRPr="002F68B2">
        <w:rPr>
          <w:lang w:val="ru-RU"/>
        </w:rPr>
        <w:br/>
        <w:t xml:space="preserve">        </w:t>
      </w:r>
      <w:r>
        <w:t>PR</w:t>
      </w:r>
      <w:r w:rsidRPr="002F68B2">
        <w:t>_</w:t>
      </w:r>
      <w:r>
        <w:t>P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</w:t>
      </w:r>
      <w:r>
        <w:t>PM</w:t>
      </w:r>
      <w:r w:rsidRPr="002F68B2">
        <w:t>: '</w:t>
      </w:r>
      <w:r>
        <w:t>sum</w:t>
      </w:r>
      <w:r w:rsidRPr="002F68B2">
        <w:t>',</w:t>
      </w:r>
      <w:r w:rsidRPr="002F68B2">
        <w:br/>
      </w:r>
      <w:r w:rsidRPr="002F68B2">
        <w:lastRenderedPageBreak/>
        <w:t xml:space="preserve">        </w:t>
      </w:r>
      <w:r>
        <w:t>SO</w:t>
      </w:r>
      <w:r w:rsidRPr="002F68B2">
        <w:t>_</w:t>
      </w:r>
      <w:r>
        <w:t>SS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_3</w:t>
      </w:r>
      <w:r>
        <w:t>Z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</w:t>
      </w:r>
      <w:r>
        <w:t>KB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</w:t>
      </w:r>
      <w:r>
        <w:t>PM</w:t>
      </w:r>
      <w:r w:rsidRPr="002F68B2">
        <w:t>_</w:t>
      </w:r>
      <w:r>
        <w:t>DIFF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_3</w:t>
      </w:r>
      <w:r>
        <w:t>Z</w:t>
      </w:r>
      <w:r w:rsidRPr="002F68B2">
        <w:t>_</w:t>
      </w:r>
      <w:r>
        <w:t>DIFF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</w:t>
      </w:r>
      <w:r>
        <w:t>SS</w:t>
      </w:r>
      <w:r w:rsidRPr="002F68B2">
        <w:t>_</w:t>
      </w:r>
      <w:r>
        <w:t>DIFF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SO</w:t>
      </w:r>
      <w:r w:rsidRPr="002F68B2">
        <w:t>_</w:t>
      </w:r>
      <w:r>
        <w:t>KB</w:t>
      </w:r>
      <w:r w:rsidRPr="002F68B2">
        <w:t>_</w:t>
      </w:r>
      <w:r>
        <w:t>DIFF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PER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POST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POL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INVEST</w:t>
      </w:r>
      <w:r w:rsidRPr="002F68B2">
        <w:t>_</w:t>
      </w:r>
      <w:r>
        <w:t>REMONT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</w:t>
      </w:r>
      <w:r w:rsidRPr="002F68B2">
        <w:t xml:space="preserve">      </w:t>
      </w:r>
      <w:r>
        <w:t>INVEST</w:t>
      </w:r>
      <w:r w:rsidRPr="002F68B2">
        <w:t>_</w:t>
      </w:r>
      <w:r>
        <w:t>NETWORK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</w:t>
      </w:r>
      <w:r>
        <w:t>INVEST</w:t>
      </w:r>
      <w:r w:rsidRPr="002F68B2">
        <w:t>_</w:t>
      </w:r>
      <w:r>
        <w:t>DIRECTION</w:t>
      </w:r>
      <w:r w:rsidRPr="002F68B2">
        <w:t>: '</w:t>
      </w:r>
      <w:r>
        <w:t>sum</w:t>
      </w:r>
      <w:r w:rsidRPr="002F68B2">
        <w:t>',</w:t>
      </w:r>
      <w:r w:rsidRPr="002F68B2">
        <w:br/>
        <w:t xml:space="preserve">        '</w:t>
      </w:r>
      <w:r>
        <w:t>so</w:t>
      </w:r>
      <w:r w:rsidRPr="002F68B2">
        <w:t>_</w:t>
      </w:r>
      <w:r>
        <w:t>start</w:t>
      </w:r>
      <w:r w:rsidRPr="002F68B2">
        <w:t>': '</w:t>
      </w:r>
      <w:r>
        <w:t>sum</w:t>
      </w:r>
      <w:r w:rsidRPr="002F68B2">
        <w:t>',</w:t>
      </w:r>
      <w:r w:rsidRPr="002F68B2">
        <w:br/>
        <w:t xml:space="preserve">        '</w:t>
      </w:r>
      <w:r>
        <w:t>so</w:t>
      </w:r>
      <w:r w:rsidRPr="002F68B2">
        <w:t>_</w:t>
      </w:r>
      <w:r>
        <w:t>column</w:t>
      </w:r>
      <w:r w:rsidRPr="002F68B2">
        <w:t>': '</w:t>
      </w:r>
      <w:r>
        <w:t>sum</w:t>
      </w:r>
      <w:r w:rsidRPr="002F68B2">
        <w:t>',</w:t>
      </w:r>
      <w:r w:rsidRPr="002F68B2">
        <w:br/>
        <w:t xml:space="preserve">        '</w:t>
      </w:r>
      <w:r>
        <w:t>delta</w:t>
      </w:r>
      <w:r w:rsidRPr="002F68B2">
        <w:t>_</w:t>
      </w:r>
      <w:r>
        <w:t>start</w:t>
      </w:r>
      <w:r w:rsidRPr="002F68B2">
        <w:t>': '</w:t>
      </w:r>
      <w:r>
        <w:t>sum</w:t>
      </w:r>
      <w:r w:rsidRPr="002F68B2">
        <w:t>',</w:t>
      </w:r>
      <w:r w:rsidRPr="002F68B2">
        <w:br/>
        <w:t xml:space="preserve">        '</w:t>
      </w:r>
      <w:r w:rsidRPr="002F68B2">
        <w:rPr>
          <w:lang w:val="ru-RU"/>
        </w:rPr>
        <w:t>Код</w:t>
      </w:r>
      <w:r w:rsidRPr="002F68B2">
        <w:t xml:space="preserve"> </w:t>
      </w:r>
      <w:r w:rsidRPr="002F68B2">
        <w:rPr>
          <w:lang w:val="ru-RU"/>
        </w:rPr>
        <w:t>группы</w:t>
      </w:r>
      <w:r w:rsidRPr="002F68B2">
        <w:t xml:space="preserve"> </w:t>
      </w:r>
      <w:r w:rsidRPr="002F68B2">
        <w:rPr>
          <w:lang w:val="ru-RU"/>
        </w:rPr>
        <w:t>по</w:t>
      </w:r>
      <w:r w:rsidRPr="002F68B2">
        <w:t xml:space="preserve"> </w:t>
      </w:r>
      <w:r w:rsidRPr="002F68B2">
        <w:rPr>
          <w:lang w:val="ru-RU"/>
        </w:rPr>
        <w:t>ЦО</w:t>
      </w:r>
      <w:r w:rsidRPr="002F68B2">
        <w:t>-12': '</w:t>
      </w:r>
      <w:r>
        <w:t>min</w:t>
      </w:r>
      <w:r w:rsidRPr="002F68B2">
        <w:t>'</w:t>
      </w:r>
      <w:r w:rsidRPr="002F68B2">
        <w:br/>
        <w:t xml:space="preserve">    }</w:t>
      </w:r>
      <w:r w:rsidRPr="002F68B2">
        <w:br/>
      </w:r>
      <w:r w:rsidRPr="002F68B2">
        <w:br/>
      </w:r>
      <w:r w:rsidRPr="002F68B2">
        <w:br/>
        <w:t xml:space="preserve">    </w:t>
      </w:r>
      <w:r>
        <w:t>def __init__(self, start_year):</w:t>
      </w:r>
      <w:r>
        <w:br/>
        <w:t xml:space="preserve">        self.START_YEAR = st</w:t>
      </w:r>
      <w:r>
        <w:t>art_year</w:t>
      </w:r>
      <w:r>
        <w:br/>
      </w:r>
      <w:r>
        <w:br/>
        <w:t xml:space="preserve">    @classmethod</w:t>
      </w:r>
      <w:r>
        <w:br/>
        <w:t xml:space="preserve">    def from_default(cls):</w:t>
      </w:r>
      <w:r>
        <w:br/>
        <w:t xml:space="preserve">        return cls(2025)</w:t>
      </w:r>
    </w:p>
    <w:p w14:paraId="56C785EE" w14:textId="77777777" w:rsidR="00F96EA8" w:rsidRDefault="002F68B2">
      <w:r>
        <w:br/>
        <w:t>---</w:t>
      </w:r>
      <w:r>
        <w:br/>
      </w:r>
    </w:p>
    <w:p w14:paraId="3F69D53A" w14:textId="77777777" w:rsidR="00F96EA8" w:rsidRDefault="002F68B2">
      <w:pPr>
        <w:pStyle w:val="21"/>
      </w:pPr>
      <w:r>
        <w:t>Файл: dashboard_page.py</w:t>
      </w:r>
    </w:p>
    <w:p w14:paraId="5A25DCC6" w14:textId="77777777" w:rsidR="00F96EA8" w:rsidRDefault="002F68B2">
      <w:r>
        <w:t>import dash</w:t>
      </w:r>
      <w:r>
        <w:br/>
        <w:t>import numpy as np</w:t>
      </w:r>
      <w:r>
        <w:br/>
        <w:t>import pandas as pd</w:t>
      </w:r>
      <w:r>
        <w:br/>
        <w:t>from dash import html, dcc, callback, Output, Input, State</w:t>
      </w:r>
      <w:r>
        <w:br/>
      </w:r>
      <w:r>
        <w:br/>
        <w:t>import pages.dashboard.absolute_reve</w:t>
      </w:r>
      <w:r>
        <w:t>nues as absolute_revenues</w:t>
      </w:r>
      <w:r>
        <w:br/>
        <w:t>from pages.constants import Constants as CON</w:t>
      </w:r>
      <w:r>
        <w:br/>
        <w:t>from pages.data import get_revenue_parameters, get_plan_df</w:t>
      </w:r>
      <w:r>
        <w:br/>
      </w:r>
      <w:r>
        <w:br/>
        <w:t>absolute_revenues.get_callbacks()</w:t>
      </w:r>
      <w:r>
        <w:br/>
      </w:r>
      <w:r>
        <w:br/>
        <w:t>import pages.calculations as calc</w:t>
      </w:r>
      <w:r>
        <w:br/>
      </w:r>
      <w:r>
        <w:lastRenderedPageBreak/>
        <w:t xml:space="preserve">import pages.scenario_parameters.scenario_parameters as </w:t>
      </w:r>
      <w:r>
        <w:t>sp</w:t>
      </w:r>
      <w:r>
        <w:br/>
        <w:t>import pages.helpers as helpers</w:t>
      </w:r>
      <w:r>
        <w:br/>
        <w:t>import plotly.graph_objects as go</w:t>
      </w:r>
      <w:r>
        <w:br/>
        <w:t>import dash_bootstrap_components as dbc</w:t>
      </w:r>
      <w:r>
        <w:br/>
      </w:r>
      <w:r>
        <w:br/>
        <w:t>import pages.scenario_parameters.tarif_rules as tr</w:t>
      </w:r>
      <w:r>
        <w:br/>
        <w:t>from pages.scenario_parameters.misc import input_states, check_and_prepare_params</w:t>
      </w:r>
      <w:r>
        <w:br/>
      </w:r>
      <w:r>
        <w:br/>
        <w:t>GR_DF = None</w:t>
      </w:r>
      <w:r>
        <w:br/>
        <w:t>PARAMS = None</w:t>
      </w:r>
      <w:r>
        <w:br/>
        <w:t>CL_DF = None</w:t>
      </w:r>
      <w:r>
        <w:br/>
      </w:r>
      <w:r>
        <w:br/>
        <w:t>dash.register_page(__name__, name="Финансовый план / Отдельные решения", path='/fp', order=1,</w:t>
      </w:r>
      <w:r>
        <w:br/>
        <w:t xml:space="preserve">                   my_class='my-navbar__icon-1')</w:t>
      </w:r>
      <w:r>
        <w:br/>
      </w:r>
      <w:r>
        <w:br/>
        <w:t>CARGOS = CON.CARGOS</w:t>
      </w:r>
      <w:r>
        <w:br/>
      </w:r>
      <w:r>
        <w:br/>
        <w:t>HOLDINGS = pd.read_feather('data/fp/holdings.feather')</w:t>
      </w:r>
      <w:r>
        <w:br/>
        <w:t>HOLDING</w:t>
      </w:r>
      <w:r>
        <w:t>S = HOLDINGS[(HOLDINGS['Холдинг'] != 'Прочие') &amp; (HOLDINGS['Холдинг'] != 'неопределен')]</w:t>
      </w:r>
      <w:r>
        <w:br/>
        <w:t>HOLDINGS = np.append(HOLDINGS['Холдинг'].unique(), 'Все')</w:t>
      </w:r>
      <w:r>
        <w:br/>
      </w:r>
      <w:r>
        <w:br/>
        <w:t>df = []</w:t>
      </w:r>
      <w:r>
        <w:br/>
        <w:t>loss_df = []</w:t>
      </w:r>
      <w:r>
        <w:br/>
        <w:t>ipem_df = []</w:t>
      </w:r>
      <w:r>
        <w:br/>
      </w:r>
      <w:r>
        <w:br/>
      </w:r>
      <w:r>
        <w:br/>
        <w:t>def layout():</w:t>
      </w:r>
      <w:r>
        <w:br/>
        <w:t xml:space="preserve">    return html.Div([</w:t>
      </w:r>
      <w:r>
        <w:br/>
        <w:t xml:space="preserve">        sp.scenario_parameters(),</w:t>
      </w:r>
      <w:r>
        <w:br/>
        <w:t xml:space="preserve">  </w:t>
      </w:r>
      <w:r>
        <w:t xml:space="preserve">      sp.toggle_button(),</w:t>
      </w:r>
      <w:r>
        <w:br/>
        <w:t xml:space="preserve">        dcc.Loading(id="table-div", type="default", fullscreen=False, children=[]),</w:t>
      </w:r>
      <w:r>
        <w:br/>
        <w:t xml:space="preserve">        html.Div(className='my-separate my-separate_width_600 my-separate_vector_left mt-4'),</w:t>
      </w:r>
      <w:r>
        <w:br/>
        <w:t xml:space="preserve">        html.H2(className='my-header__nav-title mb-3</w:t>
      </w:r>
      <w:r>
        <w:t>', children='Оценка мер покрытия дефицита', id='kpis_header'),</w:t>
      </w:r>
      <w:r>
        <w:br/>
        <w:t xml:space="preserve">        dcc.Loading(id="kpis-div", type="default", fullscreen=False, children=[]),</w:t>
      </w:r>
      <w:r>
        <w:br/>
        <w:t xml:space="preserve">        html.Section(className='my-section', children=[</w:t>
      </w:r>
      <w:r>
        <w:br/>
        <w:t xml:space="preserve">            html.Div(className='my-section__header', c</w:t>
      </w:r>
      <w:r>
        <w:t>hildren=[</w:t>
      </w:r>
      <w:r>
        <w:br/>
        <w:t xml:space="preserve">                html.H2(className='my-section__title',</w:t>
      </w:r>
      <w:r>
        <w:br/>
        <w:t xml:space="preserve">                        children='Эффекты от применения индексации и отдельных решений'),</w:t>
      </w:r>
      <w:r>
        <w:br/>
        <w:t xml:space="preserve">                html.Span(className='my-section__badge', children='млрд руб.')</w:t>
      </w:r>
      <w:r>
        <w:br/>
      </w:r>
      <w:r>
        <w:lastRenderedPageBreak/>
        <w:t xml:space="preserve">            ]),</w:t>
      </w:r>
      <w:r>
        <w:br/>
        <w:t xml:space="preserve">      </w:t>
      </w:r>
      <w:r>
        <w:t xml:space="preserve">      html.Div(</w:t>
      </w:r>
      <w:r>
        <w:br/>
        <w:t xml:space="preserve">                className='my-separate my-separate_width_600 my-separate_vector_left'),</w:t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html.Label('Группировка верхнего уровня'),</w:t>
      </w:r>
      <w:r>
        <w:br/>
        <w:t xml:space="preserve">                    dcc.Dropdown(</w:t>
      </w:r>
      <w:r>
        <w:br/>
        <w:t xml:space="preserve">       </w:t>
      </w:r>
      <w:r>
        <w:t xml:space="preserve">                 id='second_slice',</w:t>
      </w:r>
      <w:r>
        <w:br/>
        <w:t xml:space="preserve">                        options=[CON.CARGO, 'Холдинг', 'Вид перевозки'],</w:t>
      </w:r>
      <w:r>
        <w:br/>
        <w:t xml:space="preserve">                        searchable=True,</w:t>
      </w:r>
      <w:r>
        <w:br/>
        <w:t xml:space="preserve">                        clearable=False,</w:t>
      </w:r>
      <w:r>
        <w:br/>
        <w:t xml:space="preserve">                        value=CON.CARGO,</w:t>
      </w:r>
      <w:r>
        <w:br/>
        <w:t xml:space="preserve">                        </w:t>
      </w:r>
      <w:r>
        <w:t>style={'width': '150px'}</w:t>
      </w:r>
      <w:r>
        <w:br/>
        <w:t xml:space="preserve">                    ),</w:t>
      </w:r>
      <w:r>
        <w:br/>
        <w:t xml:space="preserve">                ], width=2),</w:t>
      </w:r>
      <w:r>
        <w:br/>
        <w:t xml:space="preserve">                dbc.Col([</w:t>
      </w:r>
      <w:r>
        <w:br/>
        <w:t xml:space="preserve">                    html.Label('Группировка внутри'),</w:t>
      </w:r>
      <w:r>
        <w:br/>
        <w:t xml:space="preserve">                    dcc.Dropdown(</w:t>
      </w:r>
      <w:r>
        <w:br/>
        <w:t xml:space="preserve">                        id='second_slice2',</w:t>
      </w:r>
      <w:r>
        <w:br/>
        <w:t xml:space="preserve">                     </w:t>
      </w:r>
      <w:r>
        <w:t xml:space="preserve">   options=[CON.CARGO, 'Холдинг', 'Вид перевозки', 'Нет'],</w:t>
      </w:r>
      <w:r>
        <w:br/>
        <w:t xml:space="preserve">                        searchable=True,</w:t>
      </w:r>
      <w:r>
        <w:br/>
        <w:t xml:space="preserve">                        clearable=False,</w:t>
      </w:r>
      <w:r>
        <w:br/>
        <w:t xml:space="preserve">                        value='Нет',</w:t>
      </w:r>
      <w:r>
        <w:br/>
        <w:t xml:space="preserve">                        style={'width': '150px'}</w:t>
      </w:r>
      <w:r>
        <w:br/>
        <w:t xml:space="preserve">                    ),</w:t>
      </w:r>
      <w:r>
        <w:br/>
        <w:t xml:space="preserve">      </w:t>
      </w:r>
      <w:r>
        <w:t xml:space="preserve">          ], width=2),</w:t>
      </w:r>
      <w:r>
        <w:br/>
        <w:t xml:space="preserve">                dbc.Col([</w:t>
      </w:r>
      <w:r>
        <w:br/>
        <w:t xml:space="preserve">                    html.Label('Фильтр по грузу'),</w:t>
      </w:r>
      <w:r>
        <w:br/>
        <w:t xml:space="preserve">                    dcc.Dropdown(</w:t>
      </w:r>
      <w:r>
        <w:br/>
        <w:t xml:space="preserve">                        id='cargo_filter',</w:t>
      </w:r>
      <w:r>
        <w:br/>
        <w:t xml:space="preserve">                        options=CARGOS,</w:t>
      </w:r>
      <w:r>
        <w:br/>
        <w:t xml:space="preserve">                        searchable=True</w:t>
      </w:r>
      <w:r>
        <w:t>,</w:t>
      </w:r>
      <w:r>
        <w:br/>
        <w:t xml:space="preserve">                        multi=True,</w:t>
      </w:r>
      <w:r>
        <w:br/>
        <w:t xml:space="preserve">                        clearable=False,</w:t>
      </w:r>
      <w:r>
        <w:br/>
        <w:t xml:space="preserve">                        value=[],</w:t>
      </w:r>
      <w:r>
        <w:br/>
        <w:t xml:space="preserve">                        style={'width': '250px'}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</w:t>
      </w:r>
      <w:r>
        <w:t xml:space="preserve">    html.Label('Фильтр по холдингу'),</w:t>
      </w:r>
      <w:r>
        <w:br/>
        <w:t xml:space="preserve">                    dcc.Dropdown(</w:t>
      </w:r>
      <w:r>
        <w:br/>
        <w:t xml:space="preserve">                        id='holding_filter',</w:t>
      </w:r>
      <w:r>
        <w:br/>
        <w:t xml:space="preserve">                        options=HOLDINGS,</w:t>
      </w:r>
      <w:r>
        <w:br/>
      </w:r>
      <w:r>
        <w:lastRenderedPageBreak/>
        <w:t xml:space="preserve">                        searchable=True,</w:t>
      </w:r>
      <w:r>
        <w:br/>
        <w:t xml:space="preserve">                        clearable=False,</w:t>
      </w:r>
      <w:r>
        <w:br/>
        <w:t xml:space="preserve">               </w:t>
      </w:r>
      <w:r>
        <w:t xml:space="preserve">         multi=True,</w:t>
      </w:r>
      <w:r>
        <w:br/>
        <w:t xml:space="preserve">                        value=[],</w:t>
      </w:r>
      <w:r>
        <w:br/>
        <w:t xml:space="preserve">                        style={'width': '250px'}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    html.Label('Год'),</w:t>
      </w:r>
      <w:r>
        <w:br/>
        <w:t xml:space="preserve">                    dcc.Dropdown(</w:t>
      </w:r>
      <w:r>
        <w:br/>
        <w:t xml:space="preserve"> </w:t>
      </w:r>
      <w:r>
        <w:t xml:space="preserve">                       id='second_year',</w:t>
      </w:r>
      <w:r>
        <w:br/>
        <w:t xml:space="preserve">                        options=CON.YEARS,</w:t>
      </w:r>
      <w:r>
        <w:br/>
        <w:t xml:space="preserve">                        searchable=True,</w:t>
      </w:r>
      <w:r>
        <w:br/>
        <w:t xml:space="preserve">                        clearable=False,</w:t>
      </w:r>
      <w:r>
        <w:br/>
        <w:t xml:space="preserve">                        value=2025,</w:t>
      </w:r>
      <w:r>
        <w:br/>
        <w:t xml:space="preserve">                        style={'width': '150px'}</w:t>
      </w:r>
      <w:r>
        <w:br/>
        <w:t xml:space="preserve">     </w:t>
      </w:r>
      <w:r>
        <w:t xml:space="preserve">               ),</w:t>
      </w:r>
      <w:r>
        <w:br/>
        <w:t xml:space="preserve">                ], width=2),</w:t>
      </w:r>
      <w:r>
        <w:br/>
        <w:t xml:space="preserve">            ]),</w:t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dcc.Loading(</w:t>
      </w:r>
      <w:r>
        <w:br/>
        <w:t xml:space="preserve">                        id="loading",</w:t>
      </w:r>
      <w:r>
        <w:br/>
        <w:t xml:space="preserve">                        type="default",</w:t>
      </w:r>
      <w:r>
        <w:br/>
        <w:t xml:space="preserve">                        color="#e2</w:t>
      </w:r>
      <w:r>
        <w:t>1a1a",</w:t>
      </w:r>
      <w:r>
        <w:br/>
        <w:t xml:space="preserve">                        fullscreen=False,</w:t>
      </w:r>
      <w:r>
        <w:br/>
        <w:t xml:space="preserve">                        children=[html.Div([], id='second-div', className='mt-4')]</w:t>
      </w:r>
      <w:r>
        <w:br/>
        <w:t xml:space="preserve">                    ),</w:t>
      </w:r>
      <w:r>
        <w:br/>
        <w:t xml:space="preserve">                ]),</w:t>
      </w:r>
      <w:r>
        <w:br/>
        <w:t xml:space="preserve">                dbc.Col([</w:t>
      </w:r>
      <w:r>
        <w:br/>
        <w:t xml:space="preserve">                    dcc.Loading(</w:t>
      </w:r>
      <w:r>
        <w:br/>
        <w:t xml:space="preserve">                      </w:t>
      </w:r>
      <w:r>
        <w:t xml:space="preserve">  id="loading",</w:t>
      </w:r>
      <w:r>
        <w:br/>
        <w:t xml:space="preserve">                        color="#e21a1a",</w:t>
      </w:r>
      <w:r>
        <w:br/>
        <w:t xml:space="preserve">                        type="default",</w:t>
      </w:r>
      <w:r>
        <w:br/>
        <w:t xml:space="preserve">                        fullscreen=False,</w:t>
      </w:r>
      <w:r>
        <w:br/>
        <w:t xml:space="preserve">                        children=[html.Div([], id='second-div2')]</w:t>
      </w:r>
      <w:r>
        <w:br/>
        <w:t xml:space="preserve">                    ),</w:t>
      </w:r>
      <w:r>
        <w:br/>
        <w:t xml:space="preserve">                ]),</w:t>
      </w:r>
      <w:r>
        <w:br/>
        <w:t xml:space="preserve">        </w:t>
      </w:r>
      <w:r>
        <w:t xml:space="preserve">    ], className='mt-2', id='second-row', style={'flex-wrap': 'nowrap'}),</w:t>
      </w:r>
      <w:r>
        <w:br/>
        <w:t xml:space="preserve">        ]),</w:t>
      </w:r>
      <w:r>
        <w:br/>
        <w:t xml:space="preserve">        dcc.Loading(id='absolute_revenues_loading', type="default", fullscreen=False, children=[</w:t>
      </w:r>
      <w:r>
        <w:br/>
        <w:t xml:space="preserve">            html.Div(</w:t>
      </w:r>
      <w:r>
        <w:br/>
      </w:r>
      <w:r>
        <w:lastRenderedPageBreak/>
        <w:t xml:space="preserve">                children=[absolute_revenues.layout(</w:t>
      </w:r>
      <w:r>
        <w:t>)],</w:t>
      </w:r>
      <w:r>
        <w:br/>
        <w:t xml:space="preserve">                id='absoulte_revenues_div'</w:t>
      </w:r>
      <w:r>
        <w:br/>
        <w:t xml:space="preserve">            )</w:t>
      </w:r>
      <w:r>
        <w:br/>
        <w:t xml:space="preserve">        ]),</w:t>
      </w:r>
      <w:r>
        <w:br/>
        <w:t xml:space="preserve">    ])</w:t>
      </w:r>
      <w:r>
        <w:br/>
      </w:r>
      <w:r>
        <w:br/>
      </w:r>
      <w:r>
        <w:br/>
        <w:t>page_inputs = [</w:t>
      </w:r>
      <w:r>
        <w:br/>
        <w:t xml:space="preserve">    State('second_slice', 'value'),</w:t>
      </w:r>
      <w:r>
        <w:br/>
        <w:t xml:space="preserve">    State('second_slice2', 'value'),</w:t>
      </w:r>
      <w:r>
        <w:br/>
        <w:t xml:space="preserve">    State('second_year', 'value'),</w:t>
      </w:r>
      <w:r>
        <w:br/>
        <w:t xml:space="preserve">    State('cargo_filter', 'value'),</w:t>
      </w:r>
      <w:r>
        <w:br/>
        <w:t xml:space="preserve">    State('hol</w:t>
      </w:r>
      <w:r>
        <w:t>ding_filter', 'value'),</w:t>
      </w:r>
      <w:r>
        <w:br/>
        <w:t>]</w:t>
      </w:r>
      <w:r>
        <w:br/>
        <w:t>inputs = page_inputs + input_states</w:t>
      </w:r>
      <w:r>
        <w:br/>
      </w:r>
      <w:r>
        <w:br/>
        <w:t>outputs = [</w:t>
      </w:r>
      <w:r>
        <w:br/>
        <w:t xml:space="preserve">    Output('table-div', 'children'),</w:t>
      </w:r>
      <w:r>
        <w:br/>
        <w:t xml:space="preserve">    Output('kpis-div', 'children'),</w:t>
      </w:r>
      <w:r>
        <w:br/>
        <w:t xml:space="preserve">    Output('kpis_header', 'children'),</w:t>
      </w:r>
      <w:r>
        <w:br/>
        <w:t xml:space="preserve">    Output('second-div', 'children'),</w:t>
      </w:r>
      <w:r>
        <w:br/>
        <w:t xml:space="preserve">    Output('second-div2', 'chil</w:t>
      </w:r>
      <w:r>
        <w:t>dren'),</w:t>
      </w:r>
      <w:r>
        <w:br/>
        <w:t xml:space="preserve">    Output('absoulte_revenues_div', 'children'),</w:t>
      </w:r>
      <w:r>
        <w:br/>
        <w:t xml:space="preserve">    # Output('rules_div', 'children'),</w:t>
      </w:r>
      <w:r>
        <w:br/>
        <w:t xml:space="preserve">    # Output('routes_div', 'children'),</w:t>
      </w:r>
      <w:r>
        <w:br/>
        <w:t>]</w:t>
      </w:r>
      <w:r>
        <w:br/>
      </w:r>
      <w:r>
        <w:br/>
        <w:t>args = outputs + inputs</w:t>
      </w:r>
      <w:r>
        <w:br/>
      </w:r>
      <w:r>
        <w:br/>
      </w:r>
      <w:r>
        <w:br/>
        <w:t>@callback(</w:t>
      </w:r>
      <w:r>
        <w:br/>
        <w:t xml:space="preserve">    *args</w:t>
      </w:r>
      <w:r>
        <w:br/>
        <w:t xml:space="preserve">    # prevent_initial_call=True</w:t>
      </w:r>
      <w:r>
        <w:br/>
        <w:t>)</w:t>
      </w:r>
      <w:r>
        <w:br/>
        <w:t>def update_dashboard(</w:t>
      </w:r>
      <w:r>
        <w:br/>
        <w:t xml:space="preserve">        second</w:t>
      </w:r>
      <w:r>
        <w:t>_slice, second_slice2, second_year, cargo_filter, holding_filter,</w:t>
      </w:r>
      <w:r>
        <w:br/>
        <w:t xml:space="preserve">        calculate_button,</w:t>
      </w:r>
      <w:r>
        <w:br/>
        <w:t xml:space="preserve">        epl_change, market_loss,</w:t>
      </w:r>
      <w:r>
        <w:br/>
        <w:t xml:space="preserve">        cif_fob, index_sell_prices, price_variant, index_sell_coal, index_oper, index_per,</w:t>
      </w:r>
      <w:r>
        <w:br/>
        <w:t xml:space="preserve">        *revenue_index_values,</w:t>
      </w:r>
      <w:r>
        <w:br/>
      </w:r>
      <w:r>
        <w:br/>
        <w:t>):</w:t>
      </w:r>
      <w:r>
        <w:br/>
        <w:t xml:space="preserve">    g</w:t>
      </w:r>
      <w:r>
        <w:t>lobal PARAMS</w:t>
      </w:r>
      <w:r>
        <w:br/>
      </w:r>
      <w:r>
        <w:lastRenderedPageBreak/>
        <w:t xml:space="preserve">    PARAMS = check_and_prepare_params(</w:t>
      </w:r>
      <w:r>
        <w:br/>
        <w:t xml:space="preserve">        epl_change, market_loss, cif_fob, index_sell_prices, price_variant, index_sell_coal,</w:t>
      </w:r>
      <w:r>
        <w:br/>
        <w:t xml:space="preserve">        index_oper, index_per, revenue_index_values</w:t>
      </w:r>
      <w:r>
        <w:br/>
        <w:t xml:space="preserve">    )</w:t>
      </w:r>
      <w:r>
        <w:br/>
      </w:r>
      <w:r>
        <w:br/>
        <w:t xml:space="preserve">    helpers.save_last_params(PARAMS)</w:t>
      </w:r>
      <w:r>
        <w:br/>
      </w:r>
      <w:r>
        <w:br/>
        <w:t xml:space="preserve">    # Расчет н</w:t>
      </w:r>
      <w:r>
        <w:t>а уровне маршрутов</w:t>
      </w:r>
      <w:r>
        <w:br/>
        <w:t xml:space="preserve">    global df</w:t>
      </w:r>
      <w:r>
        <w:br/>
        <w:t xml:space="preserve">    df = calc.calculate_data('small', PARAMS)</w:t>
      </w:r>
      <w:r>
        <w:br/>
        <w:t xml:space="preserve">    # if 'Yes' in PARAMS['market']['use_market']:</w:t>
      </w:r>
      <w:r>
        <w:br/>
        <w:t xml:space="preserve">    if PARAMS['market_loss'] == [True]:</w:t>
      </w:r>
      <w:r>
        <w:br/>
        <w:t xml:space="preserve">        loss_df = calc.market_coef(df)</w:t>
      </w:r>
      <w:r>
        <w:br/>
        <w:t xml:space="preserve">    else:</w:t>
      </w:r>
      <w:r>
        <w:br/>
        <w:t xml:space="preserve">        loss_df = df</w:t>
      </w:r>
      <w:r>
        <w:br/>
      </w:r>
      <w:r>
        <w:br/>
        <w:t xml:space="preserve">    # else:</w:t>
      </w:r>
      <w:r>
        <w:br/>
        <w:t xml:space="preserve">    </w:t>
      </w:r>
      <w:r>
        <w:t>#    df['market_coefficient'] = 1.0</w:t>
      </w:r>
      <w:r>
        <w:br/>
        <w:t xml:space="preserve">    #    df['market_coefficient_r'] = 1.0</w:t>
      </w:r>
      <w:r>
        <w:br/>
      </w:r>
      <w:r>
        <w:br/>
        <w:t xml:space="preserve">    if cargo_filter != []:</w:t>
      </w:r>
      <w:r>
        <w:br/>
        <w:t xml:space="preserve">        df = df[df['Группа груза'].isin(cargo_filter)]</w:t>
      </w:r>
      <w:r>
        <w:br/>
      </w:r>
      <w:r>
        <w:br/>
        <w:t xml:space="preserve">    # группируем данные</w:t>
      </w:r>
      <w:r>
        <w:br/>
        <w:t xml:space="preserve">    df_gr = calc.group_data(df, second_slice, second_slice2)</w:t>
      </w:r>
      <w:r>
        <w:br/>
      </w:r>
      <w:r>
        <w:br/>
        <w:t xml:space="preserve">    kpis</w:t>
      </w:r>
      <w:r>
        <w:t xml:space="preserve"> = make_kpis(df_gr)</w:t>
      </w:r>
      <w:r>
        <w:br/>
        <w:t xml:space="preserve">    kpis_header = "Оценка мер покрытия дефицита (с учетом изменения грузооборота)" if PARAMS['epl_change'] == [</w:t>
      </w:r>
      <w:r>
        <w:br/>
        <w:t xml:space="preserve">        True] else "Оценка мер покрытия дефицита"</w:t>
      </w:r>
      <w:r>
        <w:br/>
      </w:r>
      <w:r>
        <w:br/>
        <w:t xml:space="preserve">    main_table = make_main_table(df_gr, PARAMS)</w:t>
      </w:r>
      <w:r>
        <w:br/>
        <w:t xml:space="preserve">    # main_table = []</w:t>
      </w:r>
      <w:r>
        <w:br/>
        <w:t xml:space="preserve">   </w:t>
      </w:r>
      <w:r>
        <w:t xml:space="preserve"> cargo = bar_graph(df_gr, second_slice, second_slice2, second_year)</w:t>
      </w:r>
      <w:r>
        <w:br/>
        <w:t xml:space="preserve">    # cargo = []</w:t>
      </w:r>
      <w:r>
        <w:br/>
        <w:t xml:space="preserve">    table = make_res_table(df_gr, loss_df, second_slice, second_slice2, second_year)</w:t>
      </w:r>
      <w:r>
        <w:br/>
      </w:r>
      <w:r>
        <w:br/>
        <w:t xml:space="preserve">    return (</w:t>
      </w:r>
      <w:r>
        <w:br/>
        <w:t xml:space="preserve">        html.Div([main_table]),</w:t>
      </w:r>
      <w:r>
        <w:br/>
        <w:t xml:space="preserve">        html.Div([kpis]), kpis_header,</w:t>
      </w:r>
      <w:r>
        <w:br/>
        <w:t xml:space="preserve"> </w:t>
      </w:r>
      <w:r>
        <w:t xml:space="preserve">       table, cargo,</w:t>
      </w:r>
      <w:r>
        <w:br/>
        <w:t xml:space="preserve">        absolute_revenues.layout(),</w:t>
      </w:r>
      <w:r>
        <w:br/>
        <w:t xml:space="preserve">    )</w:t>
      </w:r>
      <w:r>
        <w:br/>
      </w:r>
      <w:r>
        <w:lastRenderedPageBreak/>
        <w:br/>
      </w:r>
      <w:r>
        <w:br/>
        <w:t>def make_kpis(df):</w:t>
      </w:r>
      <w:r>
        <w:br/>
        <w:t xml:space="preserve">    rules = tr.load_rules(active_only=True)</w:t>
      </w:r>
      <w:r>
        <w:br/>
        <w:t xml:space="preserve">    data = {</w:t>
      </w:r>
      <w:r>
        <w:br/>
        <w:t xml:space="preserve">        'year': [],</w:t>
      </w:r>
      <w:r>
        <w:br/>
        <w:t xml:space="preserve">        'deficit': [-403.5, -1839.6, -1857.8, -1780.8, -1663.1, -2303.6],</w:t>
      </w:r>
      <w:r>
        <w:br/>
        <w:t xml:space="preserve">        'invest': [16</w:t>
      </w:r>
      <w:r>
        <w:t>47.6, 1839.6, 1857.8, 2167.2, 2322.5, 2727.2],</w:t>
      </w:r>
      <w:r>
        <w:br/>
        <w:t xml:space="preserve">        'base': [],</w:t>
      </w:r>
      <w:r>
        <w:br/>
        <w:t xml:space="preserve">        'base_percent': [],</w:t>
      </w:r>
      <w:r>
        <w:br/>
        <w:t xml:space="preserve">        'rules': [],</w:t>
      </w:r>
      <w:r>
        <w:br/>
        <w:t xml:space="preserve">        'rules_percent': [],</w:t>
      </w:r>
      <w:r>
        <w:br/>
        <w:t xml:space="preserve">        'revenue': [],</w:t>
      </w:r>
      <w:r>
        <w:br/>
        <w:t xml:space="preserve">        'total': [],</w:t>
      </w:r>
      <w:r>
        <w:br/>
        <w:t xml:space="preserve">        'total_percent': [],</w:t>
      </w:r>
      <w:r>
        <w:br/>
        <w:t xml:space="preserve">    }</w:t>
      </w:r>
      <w:r>
        <w:br/>
        <w:t xml:space="preserve">    start = helpers.billions(df[</w:t>
      </w:r>
      <w:r>
        <w:t>CON.PR_P].sum())</w:t>
      </w:r>
      <w:r>
        <w:br/>
        <w:t xml:space="preserve">    base_indexation = []</w:t>
      </w:r>
      <w:r>
        <w:br/>
        <w:t xml:space="preserve">    base_indexation_percent = []</w:t>
      </w:r>
      <w:r>
        <w:br/>
        <w:t xml:space="preserve">    for year in CON.LITTLE_YEARS:</w:t>
      </w:r>
      <w:r>
        <w:br/>
        <w:t xml:space="preserve">        prev_rev = df[f'Доходы {year - 1}, тыс.руб'].sum()</w:t>
      </w:r>
      <w:r>
        <w:br/>
        <w:t xml:space="preserve">        base_rev = df[f'Доходы {year}_0, тыс.руб'].sum()</w:t>
      </w:r>
      <w:r>
        <w:br/>
        <w:t xml:space="preserve">        data['year'].append(yea</w:t>
      </w:r>
      <w:r>
        <w:t>r)</w:t>
      </w:r>
      <w:r>
        <w:br/>
        <w:t xml:space="preserve">        data['base'].append(base_rev)</w:t>
      </w:r>
      <w:r>
        <w:br/>
      </w:r>
      <w:r>
        <w:br/>
        <w:t xml:space="preserve">        rule_index = 0</w:t>
      </w:r>
      <w:r>
        <w:br/>
        <w:t xml:space="preserve">        rules_sum = 0</w:t>
      </w:r>
      <w:r>
        <w:br/>
        <w:t xml:space="preserve">        for rule in rules:</w:t>
      </w:r>
      <w:r>
        <w:br/>
        <w:t xml:space="preserve">            rule_index += 1</w:t>
      </w:r>
      <w:r>
        <w:br/>
        <w:t xml:space="preserve">            rules_sum += df[f'Доходы {year}_{rule_index}, тыс.руб'].sum()</w:t>
      </w:r>
      <w:r>
        <w:br/>
        <w:t xml:space="preserve">        data['rules'].append(rules_sum)</w:t>
      </w:r>
      <w:r>
        <w:br/>
      </w:r>
      <w:r>
        <w:t xml:space="preserve">        data['total'].append(base_rev + rules_sum)</w:t>
      </w:r>
      <w:r>
        <w:br/>
        <w:t xml:space="preserve">        if year == 2025:</w:t>
      </w:r>
      <w:r>
        <w:br/>
        <w:t xml:space="preserve">            data['base_percent'].append(base_rev * 100 / df[CON.PR_P].sum())</w:t>
      </w:r>
      <w:r>
        <w:br/>
        <w:t xml:space="preserve">            data['rules_percent'].append(rules_sum * 100 / df[CON.PR_P].sum())</w:t>
      </w:r>
      <w:r>
        <w:br/>
        <w:t xml:space="preserve">            data['total_</w:t>
      </w:r>
      <w:r>
        <w:t>percent'].append((base_rev + rules_sum) * 100 / df[CON.PR_P].sum())</w:t>
      </w:r>
      <w:r>
        <w:br/>
        <w:t xml:space="preserve">        else:</w:t>
      </w:r>
      <w:r>
        <w:br/>
        <w:t xml:space="preserve">            data['base_percent'].append(base_rev * 100 / prev_rev)</w:t>
      </w:r>
      <w:r>
        <w:br/>
        <w:t xml:space="preserve">            data['rules_percent'].append(rules_sum * 100 / prev_rev)</w:t>
      </w:r>
      <w:r>
        <w:br/>
        <w:t xml:space="preserve">            data['total_percent'].appe</w:t>
      </w:r>
      <w:r>
        <w:t>nd((base_rev + rules_sum) * 100 / prev_rev)</w:t>
      </w:r>
      <w:r>
        <w:br/>
        <w:t xml:space="preserve">        data['revenue'].append(rules_sum * 100 + prev_rev + base_rev)</w:t>
      </w:r>
      <w:r>
        <w:br/>
      </w:r>
      <w:r>
        <w:br/>
        <w:t xml:space="preserve">    df = pd.DataFrame(data)</w:t>
      </w:r>
      <w:r>
        <w:br/>
      </w:r>
      <w:r>
        <w:lastRenderedPageBreak/>
        <w:br/>
        <w:t xml:space="preserve">    cards = [</w:t>
      </w:r>
      <w:r>
        <w:br/>
        <w:t xml:space="preserve">    ]</w:t>
      </w:r>
      <w:r>
        <w:br/>
        <w:t xml:space="preserve">    for index, row in df.iterrows():</w:t>
      </w:r>
      <w:r>
        <w:br/>
        <w:t xml:space="preserve">        cards.append(</w:t>
      </w:r>
      <w:r>
        <w:br/>
        <w:t xml:space="preserve">            html.Div(className="m</w:t>
      </w:r>
      <w:r>
        <w:t>y-card__item", children=[</w:t>
      </w:r>
      <w:r>
        <w:br/>
        <w:t xml:space="preserve">                html.Div(className="my-card__caption",</w:t>
      </w:r>
      <w:r>
        <w:br/>
        <w:t xml:space="preserve">                         children=f"{int(row['year'])} год"),</w:t>
      </w:r>
      <w:r>
        <w:br/>
        <w:t xml:space="preserve">                html.Div(className="my-card__body", children=[</w:t>
      </w:r>
      <w:r>
        <w:br/>
        <w:t xml:space="preserve">                    html.Div(className="my-card__i</w:t>
      </w:r>
      <w:r>
        <w:t>nfo", children=[</w:t>
      </w:r>
      <w:r>
        <w:br/>
        <w:t xml:space="preserve">                        html.Div(className="my-card__count", children=[</w:t>
      </w:r>
      <w:r>
        <w:br/>
        <w:t xml:space="preserve">                            html.P(className="my-card__count-title my-title_size_36",</w:t>
      </w:r>
      <w:r>
        <w:br/>
        <w:t xml:space="preserve">                                   children=f"{round(helpers.billions(row['base']</w:t>
      </w:r>
      <w:r>
        <w:t xml:space="preserve"> + row['rules']), 1)}",</w:t>
      </w:r>
      <w:r>
        <w:br/>
        <w:t xml:space="preserve">                                   style={'display': 'inline-block'}),</w:t>
      </w:r>
      <w:r>
        <w:br/>
        <w:t xml:space="preserve">                            html.P(className="my-card__count-caption",</w:t>
      </w:r>
      <w:r>
        <w:br/>
        <w:t xml:space="preserve">                                   children=f"млрд",</w:t>
      </w:r>
      <w:r>
        <w:br/>
        <w:t xml:space="preserve">                                   st</w:t>
      </w:r>
      <w:r>
        <w:t>yle={'display': 'inline-block'}),</w:t>
      </w:r>
      <w:r>
        <w:br/>
        <w:t xml:space="preserve">                        ]),</w:t>
      </w:r>
      <w:r>
        <w:br/>
        <w:t xml:space="preserve">                        html.P(className="my-card__text",</w:t>
      </w:r>
      <w:r>
        <w:br/>
        <w:t xml:space="preserve">                               # children='f'</w:t>
      </w:r>
      <w:r>
        <w:br/>
        <w:t xml:space="preserve">                               children=[f"Индексация",</w:t>
      </w:r>
      <w:r>
        <w:br/>
        <w:t xml:space="preserve">                                  </w:t>
      </w:r>
      <w:r>
        <w:t xml:space="preserve">       f" ({round(row['base_percent'] + row['rules_percent'], 1)}%)"],</w:t>
      </w:r>
      <w:r>
        <w:br/>
        <w:t xml:space="preserve">                               # children=f"(: {row['deficit']})",</w:t>
      </w:r>
      <w:r>
        <w:br/>
        <w:t xml:space="preserve">                               ),</w:t>
      </w:r>
      <w:r>
        <w:br/>
        <w:t xml:space="preserve">                    ]),</w:t>
      </w:r>
      <w:r>
        <w:br/>
        <w:t xml:space="preserve">                    html.Div(className="my-indicators__descr</w:t>
      </w:r>
      <w:r>
        <w:t>iption", children=[</w:t>
      </w:r>
      <w:r>
        <w:br/>
        <w:t xml:space="preserve">                        html.Div(className="my-indicators__description-item", children=[</w:t>
      </w:r>
      <w:r>
        <w:br/>
        <w:t xml:space="preserve">                            html.Div(className="my-card__count", children=[</w:t>
      </w:r>
      <w:r>
        <w:br/>
        <w:t xml:space="preserve">                                html.P(className="my-card__count-title"</w:t>
      </w:r>
      <w:r>
        <w:t>,</w:t>
      </w:r>
      <w:r>
        <w:br/>
        <w:t xml:space="preserve">                                       children=f"{round(helpers.billions(row['base']), 1)}",</w:t>
      </w:r>
      <w:r>
        <w:br/>
        <w:t xml:space="preserve">                                       style={'display': 'inline-block'}),</w:t>
      </w:r>
      <w:r>
        <w:br/>
        <w:t xml:space="preserve">                                html.P(className="my-card__count-caption",</w:t>
      </w:r>
      <w:r>
        <w:br/>
        <w:t xml:space="preserve">          </w:t>
      </w:r>
      <w:r>
        <w:t xml:space="preserve">                             children=f"млрд",</w:t>
      </w:r>
      <w:r>
        <w:br/>
        <w:t xml:space="preserve">                                       style={'display': 'inline-block'}),</w:t>
      </w:r>
      <w:r>
        <w:br/>
        <w:t xml:space="preserve">                            ]),</w:t>
      </w:r>
      <w:r>
        <w:br/>
        <w:t xml:space="preserve">                            html.Div(className="my-card__count", children=[</w:t>
      </w:r>
      <w:r>
        <w:br/>
        <w:t xml:space="preserve">                          </w:t>
      </w:r>
      <w:r>
        <w:t xml:space="preserve">      html.P(</w:t>
      </w:r>
      <w:r>
        <w:br/>
        <w:t xml:space="preserve">                                    className="my-card__text",</w:t>
      </w:r>
      <w:r>
        <w:br/>
        <w:t xml:space="preserve">                                    children='Базовые решения',</w:t>
      </w:r>
      <w:r>
        <w:br/>
        <w:t xml:space="preserve">                                ),</w:t>
      </w:r>
      <w:r>
        <w:br/>
        <w:t xml:space="preserve">                                html.P(</w:t>
      </w:r>
      <w:r>
        <w:br/>
        <w:t xml:space="preserve">                                    clas</w:t>
      </w:r>
      <w:r>
        <w:t>sName="my-card__text my-card__text_margin_left my-card__text_color_green",</w:t>
      </w:r>
      <w:r>
        <w:br/>
      </w:r>
      <w:r>
        <w:lastRenderedPageBreak/>
        <w:t xml:space="preserve">                                    children=f"(+{round(row['base_percent'], 1)}%)",</w:t>
      </w:r>
      <w:r>
        <w:br/>
        <w:t xml:space="preserve">                                ),</w:t>
      </w:r>
      <w:r>
        <w:br/>
        <w:t xml:space="preserve">                            ]),</w:t>
      </w:r>
      <w:r>
        <w:br/>
        <w:t xml:space="preserve">                        ]),</w:t>
      </w:r>
      <w:r>
        <w:br/>
        <w:t xml:space="preserve"> </w:t>
      </w:r>
      <w:r>
        <w:t xml:space="preserve">                       html.Div(className="my-indicators__description-item", children=[</w:t>
      </w:r>
      <w:r>
        <w:br/>
        <w:t xml:space="preserve">                            html.Div(className="my-card__count", children=[</w:t>
      </w:r>
      <w:r>
        <w:br/>
        <w:t xml:space="preserve">                                html.P(className="my-card__count-title",</w:t>
      </w:r>
      <w:r>
        <w:br/>
        <w:t xml:space="preserve">                   </w:t>
      </w:r>
      <w:r>
        <w:t xml:space="preserve">                    children=f"{round(helpers.billions(row['rules']), 1)}",</w:t>
      </w:r>
      <w:r>
        <w:br/>
        <w:t xml:space="preserve">                                       style={'display': 'inline-block'}),</w:t>
      </w:r>
      <w:r>
        <w:br/>
        <w:t xml:space="preserve">                                html.P(className="my-card__count-caption",</w:t>
      </w:r>
      <w:r>
        <w:br/>
        <w:t xml:space="preserve">                              </w:t>
      </w:r>
      <w:r>
        <w:t xml:space="preserve">         children=f"млрд",</w:t>
      </w:r>
      <w:r>
        <w:br/>
        <w:t xml:space="preserve">                                       style={'display': 'inline-block'}),</w:t>
      </w:r>
      <w:r>
        <w:br/>
        <w:t xml:space="preserve">                            ]),</w:t>
      </w:r>
      <w:r>
        <w:br/>
        <w:t xml:space="preserve">                            html.Div(className="my-card__count", children=[</w:t>
      </w:r>
      <w:r>
        <w:br/>
        <w:t xml:space="preserve">                                html.P(</w:t>
      </w:r>
      <w:r>
        <w:br/>
        <w:t xml:space="preserve">      </w:t>
      </w:r>
      <w:r>
        <w:t xml:space="preserve">                              className="my-card__text",</w:t>
      </w:r>
      <w:r>
        <w:br/>
        <w:t xml:space="preserve">                                    children='Отдельные решения',</w:t>
      </w:r>
      <w:r>
        <w:br/>
        <w:t xml:space="preserve">                                ),</w:t>
      </w:r>
      <w:r>
        <w:br/>
        <w:t xml:space="preserve">                                html.P(</w:t>
      </w:r>
      <w:r>
        <w:br/>
        <w:t xml:space="preserve">                                    className="my-card__te</w:t>
      </w:r>
      <w:r>
        <w:t>xt my-card__text_margin_left my-card__text_color_green",</w:t>
      </w:r>
      <w:r>
        <w:br/>
        <w:t xml:space="preserve">                                    children=f"(+{round(row['rules_percent'], 1)}%)",</w:t>
      </w:r>
      <w:r>
        <w:br/>
        <w:t xml:space="preserve">                                ),</w:t>
      </w:r>
      <w:r>
        <w:br/>
        <w:t xml:space="preserve">                            ]),</w:t>
      </w:r>
      <w:r>
        <w:br/>
        <w:t xml:space="preserve">                        ]),</w:t>
      </w:r>
      <w:r>
        <w:br/>
        <w:t xml:space="preserve">                  </w:t>
      </w:r>
      <w:r>
        <w:t xml:space="preserve">  ]),</w:t>
      </w:r>
      <w:r>
        <w:br/>
        <w:t xml:space="preserve">                ]),</w:t>
      </w:r>
      <w:r>
        <w:br/>
        <w:t xml:space="preserve">            ]),</w:t>
      </w:r>
      <w:r>
        <w:br/>
        <w:t xml:space="preserve">        )</w:t>
      </w:r>
      <w:r>
        <w:br/>
        <w:t xml:space="preserve">    return html.Div(className="my-cards", children=cards)</w:t>
      </w:r>
      <w:r>
        <w:br/>
      </w:r>
      <w:r>
        <w:br/>
      </w:r>
      <w:r>
        <w:br/>
        <w:t>def make_res_table(df, loss_df, parameter, parameter2, year):</w:t>
      </w:r>
      <w:r>
        <w:br/>
        <w:t xml:space="preserve">    head = html.Div(className="my-table__header my-table__header_type_scroll",</w:t>
      </w:r>
      <w:r>
        <w:br/>
        <w:t xml:space="preserve">   </w:t>
      </w:r>
      <w:r>
        <w:t xml:space="preserve">                 children=[</w:t>
      </w:r>
      <w:r>
        <w:br/>
        <w:t xml:space="preserve">                        html.Ul(className="my-table__row ", children=[</w:t>
      </w:r>
      <w:r>
        <w:br/>
        <w:t xml:space="preserve">                            html.Li(className="my-table__column", children=[</w:t>
      </w:r>
      <w:r>
        <w:br/>
        <w:t xml:space="preserve">                                html.P(</w:t>
      </w:r>
      <w:r>
        <w:br/>
        <w:t xml:space="preserve">                                    clas</w:t>
      </w:r>
      <w:r>
        <w:t>sName="my-table__text my-table__text_color_grey",</w:t>
      </w:r>
      <w:r>
        <w:br/>
        <w:t xml:space="preserve">                                    children=parameter)</w:t>
      </w:r>
      <w:r>
        <w:br/>
        <w:t xml:space="preserve">                            ]),</w:t>
      </w:r>
      <w:r>
        <w:br/>
        <w:t xml:space="preserve">                            html.Li(</w:t>
      </w:r>
      <w:r>
        <w:br/>
        <w:t xml:space="preserve">                                className="my-table__column my-table__column_alig</w:t>
      </w:r>
      <w:r>
        <w:t>n_center my-</w:t>
      </w:r>
      <w:r>
        <w:lastRenderedPageBreak/>
        <w:t>table__column_width_120 text-center",</w:t>
      </w:r>
      <w:r>
        <w:br/>
        <w:t xml:space="preserve">                                children=[</w:t>
      </w:r>
      <w:r>
        <w:br/>
        <w:t xml:space="preserve">                                    html.P(className="my-table__text my-table__badge", children='Базовые решения',</w:t>
      </w:r>
      <w:r>
        <w:br/>
        <w:t xml:space="preserve">                                           style</w:t>
      </w:r>
      <w:r>
        <w:t>={'min-height': '44px', 'display': 'flex', 'align-items': 'center',</w:t>
      </w:r>
      <w:r>
        <w:br/>
        <w:t xml:space="preserve">                                                  'justify-content': 'center'}</w:t>
      </w:r>
      <w:r>
        <w:br/>
        <w:t xml:space="preserve">                                           ),</w:t>
      </w:r>
      <w:r>
        <w:br/>
        <w:t xml:space="preserve">                                ]),</w:t>
      </w:r>
      <w:r>
        <w:br/>
        <w:t xml:space="preserve">                           </w:t>
      </w:r>
      <w:r>
        <w:t xml:space="preserve"> html.Li(</w:t>
      </w:r>
      <w:r>
        <w:br/>
        <w:t xml:space="preserve">                                className="my-table__column my-table__column_align_center my-table__column_width_120 text-center",</w:t>
      </w:r>
      <w:r>
        <w:br/>
        <w:t xml:space="preserve">                                children=[</w:t>
      </w:r>
      <w:r>
        <w:br/>
        <w:t xml:space="preserve">                                    html.P(className="my-table__text my-</w:t>
      </w:r>
      <w:r>
        <w:t>table__badge", children='Отдельные решения'),</w:t>
      </w:r>
      <w:r>
        <w:br/>
        <w:t xml:space="preserve">                                ]),</w:t>
      </w:r>
      <w:r>
        <w:br/>
        <w:t xml:space="preserve">                            html.Li(</w:t>
      </w:r>
      <w:r>
        <w:br/>
        <w:t xml:space="preserve">                                className="my-table__column my-table__column_align_center my-table__column_width_120 text-center",</w:t>
      </w:r>
      <w:r>
        <w:br/>
        <w:t xml:space="preserve">      </w:t>
      </w:r>
      <w:r>
        <w:t xml:space="preserve">                          children=[</w:t>
      </w:r>
      <w:r>
        <w:br/>
        <w:t xml:space="preserve">                                    html.P(className="my-table__text my-table__badge", children='Увеличение нагрузки'),</w:t>
      </w:r>
      <w:r>
        <w:br/>
        <w:t xml:space="preserve">                                ]),</w:t>
      </w:r>
      <w:r>
        <w:br/>
        <w:t xml:space="preserve">                            html.Li(</w:t>
      </w:r>
      <w:r>
        <w:br/>
        <w:t xml:space="preserve">                          </w:t>
      </w:r>
      <w:r>
        <w:t xml:space="preserve">      className="my-table__column my-table__column_align_center my-table__column_width_120 text-center",</w:t>
      </w:r>
      <w:r>
        <w:br/>
        <w:t xml:space="preserve">                                children=[</w:t>
      </w:r>
      <w:r>
        <w:br/>
        <w:t xml:space="preserve">                                    html.P(className="my-table__text my-table__badge",</w:t>
      </w:r>
      <w:r>
        <w:br/>
        <w:t xml:space="preserve">                     </w:t>
      </w:r>
      <w:r>
        <w:t xml:space="preserve">                      children='Выпадающие объемы'),</w:t>
      </w:r>
      <w:r>
        <w:br/>
        <w:t xml:space="preserve">                                ]) if PARAMS['market_loss'] == [True] else '',</w:t>
      </w:r>
      <w:r>
        <w:br/>
        <w:t xml:space="preserve">                        ])</w:t>
      </w:r>
      <w:r>
        <w:br/>
        <w:t xml:space="preserve">                    ])</w:t>
      </w:r>
      <w:r>
        <w:br/>
        <w:t xml:space="preserve">    table_rows = []</w:t>
      </w:r>
      <w:r>
        <w:br/>
        <w:t xml:space="preserve">    rules = tr.load_rules(active_only=True)</w:t>
      </w:r>
      <w:r>
        <w:br/>
        <w:t xml:space="preserve">    totals</w:t>
      </w:r>
      <w:r>
        <w:t xml:space="preserve"> = [0, 0, 0]</w:t>
      </w:r>
      <w:r>
        <w:br/>
      </w:r>
      <w:r>
        <w:br/>
        <w:t xml:space="preserve">    prev_sum = df[f'Доходы {year - 1}, тыс.руб'].sum()</w:t>
      </w:r>
      <w:r>
        <w:br/>
        <w:t xml:space="preserve">    if parameter2 == 'Нет':</w:t>
      </w:r>
      <w:r>
        <w:br/>
        <w:t xml:space="preserve">        for index, row in df.iterrows():</w:t>
      </w:r>
      <w:r>
        <w:br/>
        <w:t xml:space="preserve">            if parameter2 == 'Нет' or row[parameter2] == 'ИТОГО':</w:t>
      </w:r>
      <w:r>
        <w:br/>
        <w:t xml:space="preserve">                label = row[parameter]</w:t>
      </w:r>
      <w:r>
        <w:br/>
        <w:t xml:space="preserve">             </w:t>
      </w:r>
      <w:r>
        <w:t xml:space="preserve">   if PARAMS['market_loss'] == [True]:</w:t>
      </w:r>
      <w:r>
        <w:br/>
        <w:t xml:space="preserve">                    loss_df_row = loss_df[loss_df[parameter] == row[parameter]]</w:t>
      </w:r>
      <w:r>
        <w:br/>
        <w:t xml:space="preserve">                add_class = 'my-table__text_weight_bold'</w:t>
      </w:r>
      <w:r>
        <w:br/>
      </w:r>
      <w:r>
        <w:lastRenderedPageBreak/>
        <w:t xml:space="preserve">                row_class = 'background-gray' if parameter2 != 'Нет' and row[par</w:t>
      </w:r>
      <w:r>
        <w:t>ameter2] == 'ИТОГО' else ''</w:t>
      </w:r>
      <w:r>
        <w:br/>
        <w:t xml:space="preserve">            else:</w:t>
      </w:r>
      <w:r>
        <w:br/>
        <w:t xml:space="preserve">                label = row[parameter2]</w:t>
      </w:r>
      <w:r>
        <w:br/>
        <w:t xml:space="preserve">                if PARAMS['market_loss'] == [True]:</w:t>
      </w:r>
      <w:r>
        <w:br/>
        <w:t xml:space="preserve">                    loss_df_row = loss_df[loss_df[parameter2] == row[parameter2]]</w:t>
      </w:r>
      <w:r>
        <w:br/>
        <w:t xml:space="preserve">                add_class = ''</w:t>
      </w:r>
      <w:r>
        <w:br/>
        <w:t xml:space="preserve">     </w:t>
      </w:r>
      <w:r>
        <w:t xml:space="preserve">           row_class = ''</w:t>
      </w:r>
      <w:r>
        <w:br/>
      </w:r>
      <w:r>
        <w:br/>
        <w:t xml:space="preserve">            indexation_sum = row[f'Доходы {year}_0, тыс.руб']</w:t>
      </w:r>
      <w:r>
        <w:br/>
        <w:t xml:space="preserve">            prev = row[f'Доходы {year - 1}, тыс.руб'] if row[f'Доходы {year - 1}, тыс.руб'] != 0 else 0.0000000001</w:t>
      </w:r>
      <w:r>
        <w:br/>
        <w:t xml:space="preserve">            rules_sum = sum(row[f'Доходы {year}_{i},</w:t>
      </w:r>
      <w:r>
        <w:t xml:space="preserve"> тыс.руб'] for i in range(1, len(rules) + 1))</w:t>
      </w:r>
      <w:r>
        <w:br/>
        <w:t xml:space="preserve">            row_sum = round(indexation_sum + rules_sum, 2)</w:t>
      </w:r>
      <w:r>
        <w:br/>
        <w:t xml:space="preserve">            if parameter2 == 'Нет' or row[parameter2] == 'ИТОГО':</w:t>
      </w:r>
      <w:r>
        <w:br/>
        <w:t xml:space="preserve">                totals[0] += indexation_sum</w:t>
      </w:r>
      <w:r>
        <w:br/>
        <w:t xml:space="preserve">                totals[1] += rules_sum</w:t>
      </w:r>
      <w:r>
        <w:br/>
        <w:t xml:space="preserve">  </w:t>
      </w:r>
      <w:r>
        <w:t xml:space="preserve">              totals[2] += row_sum</w:t>
      </w:r>
      <w:r>
        <w:br/>
      </w:r>
      <w:r>
        <w:br/>
        <w:t xml:space="preserve">            table_rows.append(</w:t>
      </w:r>
      <w:r>
        <w:br/>
        <w:t xml:space="preserve">                html.Ul(className=f"my-table__row {row_class}", children=[</w:t>
      </w:r>
      <w:r>
        <w:br/>
        <w:t xml:space="preserve">                    html.Li(className="my-table__column", children=[</w:t>
      </w:r>
      <w:r>
        <w:br/>
        <w:t xml:space="preserve">                        html.P(</w:t>
      </w:r>
      <w:r>
        <w:br/>
        <w:t xml:space="preserve">             </w:t>
      </w:r>
      <w:r>
        <w:t xml:space="preserve">               className=f"my-table__text {add_class}",</w:t>
      </w:r>
      <w:r>
        <w:br/>
        <w:t xml:space="preserve">                            children=label)</w:t>
      </w:r>
      <w:r>
        <w:br/>
        <w:t xml:space="preserve">                    ]),</w:t>
      </w:r>
      <w:r>
        <w:br/>
        <w:t xml:space="preserve">                    html.Li(className="my-table__column my-table__column_width_120 text-center", children=[</w:t>
      </w:r>
      <w:r>
        <w:br/>
        <w:t xml:space="preserve">                        </w:t>
      </w:r>
      <w:r>
        <w:t>html.P(</w:t>
      </w:r>
      <w:r>
        <w:br/>
        <w:t xml:space="preserve">                            className=f"my-table__text my-table__text_weight_bold",</w:t>
      </w:r>
      <w:r>
        <w:br/>
        <w:t xml:space="preserve">                            children=[helpers.billions(indexation_sum),</w:t>
      </w:r>
      <w:r>
        <w:br/>
        <w:t xml:space="preserve">                                      html.Br(), "(",</w:t>
      </w:r>
      <w:r>
        <w:br/>
        <w:t xml:space="preserve">                                      </w:t>
      </w:r>
      <w:r>
        <w:t>round(indexation_sum * 100 / prev, 1),</w:t>
      </w:r>
      <w:r>
        <w:br/>
        <w:t xml:space="preserve">                                      "%)"])</w:t>
      </w:r>
      <w:r>
        <w:br/>
        <w:t xml:space="preserve">                    ]),</w:t>
      </w:r>
      <w:r>
        <w:br/>
        <w:t xml:space="preserve">                    html.Li(className="my-table__column my-table__column_width_120 text-center", children=[</w:t>
      </w:r>
      <w:r>
        <w:br/>
        <w:t xml:space="preserve">                        html.P(</w:t>
      </w:r>
      <w:r>
        <w:br/>
        <w:t xml:space="preserve">        </w:t>
      </w:r>
      <w:r>
        <w:t xml:space="preserve">                    className=f"my-table__text my-table__text_weight_bold",</w:t>
      </w:r>
      <w:r>
        <w:br/>
        <w:t xml:space="preserve">                            children=[helpers.billions(rules_sum), html.Br(), "(",</w:t>
      </w:r>
      <w:r>
        <w:br/>
        <w:t xml:space="preserve">                                      round(rules_sum * 100 / prev, 1),</w:t>
      </w:r>
      <w:r>
        <w:br/>
        <w:t xml:space="preserve">                         </w:t>
      </w:r>
      <w:r>
        <w:t xml:space="preserve">             "%)"])</w:t>
      </w:r>
      <w:r>
        <w:br/>
        <w:t xml:space="preserve">                    ]),</w:t>
      </w:r>
      <w:r>
        <w:br/>
      </w:r>
      <w:r>
        <w:lastRenderedPageBreak/>
        <w:t xml:space="preserve">                    html.Li(className="my-table__column my-table__column_width_120 text-center", children=[</w:t>
      </w:r>
      <w:r>
        <w:br/>
        <w:t xml:space="preserve">                        html.P(</w:t>
      </w:r>
      <w:r>
        <w:br/>
        <w:t xml:space="preserve">                            className=f"my-table__text my-table__text_we</w:t>
      </w:r>
      <w:r>
        <w:t>ight_bold ",</w:t>
      </w:r>
      <w:r>
        <w:br/>
        <w:t xml:space="preserve">                            children=[helpers.billions(row_sum), html.Br(), "(",</w:t>
      </w:r>
      <w:r>
        <w:br/>
        <w:t xml:space="preserve">                                      round(round(rules_sum * 100 / prev, 1) + round(indexation_sum * 100 / prev, 1),</w:t>
      </w:r>
      <w:r>
        <w:br/>
        <w:t xml:space="preserve">                                            </w:t>
      </w:r>
      <w:r>
        <w:t>1),</w:t>
      </w:r>
      <w:r>
        <w:br/>
        <w:t xml:space="preserve">                                      "%)"])</w:t>
      </w:r>
      <w:r>
        <w:br/>
        <w:t xml:space="preserve">                    ]),</w:t>
      </w:r>
      <w:r>
        <w:br/>
        <w:t xml:space="preserve">                    html.Li(className="my-table__column my-table__column_width_120 text-center", children=[</w:t>
      </w:r>
      <w:r>
        <w:br/>
        <w:t xml:space="preserve">                        html.P(</w:t>
      </w:r>
      <w:r>
        <w:br/>
        <w:t xml:space="preserve">                            className=f"my-</w:t>
      </w:r>
      <w:r>
        <w:t>table__text my-table__text_weight_bold ",</w:t>
      </w:r>
      <w:r>
        <w:br/>
        <w:t xml:space="preserve">                            children=[helpers.billions(loss_df_row[f'money_loss_{year}'].sum()), html.Br(), "(",</w:t>
      </w:r>
      <w:r>
        <w:br/>
        <w:t xml:space="preserve">                                      helpers.billions(loss_df_row[f'cargo_loss_{year}'].sum()), " мл</w:t>
      </w:r>
      <w:r>
        <w:t>н т)"]</w:t>
      </w:r>
      <w:r>
        <w:br/>
        <w:t xml:space="preserve">                        )</w:t>
      </w:r>
      <w:r>
        <w:br/>
        <w:t xml:space="preserve">                    ]) if PARAMS['market_loss'] == [True] else '',</w:t>
      </w:r>
      <w:r>
        <w:br/>
        <w:t xml:space="preserve">                ])</w:t>
      </w:r>
      <w:r>
        <w:br/>
        <w:t xml:space="preserve">            )</w:t>
      </w:r>
      <w:r>
        <w:br/>
      </w:r>
      <w:r>
        <w:br/>
        <w:t xml:space="preserve">    if parameter2 != 'Нет':</w:t>
      </w:r>
      <w:r>
        <w:br/>
        <w:t xml:space="preserve">        total_rows = df[df[parameter2] == 'ИТОГО']</w:t>
      </w:r>
      <w:r>
        <w:br/>
        <w:t xml:space="preserve">        for main_index, main_row in total_r</w:t>
      </w:r>
      <w:r>
        <w:t>ows.iterrows():</w:t>
      </w:r>
      <w:r>
        <w:br/>
        <w:t xml:space="preserve">            loss_df_row = loss_df[loss_df[parameter] == main_row[parameter]] if PARAMS['market_loss'] == [True] else []</w:t>
      </w:r>
      <w:r>
        <w:br/>
        <w:t xml:space="preserve">            label = main_row[parameter]</w:t>
      </w:r>
      <w:r>
        <w:br/>
        <w:t xml:space="preserve">            add_class = 'my-table__text_weight_bold'</w:t>
      </w:r>
      <w:r>
        <w:br/>
        <w:t xml:space="preserve">            row_class = 'ba</w:t>
      </w:r>
      <w:r>
        <w:t>ckground-gray'</w:t>
      </w:r>
      <w:r>
        <w:br/>
        <w:t xml:space="preserve">            indexation_sum = main_row[f'Доходы {year}_0, тыс.руб']</w:t>
      </w:r>
      <w:r>
        <w:br/>
        <w:t xml:space="preserve">            prev = main_row[f'Доходы {year - 1}, тыс.руб'] if main_row[</w:t>
      </w:r>
      <w:r>
        <w:br/>
        <w:t xml:space="preserve">                                                                  f'Доходы {year - 1}, тыс.руб'] != 0 </w:t>
      </w:r>
      <w:r>
        <w:t>else 0.0000000001</w:t>
      </w:r>
      <w:r>
        <w:br/>
        <w:t xml:space="preserve">            rules_sum = sum(main_row[f'Доходы {year}_{i}, тыс.руб'] for i in range(1, len(rules) + 1))</w:t>
      </w:r>
      <w:r>
        <w:br/>
        <w:t xml:space="preserve">            row_sum = round(indexation_sum + rules_sum, 2)</w:t>
      </w:r>
      <w:r>
        <w:br/>
        <w:t xml:space="preserve">            totals[0] += indexation_sum</w:t>
      </w:r>
      <w:r>
        <w:br/>
        <w:t xml:space="preserve">            totals[1] += rules_sum</w:t>
      </w:r>
      <w:r>
        <w:br/>
        <w:t xml:space="preserve"> </w:t>
      </w:r>
      <w:r>
        <w:t xml:space="preserve">           totals[2] += row_sum</w:t>
      </w:r>
      <w:r>
        <w:br/>
        <w:t xml:space="preserve">            table_rows.append(</w:t>
      </w:r>
      <w:r>
        <w:br/>
        <w:t xml:space="preserve">                html.Ul(className=f"my-table__row {row_class}", children=[</w:t>
      </w:r>
      <w:r>
        <w:br/>
        <w:t xml:space="preserve">                    html.Li(className="my-table__column", children=[</w:t>
      </w:r>
      <w:r>
        <w:br/>
        <w:t xml:space="preserve">                        html.P(</w:t>
      </w:r>
      <w:r>
        <w:br/>
      </w:r>
      <w:r>
        <w:lastRenderedPageBreak/>
        <w:t xml:space="preserve">                 </w:t>
      </w:r>
      <w:r>
        <w:t xml:space="preserve">           className=f"my-table__text {add_class}",</w:t>
      </w:r>
      <w:r>
        <w:br/>
        <w:t xml:space="preserve">                            children=label)</w:t>
      </w:r>
      <w:r>
        <w:br/>
        <w:t xml:space="preserve">                    ]),</w:t>
      </w:r>
      <w:r>
        <w:br/>
        <w:t xml:space="preserve">                    html.Li(className="my-table__column my-table__column_width_120 text-center", children=[</w:t>
      </w:r>
      <w:r>
        <w:br/>
        <w:t xml:space="preserve">                        html</w:t>
      </w:r>
      <w:r>
        <w:t>.P(</w:t>
      </w:r>
      <w:r>
        <w:br/>
        <w:t xml:space="preserve">                            className=f"my-table__text my-table__text_weight_bold",</w:t>
      </w:r>
      <w:r>
        <w:br/>
        <w:t xml:space="preserve">                            children=[helpers.billions(indexation_sum),</w:t>
      </w:r>
      <w:r>
        <w:br/>
        <w:t xml:space="preserve">                                      html.Br(), "(",</w:t>
      </w:r>
      <w:r>
        <w:br/>
        <w:t xml:space="preserve">                                      roun</w:t>
      </w:r>
      <w:r>
        <w:t>d(indexation_sum * 100 / prev, 1),</w:t>
      </w:r>
      <w:r>
        <w:br/>
        <w:t xml:space="preserve">                                      "%)"])</w:t>
      </w:r>
      <w:r>
        <w:br/>
        <w:t xml:space="preserve">                    ]),</w:t>
      </w:r>
      <w:r>
        <w:br/>
        <w:t xml:space="preserve">                    html.Li(className="my-table__column my-table__column_width_120 text-center", children=[</w:t>
      </w:r>
      <w:r>
        <w:br/>
        <w:t xml:space="preserve">                        html.P(</w:t>
      </w:r>
      <w:r>
        <w:br/>
        <w:t xml:space="preserve">            </w:t>
      </w:r>
      <w:r>
        <w:t xml:space="preserve">                className=f"my-table__text my-table__text_weight_bold",</w:t>
      </w:r>
      <w:r>
        <w:br/>
        <w:t xml:space="preserve">                            children=[helpers.billions(rules_sum), html.Br(), "(",</w:t>
      </w:r>
      <w:r>
        <w:br/>
        <w:t xml:space="preserve">                                      round(rules_sum * 100 / prev, 1),</w:t>
      </w:r>
      <w:r>
        <w:br/>
        <w:t xml:space="preserve">                             </w:t>
      </w:r>
      <w:r>
        <w:t xml:space="preserve">         "%)"])</w:t>
      </w:r>
      <w:r>
        <w:br/>
        <w:t xml:space="preserve">                    ]),</w:t>
      </w:r>
      <w:r>
        <w:br/>
        <w:t xml:space="preserve">                    html.Li(className="my-table__column my-table__column_width_120 text-center",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</w:t>
      </w:r>
      <w:r>
        <w:t>_bold ",</w:t>
      </w:r>
      <w:r>
        <w:br/>
        <w:t xml:space="preserve">                            children=[helpers.billions(row_sum), html.Br(), "(",</w:t>
      </w:r>
      <w:r>
        <w:br/>
        <w:t xml:space="preserve">                                      round(round(rules_sum * 100 / prev, 1) + round(indexation_sum * 100 / prev, 1),</w:t>
      </w:r>
      <w:r>
        <w:br/>
        <w:t xml:space="preserve">                                            1),</w:t>
      </w:r>
      <w:r>
        <w:br/>
      </w:r>
      <w:r>
        <w:t xml:space="preserve">                                      "%)"])</w:t>
      </w:r>
      <w:r>
        <w:br/>
        <w:t xml:space="preserve">                    ]),</w:t>
      </w:r>
      <w:r>
        <w:br/>
        <w:t xml:space="preserve">                    html.Li(className="my-table__column my-table__column_width_120 text-center", children=[</w:t>
      </w:r>
      <w:r>
        <w:br/>
        <w:t xml:space="preserve">                        html.P(</w:t>
      </w:r>
      <w:r>
        <w:br/>
        <w:t xml:space="preserve">                            className=f"my-tabl</w:t>
      </w:r>
      <w:r>
        <w:t>e__text my-table__text_weight_bold ",</w:t>
      </w:r>
      <w:r>
        <w:br/>
        <w:t xml:space="preserve">                            children=[helpers.billions(loss_df_row[f'money_loss_{year}'].sum()), html.Br(), "(",</w:t>
      </w:r>
      <w:r>
        <w:br/>
        <w:t xml:space="preserve">                                      helpers.billions(loss_df_row[f'cargo_loss_{year}'].sum()), " млн т)</w:t>
      </w:r>
      <w:r>
        <w:t>"]</w:t>
      </w:r>
      <w:r>
        <w:br/>
        <w:t xml:space="preserve">                        )</w:t>
      </w:r>
      <w:r>
        <w:br/>
        <w:t xml:space="preserve">                    ]) if PARAMS['market_loss'] == [True] else '',</w:t>
      </w:r>
      <w:r>
        <w:br/>
        <w:t xml:space="preserve">                ])</w:t>
      </w:r>
      <w:r>
        <w:br/>
        <w:t xml:space="preserve">            )</w:t>
      </w:r>
      <w:r>
        <w:br/>
        <w:t xml:space="preserve">            current_rows = df[(df[parameter2] != 'ИТОГО') &amp; (df[parameter] == main_row[parameter])]</w:t>
      </w:r>
      <w:r>
        <w:br/>
      </w:r>
      <w:r>
        <w:lastRenderedPageBreak/>
        <w:t xml:space="preserve">            for index, row </w:t>
      </w:r>
      <w:r>
        <w:t>in current_rows.iterrows():</w:t>
      </w:r>
      <w:r>
        <w:br/>
        <w:t xml:space="preserve">                label = row[parameter2]</w:t>
      </w:r>
      <w:r>
        <w:br/>
        <w:t xml:space="preserve">                if PARAMS['market_loss'] == [True]:</w:t>
      </w:r>
      <w:r>
        <w:br/>
        <w:t xml:space="preserve">                    loss_df_row = loss_df[(loss_df[parameter2] == row[parameter2]) &amp; (loss_df[parameter] == row[parameter])]</w:t>
      </w:r>
      <w:r>
        <w:br/>
        <w:t xml:space="preserve">           </w:t>
      </w:r>
      <w:r>
        <w:t xml:space="preserve">     add_class = ''</w:t>
      </w:r>
      <w:r>
        <w:br/>
        <w:t xml:space="preserve">                row_class = ''</w:t>
      </w:r>
      <w:r>
        <w:br/>
        <w:t xml:space="preserve">                indexation_sum = row[f'Доходы {year}_0, тыс.руб']</w:t>
      </w:r>
      <w:r>
        <w:br/>
        <w:t xml:space="preserve">                prev = row[f'Доходы {year - 1}, тыс.руб'] if row[f'Доходы {year - 1}, тыс.руб'] != 0 else 0.0000000001</w:t>
      </w:r>
      <w:r>
        <w:br/>
        <w:t xml:space="preserve">                rule</w:t>
      </w:r>
      <w:r>
        <w:t>s_sum = sum(row[f'Доходы {year}_{i}, тыс.руб'] for i in range(1, len(rules) + 1))</w:t>
      </w:r>
      <w:r>
        <w:br/>
        <w:t xml:space="preserve">                row_sum = round(indexation_sum + rules_sum, 2)</w:t>
      </w:r>
      <w:r>
        <w:br/>
        <w:t xml:space="preserve">                table_rows.append(</w:t>
      </w:r>
      <w:r>
        <w:br/>
        <w:t xml:space="preserve">                    html.Ul(className=f"my-table__row {row_class}", children</w:t>
      </w:r>
      <w:r>
        <w:t>=[</w:t>
      </w:r>
      <w:r>
        <w:br/>
        <w:t xml:space="preserve">                        html.Li(className="my-table__column", children=[</w:t>
      </w:r>
      <w:r>
        <w:br/>
        <w:t xml:space="preserve">                            html.P(</w:t>
      </w:r>
      <w:r>
        <w:br/>
        <w:t xml:space="preserve">                                className=f"my-table__text {add_class}",</w:t>
      </w:r>
      <w:r>
        <w:br/>
        <w:t xml:space="preserve">                                children=label)</w:t>
      </w:r>
      <w:r>
        <w:br/>
        <w:t xml:space="preserve">                       </w:t>
      </w:r>
      <w:r>
        <w:t xml:space="preserve"> ]),</w:t>
      </w:r>
      <w:r>
        <w:br/>
        <w:t xml:space="preserve">                        html.Li(className="my-table__column my-table__column_width_120 text-center", children=[</w:t>
      </w:r>
      <w:r>
        <w:br/>
        <w:t xml:space="preserve">                            html.P(</w:t>
      </w:r>
      <w:r>
        <w:br/>
        <w:t xml:space="preserve">                                className=f"my-table__text my-table__text_weight_bold",</w:t>
      </w:r>
      <w:r>
        <w:br/>
        <w:t xml:space="preserve">               </w:t>
      </w:r>
      <w:r>
        <w:t xml:space="preserve">                 children=[helpers.billions(indexation_sum),</w:t>
      </w:r>
      <w:r>
        <w:br/>
        <w:t xml:space="preserve">                                          html.Br(), "(",</w:t>
      </w:r>
      <w:r>
        <w:br/>
        <w:t xml:space="preserve">                                          round(indexation_sum * 100 / prev, 1),</w:t>
      </w:r>
      <w:r>
        <w:br/>
        <w:t xml:space="preserve">                                          "%)"])</w:t>
      </w:r>
      <w:r>
        <w:br/>
        <w:t xml:space="preserve">       </w:t>
      </w:r>
      <w:r>
        <w:t xml:space="preserve">                 ]),</w:t>
      </w:r>
      <w:r>
        <w:br/>
        <w:t xml:space="preserve">                        html.Li(className="my-table__column my-table__column_width_120 text-center", children=[</w:t>
      </w:r>
      <w:r>
        <w:br/>
        <w:t xml:space="preserve">                            html.P(</w:t>
      </w:r>
      <w:r>
        <w:br/>
        <w:t xml:space="preserve">                                className=f"my-table__text my-table__text_weight_bold",</w:t>
      </w:r>
      <w:r>
        <w:br/>
        <w:t xml:space="preserve">                                children=[helpers.billions(rules_sum), html.Br(), "(",</w:t>
      </w:r>
      <w:r>
        <w:br/>
        <w:t xml:space="preserve">                                          round(rules_sum * 100 / prev, 1),</w:t>
      </w:r>
      <w:r>
        <w:br/>
        <w:t xml:space="preserve">                                          "%)"])</w:t>
      </w:r>
      <w:r>
        <w:br/>
        <w:t xml:space="preserve">                        ]),</w:t>
      </w:r>
      <w:r>
        <w:br/>
        <w:t xml:space="preserve">               </w:t>
      </w:r>
      <w:r>
        <w:t xml:space="preserve">         html.Li(className="my-table__column my-table__column_width_120 text-center", children=[</w:t>
      </w:r>
      <w:r>
        <w:br/>
        <w:t xml:space="preserve">                            html.P(</w:t>
      </w:r>
      <w:r>
        <w:br/>
        <w:t xml:space="preserve">                                className=f"my-table__text my-table__text_weight_bold ",</w:t>
      </w:r>
      <w:r>
        <w:br/>
        <w:t xml:space="preserve">                                ch</w:t>
      </w:r>
      <w:r>
        <w:t>ildren=[helpers.billions(row_sum), html.Br(), "(",</w:t>
      </w:r>
      <w:r>
        <w:br/>
        <w:t xml:space="preserve">                                          round(</w:t>
      </w:r>
      <w:r>
        <w:br/>
      </w:r>
      <w:r>
        <w:lastRenderedPageBreak/>
        <w:t xml:space="preserve">                                              round(rules_sum * 100 / prev, 1) + round(indexation_sum * 100 / prev, 1),</w:t>
      </w:r>
      <w:r>
        <w:br/>
        <w:t xml:space="preserve">                                    </w:t>
      </w:r>
      <w:r>
        <w:t xml:space="preserve">          1),</w:t>
      </w:r>
      <w:r>
        <w:br/>
        <w:t xml:space="preserve">                                          "%)"])</w:t>
      </w:r>
      <w:r>
        <w:br/>
        <w:t xml:space="preserve">                        ]),</w:t>
      </w:r>
      <w:r>
        <w:br/>
        <w:t xml:space="preserve">                        html.Li(className="my-table__column my-table__column_width_120 text-center", children=[</w:t>
      </w:r>
      <w:r>
        <w:br/>
        <w:t xml:space="preserve">                            html.P(</w:t>
      </w:r>
      <w:r>
        <w:br/>
        <w:t xml:space="preserve">                 </w:t>
      </w:r>
      <w:r>
        <w:t xml:space="preserve">               className=f"my-table__text my-table__text_weight_bold ",</w:t>
      </w:r>
      <w:r>
        <w:br/>
        <w:t xml:space="preserve">                                children=[helpers.billions(loss_df_row[f'money_loss_{year}'].sum()), html.Br(), "(",</w:t>
      </w:r>
      <w:r>
        <w:br/>
        <w:t xml:space="preserve">                                          helpers.billions(loss_df_</w:t>
      </w:r>
      <w:r>
        <w:t>row[f'cargo_loss_{year}'].sum()), " млн т)"]</w:t>
      </w:r>
      <w:r>
        <w:br/>
        <w:t xml:space="preserve">                            )</w:t>
      </w:r>
      <w:r>
        <w:br/>
        <w:t xml:space="preserve">                        ]) if PARAMS['market_loss'] == [True] else '',</w:t>
      </w:r>
      <w:r>
        <w:br/>
        <w:t xml:space="preserve">                    ])</w:t>
      </w:r>
      <w:r>
        <w:br/>
        <w:t xml:space="preserve">                )</w:t>
      </w:r>
      <w:r>
        <w:br/>
        <w:t xml:space="preserve">    table_rows.insert(0,</w:t>
      </w:r>
      <w:r>
        <w:br/>
        <w:t xml:space="preserve">                      html.Ul(className=f"my</w:t>
      </w:r>
      <w:r>
        <w:t>-table__row", children=[</w:t>
      </w:r>
      <w:r>
        <w:br/>
        <w:t xml:space="preserve">                          html.Li(className="my-table__column", children=[</w:t>
      </w:r>
      <w:r>
        <w:br/>
        <w:t xml:space="preserve">                              html.P(</w:t>
      </w:r>
      <w:r>
        <w:br/>
        <w:t xml:space="preserve">                                  className=f"my-table__text my-table__text_weight_bold",</w:t>
      </w:r>
      <w:r>
        <w:br/>
        <w:t xml:space="preserve">                            </w:t>
      </w:r>
      <w:r>
        <w:t xml:space="preserve">      children='ИТОГО')</w:t>
      </w:r>
      <w:r>
        <w:br/>
        <w:t xml:space="preserve">                          ]),</w:t>
      </w:r>
      <w:r>
        <w:br/>
        <w:t xml:space="preserve">                          html.Li(</w:t>
      </w:r>
      <w:r>
        <w:br/>
        <w:t xml:space="preserve">                              className="my-table__column my-table__column_width_120 text-center",</w:t>
      </w:r>
      <w:r>
        <w:br/>
        <w:t xml:space="preserve">                              children=[</w:t>
      </w:r>
      <w:r>
        <w:br/>
        <w:t xml:space="preserve">                           </w:t>
      </w:r>
      <w:r>
        <w:t xml:space="preserve">       html.P(</w:t>
      </w:r>
      <w:r>
        <w:br/>
        <w:t xml:space="preserve">                                      className=f"my-table__text my-table__text_weight_bold",</w:t>
      </w:r>
      <w:r>
        <w:br/>
        <w:t xml:space="preserve">                                      children=[helpers.billions(totals[0]), html.Br(), "(",</w:t>
      </w:r>
      <w:r>
        <w:br/>
        <w:t xml:space="preserve">                                                round(</w:t>
      </w:r>
      <w:r>
        <w:t>totals[0] * 100 / prev_sum, 1),</w:t>
      </w:r>
      <w:r>
        <w:br/>
        <w:t xml:space="preserve">                                                "%)"])</w:t>
      </w:r>
      <w:r>
        <w:br/>
        <w:t xml:space="preserve">                              ]),</w:t>
      </w:r>
      <w:r>
        <w:br/>
        <w:t xml:space="preserve">                          html.Li(</w:t>
      </w:r>
      <w:r>
        <w:br/>
        <w:t xml:space="preserve">                              className="my-table__column my-table__column_width_120 text-center",</w:t>
      </w:r>
      <w:r>
        <w:br/>
        <w:t xml:space="preserve"> </w:t>
      </w:r>
      <w:r>
        <w:t xml:space="preserve">                             children=[</w:t>
      </w:r>
      <w:r>
        <w:br/>
        <w:t xml:space="preserve">                                  html.P(</w:t>
      </w:r>
      <w:r>
        <w:br/>
        <w:t xml:space="preserve">                                      className=f"my-table__text my-table__text_weight_bold",</w:t>
      </w:r>
      <w:r>
        <w:br/>
        <w:t xml:space="preserve">                                      children=[helpers.billions(totals[1]), htm</w:t>
      </w:r>
      <w:r>
        <w:t>l.Br(), "(",</w:t>
      </w:r>
      <w:r>
        <w:br/>
        <w:t xml:space="preserve">                                                round(totals[1] * 100 / prev_sum, 1),</w:t>
      </w:r>
      <w:r>
        <w:br/>
        <w:t xml:space="preserve">                                                "%)"])</w:t>
      </w:r>
      <w:r>
        <w:br/>
        <w:t xml:space="preserve">                              ]),</w:t>
      </w:r>
      <w:r>
        <w:br/>
        <w:t xml:space="preserve">                          html.Li(</w:t>
      </w:r>
      <w:r>
        <w:br/>
        <w:t xml:space="preserve">                              cla</w:t>
      </w:r>
      <w:r>
        <w:t>ssName="my-table__column my-table__column_width_120 text-center",</w:t>
      </w:r>
      <w:r>
        <w:br/>
      </w:r>
      <w:r>
        <w:lastRenderedPageBreak/>
        <w:t xml:space="preserve">                              children=[</w:t>
      </w:r>
      <w:r>
        <w:br/>
        <w:t xml:space="preserve">                                  html.P(</w:t>
      </w:r>
      <w:r>
        <w:br/>
        <w:t xml:space="preserve">                                      className=f"my-table__text my-table__text_weight_bold",</w:t>
      </w:r>
      <w:r>
        <w:br/>
        <w:t xml:space="preserve">             </w:t>
      </w:r>
      <w:r>
        <w:t xml:space="preserve">                         children=[helpers.billions(totals[2]), html.Br(), "(",</w:t>
      </w:r>
      <w:r>
        <w:br/>
        <w:t xml:space="preserve">                                                round(round(totals[0] * 100 / prev_sum, 1) + round(</w:t>
      </w:r>
      <w:r>
        <w:br/>
        <w:t xml:space="preserve">                                                    totals[1] * 100 / prev_s</w:t>
      </w:r>
      <w:r>
        <w:t>um, 1), 1),</w:t>
      </w:r>
      <w:r>
        <w:br/>
        <w:t xml:space="preserve">                                                "%)"])</w:t>
      </w:r>
      <w:r>
        <w:br/>
        <w:t xml:space="preserve">                              ]),</w:t>
      </w:r>
      <w:r>
        <w:br/>
        <w:t xml:space="preserve">                          html.Li(</w:t>
      </w:r>
      <w:r>
        <w:br/>
        <w:t xml:space="preserve">                              className="my-table__column my-table__column_width_120 text-center",</w:t>
      </w:r>
      <w:r>
        <w:br/>
        <w:t xml:space="preserve">                     </w:t>
      </w:r>
      <w:r>
        <w:t xml:space="preserve">         children=[</w:t>
      </w:r>
      <w:r>
        <w:br/>
        <w:t xml:space="preserve">                                  html.P(</w:t>
      </w:r>
      <w:r>
        <w:br/>
        <w:t xml:space="preserve">                                      className=f"my-table__text my-table__text_weight_bold",</w:t>
      </w:r>
      <w:r>
        <w:br/>
        <w:t xml:space="preserve">                                      children=[helpers.billions(loss_df[f'money_loss_{year}'].sum()</w:t>
      </w:r>
      <w:r>
        <w:t>), html.Br(), "(",</w:t>
      </w:r>
      <w:r>
        <w:br/>
        <w:t xml:space="preserve">                                                helpers.billions(loss_df[f'cargo_loss_{year}'].sum()), " млн т)"])</w:t>
      </w:r>
      <w:r>
        <w:br/>
        <w:t xml:space="preserve">                              ]) if PARAMS['market_loss'] == [True] else '',</w:t>
      </w:r>
      <w:r>
        <w:br/>
        <w:t xml:space="preserve">                      ])</w:t>
      </w:r>
      <w:r>
        <w:br/>
        <w:t xml:space="preserve">                    </w:t>
      </w:r>
      <w:r>
        <w:t xml:space="preserve">  )</w:t>
      </w:r>
      <w:r>
        <w:br/>
      </w:r>
      <w:r>
        <w:br/>
        <w:t xml:space="preserve">    table = html.Div(className="my-table my-table_margin_top", children=[</w:t>
      </w:r>
      <w:r>
        <w:br/>
        <w:t xml:space="preserve">        head,</w:t>
      </w:r>
      <w:r>
        <w:br/>
        <w:t xml:space="preserve">        html.Div(</w:t>
      </w:r>
      <w:r>
        <w:br/>
        <w:t xml:space="preserve">            className="my-table__main my-table__main_type_scroll scroll my-table__main_height_450",</w:t>
      </w:r>
      <w:r>
        <w:br/>
        <w:t xml:space="preserve">            children=table_rows),</w:t>
      </w:r>
      <w:r>
        <w:br/>
        <w:t xml:space="preserve">    ])</w:t>
      </w:r>
      <w:r>
        <w:br/>
        <w:t xml:space="preserve">    </w:t>
      </w:r>
      <w:r>
        <w:t>return table</w:t>
      </w:r>
      <w:r>
        <w:br/>
      </w:r>
      <w:r>
        <w:br/>
      </w:r>
      <w:r>
        <w:br/>
        <w:t>def bar_graph(df, parameter, parameter2, year):</w:t>
      </w:r>
      <w:r>
        <w:br/>
        <w:t xml:space="preserve">    if parameter2 != 'Нет':</w:t>
      </w:r>
      <w:r>
        <w:br/>
        <w:t xml:space="preserve">        df = df[df[parameter2] == 'ИТОГО'].head(10).copy()</w:t>
      </w:r>
      <w:r>
        <w:br/>
        <w:t xml:space="preserve">    else:</w:t>
      </w:r>
      <w:r>
        <w:br/>
        <w:t xml:space="preserve">        df = df.sort_values(by=CON.PR_P, ascending=False).head(10).copy()</w:t>
      </w:r>
      <w:r>
        <w:br/>
        <w:t xml:space="preserve">    df['indexation'] =</w:t>
      </w:r>
      <w:r>
        <w:t xml:space="preserve"> df[f'Доходы {year}_0, тыс.руб']</w:t>
      </w:r>
      <w:r>
        <w:br/>
        <w:t xml:space="preserve">    rules = tr.load_rules(active_only=True)</w:t>
      </w:r>
      <w:r>
        <w:br/>
      </w:r>
      <w:r>
        <w:br/>
        <w:t xml:space="preserve">    rule_index = 0</w:t>
      </w:r>
      <w:r>
        <w:br/>
        <w:t xml:space="preserve">    df['rules'] = 0</w:t>
      </w:r>
      <w:r>
        <w:br/>
        <w:t xml:space="preserve">    for rule in rules:</w:t>
      </w:r>
      <w:r>
        <w:br/>
        <w:t xml:space="preserve">        rule_index += 1</w:t>
      </w:r>
      <w:r>
        <w:br/>
        <w:t xml:space="preserve">        df['rules'] += df[f'Доходы {year}_{rule_index}, тыс.руб']</w:t>
      </w:r>
      <w:r>
        <w:br/>
      </w:r>
      <w:r>
        <w:lastRenderedPageBreak/>
        <w:br/>
        <w:t xml:space="preserve">    df['sum'] = df['index</w:t>
      </w:r>
      <w:r>
        <w:t>ation'] + df['rules']</w:t>
      </w:r>
      <w:r>
        <w:br/>
      </w:r>
      <w:r>
        <w:br/>
        <w:t xml:space="preserve">    df = df.sort_values(by='sum', ascending=True)</w:t>
      </w:r>
      <w:r>
        <w:br/>
        <w:t xml:space="preserve">    fig = go.Figure(layout=dict(height=500))</w:t>
      </w:r>
      <w:r>
        <w:br/>
        <w:t xml:space="preserve">    fig.add_trace(go.Bar(</w:t>
      </w:r>
      <w:r>
        <w:br/>
        <w:t xml:space="preserve">        y=df[parameter], x=df['indexation'] / 1000000,</w:t>
      </w:r>
      <w:r>
        <w:br/>
        <w:t xml:space="preserve">        text=round(df['indexation'] / 1000000, 1),</w:t>
      </w:r>
      <w:r>
        <w:br/>
        <w:t xml:space="preserve">      </w:t>
      </w:r>
      <w:r>
        <w:t xml:space="preserve">  textposition='auto',</w:t>
      </w:r>
      <w:r>
        <w:br/>
        <w:t xml:space="preserve">        textfont=dict(size=14),</w:t>
      </w:r>
      <w:r>
        <w:br/>
        <w:t xml:space="preserve">        outsidetextfont=dict(size=14),</w:t>
      </w:r>
      <w:r>
        <w:br/>
        <w:t xml:space="preserve">        orientation='h',</w:t>
      </w:r>
      <w:r>
        <w:br/>
        <w:t xml:space="preserve">        name='Базовые решения'</w:t>
      </w:r>
      <w:r>
        <w:br/>
        <w:t xml:space="preserve">    ))</w:t>
      </w:r>
      <w:r>
        <w:br/>
        <w:t xml:space="preserve">    fig.add_trace(go.Bar(</w:t>
      </w:r>
      <w:r>
        <w:br/>
        <w:t xml:space="preserve">        y=df[parameter], x=df['rules'] / 1000000,</w:t>
      </w:r>
      <w:r>
        <w:br/>
        <w:t xml:space="preserve">        textposition='a</w:t>
      </w:r>
      <w:r>
        <w:t>uto',</w:t>
      </w:r>
      <w:r>
        <w:br/>
        <w:t xml:space="preserve">        text=round(df['rules'] / 1000000, 1),</w:t>
      </w:r>
      <w:r>
        <w:br/>
        <w:t xml:space="preserve">        textfont=dict(size=14),</w:t>
      </w:r>
      <w:r>
        <w:br/>
        <w:t xml:space="preserve">        outsidetextfont=dict(size=14),</w:t>
      </w:r>
      <w:r>
        <w:br/>
        <w:t xml:space="preserve">        orientation='h',</w:t>
      </w:r>
      <w:r>
        <w:br/>
        <w:t xml:space="preserve">        name='Отдельные решения',</w:t>
      </w:r>
      <w:r>
        <w:br/>
        <w:t xml:space="preserve">    ))</w:t>
      </w:r>
      <w:r>
        <w:br/>
      </w:r>
      <w:r>
        <w:br/>
        <w:t xml:space="preserve">    fig.update_layout(</w:t>
      </w:r>
      <w:r>
        <w:br/>
        <w:t xml:space="preserve">        barmode='stack',</w:t>
      </w:r>
      <w:r>
        <w:br/>
        <w:t xml:space="preserve">        legend=dic</w:t>
      </w:r>
      <w:r>
        <w:t>t(y=5, orientation='h'),</w:t>
      </w:r>
      <w:r>
        <w:br/>
        <w:t xml:space="preserve">        margin=dict(t=20, l=0, r=0),</w:t>
      </w:r>
      <w:r>
        <w:br/>
        <w:t xml:space="preserve">        margin_pad=30,</w:t>
      </w:r>
      <w:r>
        <w:br/>
        <w:t xml:space="preserve">        plot_bgcolor='white',</w:t>
      </w:r>
      <w:r>
        <w:br/>
        <w:t xml:space="preserve">        font=dict(family='Arial'),</w:t>
      </w:r>
      <w:r>
        <w:br/>
        <w:t xml:space="preserve">    )</w:t>
      </w:r>
      <w:r>
        <w:br/>
        <w:t xml:space="preserve">    fig.update_xaxes(showticklabels=False)</w:t>
      </w:r>
      <w:r>
        <w:br/>
        <w:t xml:space="preserve">    fig.update_yaxes(tickfont=dict(family='Arial', size=1</w:t>
      </w:r>
      <w:r>
        <w:t>4))</w:t>
      </w:r>
      <w:r>
        <w:br/>
        <w:t xml:space="preserve">    graph = html.Div([dcc.Graph(figure=fig)], id='cargo-graph1')</w:t>
      </w:r>
      <w:r>
        <w:br/>
      </w:r>
      <w:r>
        <w:br/>
        <w:t xml:space="preserve">    return graph</w:t>
      </w:r>
      <w:r>
        <w:br/>
      </w:r>
      <w:r>
        <w:br/>
      </w:r>
      <w:r>
        <w:br/>
        <w:t>@callback(</w:t>
      </w:r>
      <w:r>
        <w:br/>
        <w:t xml:space="preserve">    Output('second-div', 'children', allow_duplicate=True),</w:t>
      </w:r>
      <w:r>
        <w:br/>
        <w:t xml:space="preserve">    Output('second-div2', 'children', allow_duplicate=True),</w:t>
      </w:r>
      <w:r>
        <w:br/>
        <w:t xml:space="preserve">    Input('second_slice', 'value'),</w:t>
      </w:r>
      <w:r>
        <w:br/>
      </w:r>
      <w:r>
        <w:lastRenderedPageBreak/>
        <w:t xml:space="preserve">    Input('second_slice2', 'value'),</w:t>
      </w:r>
      <w:r>
        <w:br/>
        <w:t xml:space="preserve">    Input('second_year', 'value'),</w:t>
      </w:r>
      <w:r>
        <w:br/>
        <w:t xml:space="preserve">    Input('cargo_filter', 'value'),</w:t>
      </w:r>
      <w:r>
        <w:br/>
        <w:t xml:space="preserve">    Input('holding_filter', 'value'),</w:t>
      </w:r>
      <w:r>
        <w:br/>
        <w:t xml:space="preserve">    prevent_initial_call=True,</w:t>
      </w:r>
      <w:r>
        <w:br/>
        <w:t>)</w:t>
      </w:r>
      <w:r>
        <w:br/>
        <w:t>def cargo_graph1_callback(slice, slice2, year, cargo_filter, holding_filter)</w:t>
      </w:r>
      <w:r>
        <w:t>:</w:t>
      </w:r>
      <w:r>
        <w:br/>
        <w:t xml:space="preserve">    df2 = df</w:t>
      </w:r>
      <w:r>
        <w:br/>
        <w:t xml:space="preserve">    loss_df2 = loss_df</w:t>
      </w:r>
      <w:r>
        <w:br/>
        <w:t xml:space="preserve">    if cargo_filter != []:</w:t>
      </w:r>
      <w:r>
        <w:br/>
        <w:t xml:space="preserve">        df2 = df2[df2['Группа груза'].isin(cargo_filter)]</w:t>
      </w:r>
      <w:r>
        <w:br/>
        <w:t xml:space="preserve">        if PARAMS['market_loss'] == [True]:</w:t>
      </w:r>
      <w:r>
        <w:br/>
        <w:t xml:space="preserve">            loss_df2 = loss_df2[loss_df2['Группа груза'].isin(cargo_filter)]</w:t>
      </w:r>
      <w:r>
        <w:br/>
        <w:t xml:space="preserve">    if holdi</w:t>
      </w:r>
      <w:r>
        <w:t>ng_filter != []:</w:t>
      </w:r>
      <w:r>
        <w:br/>
        <w:t xml:space="preserve">        df2 = df2[df2['Холдинг'].isin(holding_filter)]</w:t>
      </w:r>
      <w:r>
        <w:br/>
        <w:t xml:space="preserve">        if PARAMS['market_loss'] == [True]:</w:t>
      </w:r>
      <w:r>
        <w:br/>
        <w:t xml:space="preserve">            loss_df2 = loss_df2[loss_df2['Холдинг'].isin(holding_filter)]</w:t>
      </w:r>
      <w:r>
        <w:br/>
      </w:r>
      <w:r>
        <w:br/>
        <w:t xml:space="preserve">    df_gr = calc.group_data(df2, slice, slice2)</w:t>
      </w:r>
      <w:r>
        <w:br/>
        <w:t xml:space="preserve">    # df_gr.sort_</w:t>
      </w:r>
      <w:r>
        <w:t>values(by=CON.PR_P, inplace=True, ascending=False)</w:t>
      </w:r>
      <w:r>
        <w:br/>
        <w:t xml:space="preserve">    if slice == 'Холдинг':</w:t>
      </w:r>
      <w:r>
        <w:br/>
        <w:t xml:space="preserve">        df_gr = df_gr[df_gr['Холдинг'] != 'Прочие']</w:t>
      </w:r>
      <w:r>
        <w:br/>
        <w:t xml:space="preserve">        df_gr = df_gr[df_gr['Холдинг'] != 'неопределен']</w:t>
      </w:r>
      <w:r>
        <w:br/>
      </w:r>
      <w:r>
        <w:br/>
        <w:t xml:space="preserve">    res_table = make_res_table(df_gr, loss_df2, slice, slice2, year)</w:t>
      </w:r>
      <w:r>
        <w:br/>
        <w:t xml:space="preserve">    res_graph = bar_graph(df_gr, slice, slice2, year)</w:t>
      </w:r>
      <w:r>
        <w:br/>
        <w:t xml:space="preserve">    return [res_table, res_graph]</w:t>
      </w:r>
      <w:r>
        <w:br/>
      </w:r>
      <w:r>
        <w:br/>
      </w:r>
      <w:r>
        <w:br/>
        <w:t>def make_rules(df, cargo, holding, rules_type, route):</w:t>
      </w:r>
      <w:r>
        <w:br/>
        <w:t xml:space="preserve">    if cargo and cargo != 'Все': df = df[df['Группа груза'] == cargo]</w:t>
      </w:r>
      <w:r>
        <w:br/>
      </w:r>
      <w:r>
        <w:br/>
        <w:t xml:space="preserve">    if holding and holding != 'Все': df</w:t>
      </w:r>
      <w:r>
        <w:t xml:space="preserve"> = df[df['Холдинг'] == holding]</w:t>
      </w:r>
      <w:r>
        <w:br/>
      </w:r>
      <w:r>
        <w:br/>
        <w:t xml:space="preserve">    if route and route != '': df = df[df['Маршрут'] == route]</w:t>
      </w:r>
      <w:r>
        <w:br/>
      </w:r>
      <w:r>
        <w:br/>
        <w:t xml:space="preserve">    head = html.Div(className="my-table__header my-table__header_type_scroll", children=[</w:t>
      </w:r>
      <w:r>
        <w:br/>
        <w:t xml:space="preserve">        html.Ul(className="my-table__row ", children=[</w:t>
      </w:r>
      <w:r>
        <w:br/>
        <w:t xml:space="preserve">            htm</w:t>
      </w:r>
      <w:r>
        <w:t>l.Li(className="my-table__column", children=[</w:t>
      </w:r>
      <w:r>
        <w:br/>
        <w:t xml:space="preserve">                html.P(className="my-table__text my-table__text_color_grey", children='Правило')</w:t>
      </w:r>
      <w:r>
        <w:br/>
        <w:t xml:space="preserve">            ]),</w:t>
      </w:r>
      <w:r>
        <w:br/>
        <w:t xml:space="preserve">            *[html.Li(className="my-table__column my-table__column_align_center my-</w:t>
      </w:r>
      <w:r>
        <w:lastRenderedPageBreak/>
        <w:t>table__column_</w:t>
      </w:r>
      <w:r>
        <w:t>width_120", children=[</w:t>
      </w:r>
      <w:r>
        <w:br/>
        <w:t xml:space="preserve">                html.P(className="my-table__text my-table__badge", children=f"{year} г.")</w:t>
      </w:r>
      <w:r>
        <w:br/>
        <w:t xml:space="preserve">            ]) for year in CON.YEARS]</w:t>
      </w:r>
      <w:r>
        <w:br/>
        <w:t xml:space="preserve">        ])</w:t>
      </w:r>
      <w:r>
        <w:br/>
        <w:t xml:space="preserve">    ])</w:t>
      </w:r>
      <w:r>
        <w:br/>
      </w:r>
      <w:r>
        <w:br/>
        <w:t xml:space="preserve">    res = calc.group_data(df, 'Группа груза', 'Нет')</w:t>
      </w:r>
      <w:r>
        <w:br/>
        <w:t xml:space="preserve">    # base_indexation</w:t>
      </w:r>
      <w:r>
        <w:br/>
        <w:t xml:space="preserve">    start =</w:t>
      </w:r>
      <w:r>
        <w:t xml:space="preserve"> res[CON.PR_P].sum()</w:t>
      </w:r>
      <w:r>
        <w:br/>
        <w:t xml:space="preserve">    base_indexation = []</w:t>
      </w:r>
      <w:r>
        <w:br/>
        <w:t xml:space="preserve">    base_indexation_percent = []</w:t>
      </w:r>
      <w:r>
        <w:br/>
        <w:t xml:space="preserve">    total_sum = []</w:t>
      </w:r>
      <w:r>
        <w:br/>
        <w:t xml:space="preserve">    if rules_type == 'Нарастающим итогом':</w:t>
      </w:r>
      <w:r>
        <w:br/>
        <w:t xml:space="preserve">        summ = 0</w:t>
      </w:r>
      <w:r>
        <w:br/>
        <w:t xml:space="preserve">        for year in CON.YEARS:</w:t>
      </w:r>
      <w:r>
        <w:br/>
        <w:t xml:space="preserve">            summ += res[f'Доходы {year}_0, тыс.руб'].sum()</w:t>
      </w:r>
      <w:r>
        <w:br/>
        <w:t xml:space="preserve">        </w:t>
      </w:r>
      <w:r>
        <w:t xml:space="preserve">    base_indexation.append(summ)</w:t>
      </w:r>
      <w:r>
        <w:br/>
        <w:t xml:space="preserve">            total_sum.append(summ)</w:t>
      </w:r>
      <w:r>
        <w:br/>
        <w:t xml:space="preserve">            base_indexation_percent.append(summ / start * 100)</w:t>
      </w:r>
      <w:r>
        <w:br/>
        <w:t xml:space="preserve">    else:</w:t>
      </w:r>
      <w:r>
        <w:br/>
        <w:t xml:space="preserve">        for index, year in enumerate(CON.YEARS):</w:t>
      </w:r>
      <w:r>
        <w:br/>
        <w:t xml:space="preserve">            base_indexation.append(res[f'Доходы {year}_0, тыс.руб'</w:t>
      </w:r>
      <w:r>
        <w:t>].sum())</w:t>
      </w:r>
      <w:r>
        <w:br/>
        <w:t xml:space="preserve">            total_sum.append(res[f'Доходы {year}_0, тыс.руб'].sum())</w:t>
      </w:r>
      <w:r>
        <w:br/>
        <w:t xml:space="preserve">            if index == 0:</w:t>
      </w:r>
      <w:r>
        <w:br/>
        <w:t xml:space="preserve">                base_indexation_percent.append(res[f'Доходы {year}_0, тыс.руб'].sum() * 100 / start)</w:t>
      </w:r>
      <w:r>
        <w:br/>
        <w:t xml:space="preserve">            else:</w:t>
      </w:r>
      <w:r>
        <w:br/>
        <w:t xml:space="preserve">                base_indexation_</w:t>
      </w:r>
      <w:r>
        <w:t>percent.append(</w:t>
      </w:r>
      <w:r>
        <w:br/>
        <w:t xml:space="preserve">                    res[f'Доходы {year}_0, тыс.руб'].sum() * 100 / res[f'Доходы {year - 1}, тыс.руб'].sum())</w:t>
      </w:r>
      <w:r>
        <w:br/>
        <w:t xml:space="preserve">    table_rows = [</w:t>
      </w:r>
      <w:r>
        <w:br/>
        <w:t xml:space="preserve">        html.Ul(className="my-table__row", children=[</w:t>
      </w:r>
      <w:r>
        <w:br/>
        <w:t xml:space="preserve">            html.Li(className="my-table__column", children</w:t>
      </w:r>
      <w:r>
        <w:t>=[</w:t>
      </w:r>
      <w:r>
        <w:br/>
        <w:t xml:space="preserve">                html.P(children='Базовая индексация', className=f"my-table__text my-table__text_weight_bold",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        className="my-table__column my-table__column_align_center my-table__column_width_120",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className="my-table__text my-table__text_weight_bold",</w:t>
      </w:r>
      <w:r>
        <w:br/>
        <w:t xml:space="preserve">                        children=[</w:t>
      </w:r>
      <w:r>
        <w:br/>
      </w:r>
      <w:r>
        <w:lastRenderedPageBreak/>
        <w:t xml:space="preserve">                            helpers.billions(base_indexation[index]),</w:t>
      </w:r>
      <w:r>
        <w:br/>
        <w:t xml:space="preserve">                </w:t>
      </w:r>
      <w:r>
        <w:t xml:space="preserve">            html.Br(),</w:t>
      </w:r>
      <w:r>
        <w:br/>
        <w:t xml:space="preserve">                            '(', '+', round(base_indexation_percent[index], 2),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enumerate(CON.YEARS)],</w:t>
      </w:r>
      <w:r>
        <w:br/>
      </w:r>
      <w:r>
        <w:br/>
        <w:t xml:space="preserve">        ]),</w:t>
      </w:r>
      <w:r>
        <w:br/>
        <w:t xml:space="preserve">    ]</w:t>
      </w:r>
      <w:r>
        <w:br/>
        <w:t xml:space="preserve">    rules = tr.load_</w:t>
      </w:r>
      <w:r>
        <w:t>rules(active_only=True)</w:t>
      </w:r>
      <w:r>
        <w:br/>
        <w:t xml:space="preserve">    rule_index = 0</w:t>
      </w:r>
      <w:r>
        <w:br/>
        <w:t xml:space="preserve">    for rule in rules:</w:t>
      </w:r>
      <w:r>
        <w:br/>
        <w:t xml:space="preserve">        rule_index += 1</w:t>
      </w:r>
      <w:r>
        <w:br/>
        <w:t xml:space="preserve">        rule_indexation = []</w:t>
      </w:r>
      <w:r>
        <w:br/>
        <w:t xml:space="preserve">        rule_indexation_percent = []</w:t>
      </w:r>
      <w:r>
        <w:br/>
        <w:t xml:space="preserve">        if rules_type == 'Нарастающим итогом':</w:t>
      </w:r>
      <w:r>
        <w:br/>
        <w:t xml:space="preserve">            summ = 0</w:t>
      </w:r>
      <w:r>
        <w:br/>
        <w:t xml:space="preserve">            for index, year in e</w:t>
      </w:r>
      <w:r>
        <w:t>numerate(CON.YEARS):</w:t>
      </w:r>
      <w:r>
        <w:br/>
        <w:t xml:space="preserve">                summ += res[f'Доходы {year}_{rule_index}, тыс.руб'].sum()</w:t>
      </w:r>
      <w:r>
        <w:br/>
        <w:t xml:space="preserve">                rule_indexation.append(summ)</w:t>
      </w:r>
      <w:r>
        <w:br/>
        <w:t xml:space="preserve">                total_sum[index] += summ</w:t>
      </w:r>
      <w:r>
        <w:br/>
        <w:t xml:space="preserve">                rule_indexation_percent.append(summ / start * 100)</w:t>
      </w:r>
      <w:r>
        <w:br/>
        <w:t xml:space="preserve">        </w:t>
      </w:r>
      <w:r>
        <w:t>else:</w:t>
      </w:r>
      <w:r>
        <w:br/>
        <w:t xml:space="preserve">            for index, year in enumerate(CON.YEARS):</w:t>
      </w:r>
      <w:r>
        <w:br/>
        <w:t xml:space="preserve">                rule_indexation.append(res[f'Доходы {year}_{rule_index}, тыс.руб'].sum())</w:t>
      </w:r>
      <w:r>
        <w:br/>
        <w:t xml:space="preserve">                total_sum[index] += res[f'Доходы {year}_{rule_index}, тыс.руб'].sum()</w:t>
      </w:r>
      <w:r>
        <w:br/>
        <w:t xml:space="preserve">                if in</w:t>
      </w:r>
      <w:r>
        <w:t>dex == 0:</w:t>
      </w:r>
      <w:r>
        <w:br/>
        <w:t xml:space="preserve">                    rule_indexation_percent.append(res[f'Доходы {year}_{rule_index}, тыс.руб'].sum() * 100 / start)</w:t>
      </w:r>
      <w:r>
        <w:br/>
        <w:t xml:space="preserve">                else:</w:t>
      </w:r>
      <w:r>
        <w:br/>
        <w:t xml:space="preserve">                    rule_indexation_percent.append(res[f'Доходы {year}_{rule_index}, тыс.руб'].sum() * 100 /</w:t>
      </w:r>
      <w:r>
        <w:t xml:space="preserve"> res[</w:t>
      </w:r>
      <w:r>
        <w:br/>
        <w:t xml:space="preserve">                        f'Доходы {year - 1}, тыс.руб'].sum())</w:t>
      </w:r>
      <w:r>
        <w:br/>
        <w:t xml:space="preserve">        table_rows.append(</w:t>
      </w:r>
      <w:r>
        <w:br/>
        <w:t xml:space="preserve">            html.Ul(className=f"my-table__row", children=[</w:t>
      </w:r>
      <w:r>
        <w:br/>
        <w:t xml:space="preserve">                html.Li(className="my-table__column", children=[</w:t>
      </w:r>
      <w:r>
        <w:br/>
        <w:t xml:space="preserve">                    html.P(</w:t>
      </w:r>
      <w:r>
        <w:br/>
        <w:t xml:space="preserve">         </w:t>
      </w:r>
      <w:r>
        <w:t xml:space="preserve">               className=f"my-table__text my-table__text_weight_bold",</w:t>
      </w:r>
      <w:r>
        <w:br/>
        <w:t xml:space="preserve">                        children=rule['name'])</w:t>
      </w:r>
      <w:r>
        <w:br/>
        <w:t xml:space="preserve">                ]),</w:t>
      </w:r>
      <w:r>
        <w:br/>
        <w:t xml:space="preserve">                *[html.Li(</w:t>
      </w:r>
      <w:r>
        <w:br/>
        <w:t xml:space="preserve">                    className="my-table__column my-table__column_align_center my-table__col</w:t>
      </w:r>
      <w:r>
        <w:t>umn_width_120",</w:t>
      </w:r>
      <w:r>
        <w:br/>
      </w:r>
      <w:r>
        <w:lastRenderedPageBreak/>
        <w:t xml:space="preserve">                    children=[</w:t>
      </w:r>
      <w:r>
        <w:br/>
        <w:t xml:space="preserve">                        html.P(</w:t>
      </w:r>
      <w:r>
        <w:br/>
        <w:t xml:space="preserve">                            className=f"my-table__text my-table__text_weight_bold",</w:t>
      </w:r>
      <w:r>
        <w:br/>
        <w:t xml:space="preserve">                            children=[</w:t>
      </w:r>
      <w:r>
        <w:br/>
        <w:t xml:space="preserve">                                helpers.billions(rule_</w:t>
      </w:r>
      <w:r>
        <w:t>indexation[index]),</w:t>
      </w:r>
      <w:r>
        <w:br/>
        <w:t xml:space="preserve">                                html.Br(),</w:t>
      </w:r>
      <w:r>
        <w:br/>
        <w:t xml:space="preserve">                                '(', '+', round(rule_indexation_percent[index], 2), '%)'</w:t>
      </w:r>
      <w:r>
        <w:br/>
        <w:t xml:space="preserve">                            ]</w:t>
      </w:r>
      <w:r>
        <w:br/>
        <w:t xml:space="preserve">                        )</w:t>
      </w:r>
      <w:r>
        <w:br/>
        <w:t xml:space="preserve">                    ]) for index, year in enumer</w:t>
      </w:r>
      <w:r>
        <w:t>ate(CON.YEARS)],</w:t>
      </w:r>
      <w:r>
        <w:br/>
        <w:t xml:space="preserve">            ])</w:t>
      </w:r>
      <w:r>
        <w:br/>
        <w:t xml:space="preserve">        )</w:t>
      </w:r>
      <w:r>
        <w:br/>
      </w:r>
      <w:r>
        <w:br/>
        <w:t xml:space="preserve">    total_percent = []</w:t>
      </w:r>
      <w:r>
        <w:br/>
        <w:t xml:space="preserve">    for index, year in enumerate(CON.YEARS):</w:t>
      </w:r>
      <w:r>
        <w:br/>
        <w:t xml:space="preserve">        if rules_type == 'Нарастающим итогом':</w:t>
      </w:r>
      <w:r>
        <w:br/>
        <w:t xml:space="preserve">            total_percent.append(total_sum[index] * 100 / res[CON.PR_P].sum())</w:t>
      </w:r>
      <w:r>
        <w:br/>
        <w:t xml:space="preserve">        else:</w:t>
      </w:r>
      <w:r>
        <w:br/>
        <w:t xml:space="preserve">     </w:t>
      </w:r>
      <w:r>
        <w:t xml:space="preserve">       total_percent.append(total_sum[index] * 100 / res[f'Доходы {year - 1}, тыс.руб'].sum())</w:t>
      </w:r>
      <w:r>
        <w:br/>
        <w:t xml:space="preserve">    table_rows.append(</w:t>
      </w:r>
      <w:r>
        <w:br/>
        <w:t xml:space="preserve">        html.Ul(className=f"my-table__row", children=[</w:t>
      </w:r>
      <w:r>
        <w:br/>
        <w:t xml:space="preserve">            html.Li(className="my-table__column", children=[</w:t>
      </w:r>
      <w:r>
        <w:br/>
        <w:t xml:space="preserve">                html.P</w:t>
      </w:r>
      <w:r>
        <w:t>(</w:t>
      </w:r>
      <w:r>
        <w:br/>
        <w:t xml:space="preserve">                    className=f"my-table__text my-table__text_weight_bold",</w:t>
      </w:r>
      <w:r>
        <w:br/>
        <w:t xml:space="preserve">                    children='ИТОГО'</w:t>
      </w:r>
      <w:r>
        <w:br/>
        <w:t xml:space="preserve">               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        className="my-table__column my-table__column_align_center my-table__</w:t>
      </w:r>
      <w:r>
        <w:t>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className=f"my-table__text my-table__text_weight_bold",</w:t>
      </w:r>
      <w:r>
        <w:br/>
        <w:t xml:space="preserve">                        children=[</w:t>
      </w:r>
      <w:r>
        <w:br/>
        <w:t xml:space="preserve">                            helpers.billions(total_sum[index]),</w:t>
      </w:r>
      <w:r>
        <w:br/>
        <w:t xml:space="preserve">   </w:t>
      </w:r>
      <w:r>
        <w:t xml:space="preserve">                         html.Br(),</w:t>
      </w:r>
      <w:r>
        <w:br/>
        <w:t xml:space="preserve">                            '(', '+', round(total_percent[index], 2),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enumerate(CON.YEARS)],</w:t>
      </w:r>
      <w:r>
        <w:br/>
        <w:t xml:space="preserve">        ])</w:t>
      </w:r>
      <w:r>
        <w:br/>
        <w:t xml:space="preserve">    )</w:t>
      </w:r>
      <w:r>
        <w:br/>
      </w:r>
      <w:r>
        <w:lastRenderedPageBreak/>
        <w:br/>
        <w:t xml:space="preserve">    table = html.D</w:t>
      </w:r>
      <w:r>
        <w:t>iv(className="my-table my-table_margin_top", children=[</w:t>
      </w:r>
      <w:r>
        <w:br/>
        <w:t xml:space="preserve">        head,</w:t>
      </w:r>
      <w:r>
        <w:br/>
        <w:t xml:space="preserve">        html.Div(className="my-table__main my-table__main_type_scroll scroll my-table__main_height_450",</w:t>
      </w:r>
      <w:r>
        <w:br/>
        <w:t xml:space="preserve">                 children=table_rows),</w:t>
      </w:r>
      <w:r>
        <w:br/>
        <w:t xml:space="preserve">    ])</w:t>
      </w:r>
      <w:r>
        <w:br/>
        <w:t xml:space="preserve">    return table</w:t>
      </w:r>
      <w:r>
        <w:br/>
      </w:r>
      <w:r>
        <w:br/>
      </w:r>
      <w:r>
        <w:br/>
        <w:t>@callback(</w:t>
      </w:r>
      <w:r>
        <w:br/>
        <w:t xml:space="preserve">    O</w:t>
      </w:r>
      <w:r>
        <w:t>utput('rules_div', 'children', allow_duplicate=True),</w:t>
      </w:r>
      <w:r>
        <w:br/>
        <w:t xml:space="preserve">    Input('rules_cargo', 'value'),</w:t>
      </w:r>
      <w:r>
        <w:br/>
        <w:t xml:space="preserve">    Input('rules_holding', 'value'),</w:t>
      </w:r>
      <w:r>
        <w:br/>
        <w:t xml:space="preserve">    Input('rules_type', 'value'),</w:t>
      </w:r>
      <w:r>
        <w:br/>
        <w:t xml:space="preserve">    Input('rules_routes', 'value'),</w:t>
      </w:r>
      <w:r>
        <w:br/>
        <w:t xml:space="preserve">    prevent_initial_call=True,</w:t>
      </w:r>
      <w:r>
        <w:br/>
        <w:t>)</w:t>
      </w:r>
      <w:r>
        <w:br/>
        <w:t>def make_rules_callback(car</w:t>
      </w:r>
      <w:r>
        <w:t>go, holding, rules_type, rules_routes):</w:t>
      </w:r>
      <w:r>
        <w:br/>
        <w:t xml:space="preserve">    res = make_rules(df, cargo, holding, rules_type, rules_routes)</w:t>
      </w:r>
      <w:r>
        <w:br/>
        <w:t xml:space="preserve">    return res</w:t>
      </w:r>
      <w:r>
        <w:br/>
      </w:r>
      <w:r>
        <w:br/>
      </w:r>
      <w:r>
        <w:br/>
        <w:t>@callback(</w:t>
      </w:r>
      <w:r>
        <w:br/>
        <w:t xml:space="preserve">    Output('rules_holding', 'options'),</w:t>
      </w:r>
      <w:r>
        <w:br/>
        <w:t xml:space="preserve">    Output('rules_holding', 'value'),</w:t>
      </w:r>
      <w:r>
        <w:br/>
        <w:t xml:space="preserve">    Input('rules_cargo', 'value'),</w:t>
      </w:r>
      <w:r>
        <w:br/>
        <w:t xml:space="preserve">    Stat</w:t>
      </w:r>
      <w:r>
        <w:t>e('rules_holding', 'value'),</w:t>
      </w:r>
      <w:r>
        <w:br/>
        <w:t xml:space="preserve">    prevent_initial_call=True,</w:t>
      </w:r>
      <w:r>
        <w:br/>
        <w:t>)</w:t>
      </w:r>
      <w:r>
        <w:br/>
        <w:t>def update_holding_options(cargo, holding):</w:t>
      </w:r>
      <w:r>
        <w:br/>
        <w:t xml:space="preserve">    holdings = df.loc[df[CON.CARGO] == cargo, CON.HOLDING].unique() if cargo != None else HOLDINGS</w:t>
      </w:r>
      <w:r>
        <w:br/>
        <w:t xml:space="preserve">    selected = holding if holding in holdings else </w:t>
      </w:r>
      <w:r>
        <w:t>None</w:t>
      </w:r>
      <w:r>
        <w:br/>
      </w:r>
      <w:r>
        <w:br/>
        <w:t xml:space="preserve">    return (holdings, selected)</w:t>
      </w:r>
      <w:r>
        <w:br/>
      </w:r>
      <w:r>
        <w:br/>
      </w:r>
      <w:r>
        <w:br/>
        <w:t>@callback(</w:t>
      </w:r>
      <w:r>
        <w:br/>
        <w:t xml:space="preserve">    Output('rules_routes', 'options'),</w:t>
      </w:r>
      <w:r>
        <w:br/>
        <w:t xml:space="preserve">    Output('rules_routes', 'value'),</w:t>
      </w:r>
      <w:r>
        <w:br/>
        <w:t xml:space="preserve">    Input('rules_holding', 'value'),</w:t>
      </w:r>
      <w:r>
        <w:br/>
        <w:t xml:space="preserve">    State('rules_cargo', 'value'),</w:t>
      </w:r>
      <w:r>
        <w:br/>
      </w:r>
      <w:r>
        <w:lastRenderedPageBreak/>
        <w:t xml:space="preserve">    prevent_initial_call=True,</w:t>
      </w:r>
      <w:r>
        <w:br/>
        <w:t>)</w:t>
      </w:r>
      <w:r>
        <w:br/>
        <w:t>def update_routes_option</w:t>
      </w:r>
      <w:r>
        <w:t>s(holding, cargo):</w:t>
      </w:r>
      <w:r>
        <w:br/>
        <w:t xml:space="preserve">    routes = df.loc[(df[CON.CARGO] == cargo) &amp; (df[CON.HOLDING] == holding)]</w:t>
      </w:r>
      <w:r>
        <w:br/>
        <w:t xml:space="preserve">    routes = routes['Маршрут'].unique()</w:t>
      </w:r>
      <w:r>
        <w:br/>
        <w:t xml:space="preserve">    if len(routes) == 0:</w:t>
      </w:r>
      <w:r>
        <w:br/>
        <w:t xml:space="preserve">        routes = [{'label': 'Выберите груз и холдинг', 'value': ''}]</w:t>
      </w:r>
      <w:r>
        <w:br/>
        <w:t xml:space="preserve">    # selected = holding i</w:t>
      </w:r>
      <w:r>
        <w:t>f holding in holdings else None</w:t>
      </w:r>
      <w:r>
        <w:br/>
      </w:r>
      <w:r>
        <w:br/>
        <w:t xml:space="preserve">    return (routes, None)</w:t>
      </w:r>
      <w:r>
        <w:br/>
      </w:r>
      <w:r>
        <w:br/>
      </w:r>
      <w:r>
        <w:br/>
        <w:t>def make_routes(df, cargo, holding, type):</w:t>
      </w:r>
      <w:r>
        <w:br/>
        <w:t xml:space="preserve">    if cargo and cargo != 'Все':</w:t>
      </w:r>
      <w:r>
        <w:br/>
        <w:t xml:space="preserve">        df = df[df['Группа груза'] == cargo]</w:t>
      </w:r>
      <w:r>
        <w:br/>
        <w:t xml:space="preserve">    if holding and holding != 'Все':</w:t>
      </w:r>
      <w:r>
        <w:br/>
        <w:t xml:space="preserve">        df = df[df['Холдинг'] == hold</w:t>
      </w:r>
      <w:r>
        <w:t>ing]</w:t>
      </w:r>
      <w:r>
        <w:br/>
      </w:r>
      <w:r>
        <w:br/>
        <w:t xml:space="preserve">    grouped = calc.group_data(df, 'Маршрут', 'Нет')</w:t>
      </w:r>
      <w:r>
        <w:br/>
        <w:t xml:space="preserve">    df.loc[:, 'rules_total'] = 0</w:t>
      </w:r>
      <w:r>
        <w:br/>
        <w:t xml:space="preserve">    rules = tr.load_rules(active_only=True)</w:t>
      </w:r>
      <w:r>
        <w:br/>
        <w:t xml:space="preserve">    for year in CON.YEARS:</w:t>
      </w:r>
      <w:r>
        <w:br/>
        <w:t xml:space="preserve">        # Формируем список столбцов с доходами за текущий год для всех правил</w:t>
      </w:r>
      <w:r>
        <w:br/>
        <w:t xml:space="preserve">        year_col</w:t>
      </w:r>
      <w:r>
        <w:t>umns = [f'Доходы {year}_{rule_index}, тыс.руб' for rule_index, _ in enumerate(rules, start=1)]</w:t>
      </w:r>
      <w:r>
        <w:br/>
        <w:t xml:space="preserve">        # Суммируем значения по всем столбцам за текущий год и сохраняем результат в отдельном столбце</w:t>
      </w:r>
      <w:r>
        <w:br/>
        <w:t xml:space="preserve">        grouped[f'Доходы_{year}_total'] = grouped[year_col</w:t>
      </w:r>
      <w:r>
        <w:t>umns].sum(axis=1)</w:t>
      </w:r>
      <w:r>
        <w:br/>
        <w:t xml:space="preserve">    # Вычисляем общую сумму доходов для всех лет</w:t>
      </w:r>
      <w:r>
        <w:br/>
        <w:t xml:space="preserve">    grouped['rules_total'] = grouped[[f'Доходы_{year}_total' for year in CON.YEARS]].sum(axis=1)</w:t>
      </w:r>
      <w:r>
        <w:br/>
        <w:t xml:space="preserve">    # Сортируем данные по общей сумме доходов</w:t>
      </w:r>
      <w:r>
        <w:br/>
        <w:t xml:space="preserve">    grouped = grouped[grouped['rules_total'] !</w:t>
      </w:r>
      <w:r>
        <w:t>= 0]</w:t>
      </w:r>
      <w:r>
        <w:br/>
        <w:t xml:space="preserve">    grouped = grouped.sort_values(by='rules_total', ascending=False)</w:t>
      </w:r>
      <w:r>
        <w:br/>
        <w:t xml:space="preserve">    grouped = grouped.head(10)</w:t>
      </w:r>
      <w:r>
        <w:br/>
      </w:r>
      <w:r>
        <w:br/>
        <w:t xml:space="preserve">    head = html.Div(className="my-table__header my-table__header_type_scroll", children=[</w:t>
      </w:r>
      <w:r>
        <w:br/>
        <w:t xml:space="preserve">        html.Ul(className="my-table__row ", children=[</w:t>
      </w:r>
      <w:r>
        <w:br/>
        <w:t xml:space="preserve">     </w:t>
      </w:r>
      <w:r>
        <w:t xml:space="preserve">       html.Li(className="my-table__column", children=[</w:t>
      </w:r>
      <w:r>
        <w:br/>
        <w:t xml:space="preserve">                html.P(className="my-table__text my-table__text_color_grey", children='Маршрут')</w:t>
      </w:r>
      <w:r>
        <w:br/>
        <w:t xml:space="preserve">            ]),</w:t>
      </w:r>
      <w:r>
        <w:br/>
        <w:t xml:space="preserve">            *[html.Li(className="my-table__column my-table__column_align_center my-</w:t>
      </w:r>
      <w:r>
        <w:lastRenderedPageBreak/>
        <w:t>tabl</w:t>
      </w:r>
      <w:r>
        <w:t>e__column_width_120", children=[</w:t>
      </w:r>
      <w:r>
        <w:br/>
        <w:t xml:space="preserve">                html.P(className="my-table__text my-table__badge", children=f"{year} г.")</w:t>
      </w:r>
      <w:r>
        <w:br/>
        <w:t xml:space="preserve">            ]) for year in CON.YEARS]</w:t>
      </w:r>
      <w:r>
        <w:br/>
        <w:t xml:space="preserve">        ])</w:t>
      </w:r>
      <w:r>
        <w:br/>
        <w:t xml:space="preserve">    ])</w:t>
      </w:r>
      <w:r>
        <w:br/>
      </w:r>
      <w:r>
        <w:br/>
        <w:t xml:space="preserve">    table_rows = []</w:t>
      </w:r>
      <w:r>
        <w:br/>
        <w:t xml:space="preserve">    rule_index = 0</w:t>
      </w:r>
      <w:r>
        <w:br/>
        <w:t xml:space="preserve">    if len(grouped) == 0:</w:t>
      </w:r>
      <w:r>
        <w:br/>
        <w:t xml:space="preserve">        tab</w:t>
      </w:r>
      <w:r>
        <w:t>le_rows.append(</w:t>
      </w:r>
      <w:r>
        <w:br/>
        <w:t xml:space="preserve">            html.Ul(className=f"my-table__row", children=[</w:t>
      </w:r>
      <w:r>
        <w:br/>
        <w:t xml:space="preserve">                html.Li(className="my-table__column", children=[</w:t>
      </w:r>
      <w:r>
        <w:br/>
        <w:t xml:space="preserve">                    html.P(</w:t>
      </w:r>
      <w:r>
        <w:br/>
        <w:t xml:space="preserve">                        className=f"my-table__text my-table__text_weight_bold",</w:t>
      </w:r>
      <w:r>
        <w:br/>
        <w:t xml:space="preserve">        </w:t>
      </w:r>
      <w:r>
        <w:t xml:space="preserve">                children=html.Em('Отдельные решения не окажут влияние на маршруты по укзанным фильтрам'))</w:t>
      </w:r>
      <w:r>
        <w:br/>
        <w:t xml:space="preserve">                ]),</w:t>
      </w:r>
      <w:r>
        <w:br/>
        <w:t xml:space="preserve">            ])</w:t>
      </w:r>
      <w:r>
        <w:br/>
        <w:t xml:space="preserve">        )</w:t>
      </w:r>
      <w:r>
        <w:br/>
      </w:r>
      <w:r>
        <w:br/>
        <w:t xml:space="preserve">    for index, row in grouped.iterrows():</w:t>
      </w:r>
      <w:r>
        <w:br/>
        <w:t xml:space="preserve">        totals = {}</w:t>
      </w:r>
      <w:r>
        <w:br/>
        <w:t xml:space="preserve">        totals_percent = {}</w:t>
      </w:r>
      <w:r>
        <w:br/>
        <w:t xml:space="preserve">        total_</w:t>
      </w:r>
      <w:r>
        <w:t>sum = 0</w:t>
      </w:r>
      <w:r>
        <w:br/>
        <w:t xml:space="preserve">        for year in CON.YEARS:</w:t>
      </w:r>
      <w:r>
        <w:br/>
        <w:t xml:space="preserve">            total_sum = 0</w:t>
      </w:r>
      <w:r>
        <w:br/>
        <w:t xml:space="preserve">            if type == 'Нарастающим итогом':</w:t>
      </w:r>
      <w:r>
        <w:br/>
        <w:t xml:space="preserve">                prev = 0 if year == 2025 else totals[year - 1]</w:t>
      </w:r>
      <w:r>
        <w:br/>
        <w:t xml:space="preserve">                total_sum += prev</w:t>
      </w:r>
      <w:r>
        <w:br/>
        <w:t xml:space="preserve">                for rule_index, rule in enumerate</w:t>
      </w:r>
      <w:r>
        <w:t>(rules, start=1):</w:t>
      </w:r>
      <w:r>
        <w:br/>
        <w:t xml:space="preserve">                    total_sum += row[f'Доходы {year}_{rule_index}, тыс.руб']</w:t>
      </w:r>
      <w:r>
        <w:br/>
        <w:t xml:space="preserve">                start = row[CON.PR_P]</w:t>
      </w:r>
      <w:r>
        <w:br/>
        <w:t xml:space="preserve">            else:</w:t>
      </w:r>
      <w:r>
        <w:br/>
        <w:t xml:space="preserve">                for rule_index, rule in enumerate(rules, start=1):</w:t>
      </w:r>
      <w:r>
        <w:br/>
        <w:t xml:space="preserve">                    total_sum += row[f</w:t>
      </w:r>
      <w:r>
        <w:t>'Доходы {year}_{rule_index}, тыс.руб']</w:t>
      </w:r>
      <w:r>
        <w:br/>
        <w:t xml:space="preserve">                start = row[f'Доходы {year - 1}, тыс.руб']</w:t>
      </w:r>
      <w:r>
        <w:br/>
      </w:r>
      <w:r>
        <w:br/>
        <w:t xml:space="preserve">            totals[year] = total_sum</w:t>
      </w:r>
      <w:r>
        <w:br/>
        <w:t xml:space="preserve">            totals_percent[year] = total_sum * 100 / (start + 1)</w:t>
      </w:r>
      <w:r>
        <w:br/>
      </w:r>
      <w:r>
        <w:br/>
        <w:t xml:space="preserve">        table_rows.append(</w:t>
      </w:r>
      <w:r>
        <w:br/>
        <w:t xml:space="preserve">            html.Ul(classNa</w:t>
      </w:r>
      <w:r>
        <w:t>me=f"my-table__row", children=[</w:t>
      </w:r>
      <w:r>
        <w:br/>
        <w:t xml:space="preserve">                html.Li(className="my-table__column", children=[</w:t>
      </w:r>
      <w:r>
        <w:br/>
      </w:r>
      <w:r>
        <w:lastRenderedPageBreak/>
        <w:t xml:space="preserve">                    html.P(</w:t>
      </w:r>
      <w:r>
        <w:br/>
        <w:t xml:space="preserve">                        className=f"my-table__text my-table__text_weight_bold",</w:t>
      </w:r>
      <w:r>
        <w:br/>
        <w:t xml:space="preserve">                        children=row['Маршрут'])</w:t>
      </w:r>
      <w:r>
        <w:br/>
        <w:t xml:space="preserve">  </w:t>
      </w:r>
      <w:r>
        <w:t xml:space="preserve">              ]),</w:t>
      </w:r>
      <w:r>
        <w:br/>
        <w:t xml:space="preserve">                *[html.Li(</w:t>
      </w:r>
      <w:r>
        <w:br/>
        <w:t xml:space="preserve">                    className="my-table__column my-table__column_align_center my-table__column_width_120",</w:t>
      </w:r>
      <w:r>
        <w:br/>
        <w:t xml:space="preserve">                    children=[</w:t>
      </w:r>
      <w:r>
        <w:br/>
        <w:t xml:space="preserve">                        html.P(</w:t>
      </w:r>
      <w:r>
        <w:br/>
        <w:t xml:space="preserve">                            className=f"m</w:t>
      </w:r>
      <w:r>
        <w:t>y-table__text my-table__text_weight_bold",</w:t>
      </w:r>
      <w:r>
        <w:br/>
        <w:t xml:space="preserve">                            children=[</w:t>
      </w:r>
      <w:r>
        <w:br/>
        <w:t xml:space="preserve">                                helpers.thousands(totals[year]),</w:t>
      </w:r>
      <w:r>
        <w:br/>
        <w:t xml:space="preserve">                                html.Br(),</w:t>
      </w:r>
      <w:r>
        <w:br/>
        <w:t xml:space="preserve">                                '(', '+', round(totals_percent[yea</w:t>
      </w:r>
      <w:r>
        <w:t>r], 1), '%)'</w:t>
      </w:r>
      <w:r>
        <w:br/>
        <w:t xml:space="preserve">                            ]</w:t>
      </w:r>
      <w:r>
        <w:br/>
        <w:t xml:space="preserve">                        )</w:t>
      </w:r>
      <w:r>
        <w:br/>
        <w:t xml:space="preserve">                    ]) for year in CON.YEARS],</w:t>
      </w:r>
      <w:r>
        <w:br/>
        <w:t xml:space="preserve">            ])</w:t>
      </w:r>
      <w:r>
        <w:br/>
        <w:t xml:space="preserve">        )</w:t>
      </w:r>
      <w:r>
        <w:br/>
      </w:r>
      <w:r>
        <w:br/>
        <w:t xml:space="preserve">    table = html.Div(className="my-table my-table_margin_top", children=[</w:t>
      </w:r>
      <w:r>
        <w:br/>
        <w:t xml:space="preserve">        head,</w:t>
      </w:r>
      <w:r>
        <w:br/>
        <w:t xml:space="preserve">        html.Div(className</w:t>
      </w:r>
      <w:r>
        <w:t>="my-table__main my-table__main_type_scroll scroll my-table__main_height_450",</w:t>
      </w:r>
      <w:r>
        <w:br/>
        <w:t xml:space="preserve">                 children=table_rows),</w:t>
      </w:r>
      <w:r>
        <w:br/>
        <w:t xml:space="preserve">    ])</w:t>
      </w:r>
      <w:r>
        <w:br/>
        <w:t xml:space="preserve">    return table</w:t>
      </w:r>
      <w:r>
        <w:br/>
      </w:r>
      <w:r>
        <w:br/>
      </w:r>
      <w:r>
        <w:br/>
        <w:t>@callback(</w:t>
      </w:r>
      <w:r>
        <w:br/>
        <w:t xml:space="preserve">    Output('routes_div', 'children', allow_duplicate=True),</w:t>
      </w:r>
      <w:r>
        <w:br/>
        <w:t xml:space="preserve">    Input('routes_cargo', 'value'),</w:t>
      </w:r>
      <w:r>
        <w:br/>
        <w:t xml:space="preserve">    I</w:t>
      </w:r>
      <w:r>
        <w:t>nput('routes_holding', 'value'),</w:t>
      </w:r>
      <w:r>
        <w:br/>
        <w:t xml:space="preserve">    Input('routes_type', 'value'),</w:t>
      </w:r>
      <w:r>
        <w:br/>
        <w:t xml:space="preserve">    prevent_initial_call=True,</w:t>
      </w:r>
      <w:r>
        <w:br/>
        <w:t>)</w:t>
      </w:r>
      <w:r>
        <w:br/>
        <w:t>def make_routes_callback(cargo, holding, type):</w:t>
      </w:r>
      <w:r>
        <w:br/>
        <w:t xml:space="preserve">    return make_routes(df, cargo, holding, type)</w:t>
      </w:r>
      <w:r>
        <w:br/>
      </w:r>
      <w:r>
        <w:br/>
      </w:r>
      <w:r>
        <w:br/>
        <w:t>@callback(</w:t>
      </w:r>
      <w:r>
        <w:br/>
        <w:t xml:space="preserve">    Output('routes_holding', 'options'),</w:t>
      </w:r>
      <w:r>
        <w:br/>
        <w:t xml:space="preserve">    </w:t>
      </w:r>
      <w:r>
        <w:t>Output('routes_holding', 'value'),</w:t>
      </w:r>
      <w:r>
        <w:br/>
      </w:r>
      <w:r>
        <w:lastRenderedPageBreak/>
        <w:t xml:space="preserve">    Input('routes_cargo', 'value'),</w:t>
      </w:r>
      <w:r>
        <w:br/>
        <w:t xml:space="preserve">    State('routes_holding', 'value'),</w:t>
      </w:r>
      <w:r>
        <w:br/>
        <w:t xml:space="preserve">    prevent_initial_call=True,</w:t>
      </w:r>
      <w:r>
        <w:br/>
        <w:t>)</w:t>
      </w:r>
      <w:r>
        <w:br/>
        <w:t>def update_holding_options_routes(cargo, holding):</w:t>
      </w:r>
      <w:r>
        <w:br/>
        <w:t xml:space="preserve">    holdings = df.loc[df[CON.CARGO] == cargo, CON.HOLDING].uniq</w:t>
      </w:r>
      <w:r>
        <w:t>ue() if cargo != None else HOLDINGS</w:t>
      </w:r>
      <w:r>
        <w:br/>
        <w:t xml:space="preserve">    selected = holding if holding in holdings else None</w:t>
      </w:r>
      <w:r>
        <w:br/>
      </w:r>
      <w:r>
        <w:br/>
        <w:t xml:space="preserve">    return (holdings, selected)</w:t>
      </w:r>
      <w:r>
        <w:br/>
      </w:r>
      <w:r>
        <w:br/>
      </w:r>
      <w:r>
        <w:br/>
        <w:t>def make_main_table(df, params):</w:t>
      </w:r>
      <w:r>
        <w:br/>
        <w:t xml:space="preserve">    plan_df = get_plan_df()</w:t>
      </w:r>
      <w:r>
        <w:br/>
        <w:t xml:space="preserve">    df_part1 = plan_df.loc[:23].copy()</w:t>
      </w:r>
      <w:r>
        <w:br/>
        <w:t xml:space="preserve">    df_part2 = plan_df.loc[24</w:t>
      </w:r>
      <w:r>
        <w:t>:].copy()</w:t>
      </w:r>
      <w:r>
        <w:br/>
        <w:t xml:space="preserve">    # индексы</w:t>
      </w:r>
      <w:r>
        <w:br/>
        <w:t xml:space="preserve">    revenue_parameters = get_revenue_parameters()</w:t>
      </w:r>
      <w:r>
        <w:br/>
        <w:t xml:space="preserve">    indexation_variant = revenue_parameters[revenue_parameters['year'] == 0]['param'].values[0]</w:t>
      </w:r>
      <w:r>
        <w:br/>
      </w:r>
      <w:r>
        <w:br/>
        <w:t xml:space="preserve">    # индексация % с учетом мер</w:t>
      </w:r>
      <w:r>
        <w:br/>
        <w:t xml:space="preserve">    rules = tr.load_rules(active_only=True)</w:t>
      </w:r>
      <w:r>
        <w:br/>
        <w:t xml:space="preserve">    df_pa</w:t>
      </w:r>
      <w:r>
        <w:t>rt2.loc[24, "2025-2030"] = 1</w:t>
      </w:r>
      <w:r>
        <w:br/>
        <w:t xml:space="preserve">    for year in CON.LITTLE_YEARS:</w:t>
      </w:r>
      <w:r>
        <w:br/>
        <w:t xml:space="preserve">        indexation_sum = df[f'Доходы {year}_0, тыс.руб'].sum()</w:t>
      </w:r>
      <w:r>
        <w:br/>
        <w:t xml:space="preserve">        prev = df[f'Доходы {year - 1}, тыс.руб'].sum()</w:t>
      </w:r>
      <w:r>
        <w:br/>
        <w:t xml:space="preserve">        rules_sum = sum(df[f'Доходы {year}_{i}, тыс.руб'].sum() for i in ra</w:t>
      </w:r>
      <w:r>
        <w:t>nge(1, len(rules) + 1))</w:t>
      </w:r>
      <w:r>
        <w:br/>
        <w:t xml:space="preserve">        df_part2.loc[24, f"{year} прогноз"] = round(indexation_sum * 100 / prev, 1) + round(rules_sum * 100 / prev, 1)</w:t>
      </w:r>
      <w:r>
        <w:br/>
        <w:t xml:space="preserve">        df_part2.loc[24, "2025-2030"] *= (1 + df_part2.loc[24, f"{year} прогноз"] / 100)</w:t>
      </w:r>
      <w:r>
        <w:br/>
        <w:t xml:space="preserve">    df_part2.loc[24, "20</w:t>
      </w:r>
      <w:r>
        <w:t>25-2030"] = (df_part2.loc[24, "2025-2030"] - 1) * 100</w:t>
      </w:r>
      <w:r>
        <w:br/>
        <w:t xml:space="preserve">    for index, year in enumerate(CON.LITTLE_YEARS):</w:t>
      </w:r>
      <w:r>
        <w:br/>
        <w:t xml:space="preserve">        df_part1.loc[1, f"{year} прогноз"] = params["revenue_index_values"][index]</w:t>
      </w:r>
      <w:r>
        <w:br/>
        <w:t xml:space="preserve">        df_part1.loc[2, f"{year} прогноз"] = \</w:t>
      </w:r>
      <w:r>
        <w:br/>
        <w:t xml:space="preserve">            revenue_</w:t>
      </w:r>
      <w:r>
        <w:t>parameters[(revenue_parameters['year'] == year) &amp; (revenue_parameters['param'] == 'indexation')][</w:t>
      </w:r>
      <w:r>
        <w:br/>
        <w:t xml:space="preserve">                'value'].values[0]</w:t>
      </w:r>
      <w:r>
        <w:br/>
        <w:t xml:space="preserve">        df_part1.loc[3, f"{year} прогноз"] = \</w:t>
      </w:r>
      <w:r>
        <w:br/>
        <w:t xml:space="preserve">            revenue_parameters[(revenue_parameters['year'] == year) &amp; (reven</w:t>
      </w:r>
      <w:r>
        <w:t>ue_parameters['param'] == 'cap_rem')][</w:t>
      </w:r>
      <w:r>
        <w:br/>
        <w:t xml:space="preserve">                'value'].values[0]</w:t>
      </w:r>
      <w:r>
        <w:br/>
      </w:r>
      <w:r>
        <w:lastRenderedPageBreak/>
        <w:t xml:space="preserve">        df_part1.loc[4, f"{year} прогноз"] = \</w:t>
      </w:r>
      <w:r>
        <w:br/>
        <w:t xml:space="preserve">            revenue_parameters[(revenue_parameters['year'] == year) &amp; (revenue_parameters['param'] == 'tb')][</w:t>
      </w:r>
      <w:r>
        <w:br/>
        <w:t xml:space="preserve">                'value'].</w:t>
      </w:r>
      <w:r>
        <w:t>values[0]</w:t>
      </w:r>
      <w:r>
        <w:br/>
      </w:r>
      <w:r>
        <w:br/>
        <w:t xml:space="preserve">    df_part1.loc[1, "2025-2030"] = np.prod(params["revenue_index_values"])</w:t>
      </w:r>
      <w:r>
        <w:br/>
      </w:r>
      <w:r>
        <w:br/>
        <w:t xml:space="preserve">    rules = tr.load_rules(active_only=True)</w:t>
      </w:r>
      <w:r>
        <w:br/>
        <w:t xml:space="preserve">    new_data = {</w:t>
      </w:r>
      <w:r>
        <w:br/>
        <w:t xml:space="preserve">        '№': [], 'Наименование бюджетного показателя': [], 'Ед.изм.': [],</w:t>
      </w:r>
      <w:r>
        <w:br/>
        <w:t xml:space="preserve">        '2024 прогноз': [], '2025 </w:t>
      </w:r>
      <w:r>
        <w:t>прогноз': [], '2026 прогноз': [], '2027 прогноз': [],</w:t>
      </w:r>
      <w:r>
        <w:br/>
        <w:t xml:space="preserve">        '2028 прогноз': [], '2029 прогноз': [], '2030 прогноз': [], '2025-2030': [],</w:t>
      </w:r>
      <w:r>
        <w:br/>
        <w:t xml:space="preserve">        'bold': [], 'percentage': [], 'indexes': [], 'is_blue': [], 'round_digits': []</w:t>
      </w:r>
      <w:r>
        <w:br/>
        <w:t xml:space="preserve">    }</w:t>
      </w:r>
      <w:r>
        <w:br/>
        <w:t xml:space="preserve">    indexes = []</w:t>
      </w:r>
      <w:r>
        <w:br/>
      </w:r>
      <w:r>
        <w:br/>
        <w:t xml:space="preserve">    fo</w:t>
      </w:r>
      <w:r>
        <w:t>r index, rule in enumerate(rules, start=1):</w:t>
      </w:r>
      <w:r>
        <w:br/>
        <w:t xml:space="preserve">        total_rule = 0</w:t>
      </w:r>
      <w:r>
        <w:br/>
        <w:t xml:space="preserve">        new_data['indexes'].append(f'46.{index}')</w:t>
      </w:r>
      <w:r>
        <w:br/>
        <w:t xml:space="preserve">        new_data['№'].append(f'46.{index}')</w:t>
      </w:r>
      <w:r>
        <w:br/>
        <w:t xml:space="preserve">        new_data['Наименование бюджетного показателя'].append(rule["name"])</w:t>
      </w:r>
      <w:r>
        <w:br/>
        <w:t xml:space="preserve">        new_data['Е</w:t>
      </w:r>
      <w:r>
        <w:t>д.изм.'].append('млрд руб')</w:t>
      </w:r>
      <w:r>
        <w:br/>
        <w:t xml:space="preserve">        new_data['2024 прогноз'].append(0)</w:t>
      </w:r>
      <w:r>
        <w:br/>
        <w:t xml:space="preserve">        new_data['is_blue'].append(1)</w:t>
      </w:r>
      <w:r>
        <w:br/>
      </w:r>
      <w:r>
        <w:br/>
        <w:t xml:space="preserve">        for year in CON.LITTLE_YEARS:</w:t>
      </w:r>
      <w:r>
        <w:br/>
        <w:t xml:space="preserve">            rule_year_value = round(helpers.billions(df[f'Доходы {year}_{index}, тыс.руб'].sum()), 1)</w:t>
      </w:r>
      <w:r>
        <w:br/>
        <w:t xml:space="preserve">      </w:t>
      </w:r>
      <w:r>
        <w:t xml:space="preserve">      new_data[f'{year} прогноз'].append(rule_year_value)</w:t>
      </w:r>
      <w:r>
        <w:br/>
        <w:t xml:space="preserve">            total_rule += rule_year_value</w:t>
      </w:r>
      <w:r>
        <w:br/>
        <w:t xml:space="preserve">            df_part1.loc[23, f'{year} прогноз'] += rule_year_value</w:t>
      </w:r>
      <w:r>
        <w:br/>
        <w:t xml:space="preserve">            df_part1.loc[22, f'{year} прогноз'] += rule_year_value</w:t>
      </w:r>
      <w:r>
        <w:br/>
        <w:t xml:space="preserve">            df_part1.l</w:t>
      </w:r>
      <w:r>
        <w:t>oc[23, '2025-2030'] += rule_year_value</w:t>
      </w:r>
      <w:r>
        <w:br/>
        <w:t xml:space="preserve">            df_part1.loc[22, '2025-2030'] += rule_year_value</w:t>
      </w:r>
      <w:r>
        <w:br/>
        <w:t xml:space="preserve">        new_data['2025-2030'].append(total_rule)</w:t>
      </w:r>
      <w:r>
        <w:br/>
        <w:t xml:space="preserve">        new_data['bold'].append(0)</w:t>
      </w:r>
      <w:r>
        <w:br/>
        <w:t xml:space="preserve">        new_data['percentage'].append(0)</w:t>
      </w:r>
      <w:r>
        <w:br/>
        <w:t xml:space="preserve">        new_data['round_digits'</w:t>
      </w:r>
      <w:r>
        <w:t>].append(1.0)</w:t>
      </w:r>
      <w:r>
        <w:br/>
      </w:r>
      <w:r>
        <w:br/>
        <w:t xml:space="preserve">    new_rows_df = pd.DataFrame(new_data, index=new_data['indexes'])</w:t>
      </w:r>
      <w:r>
        <w:br/>
        <w:t xml:space="preserve">    result_df = pd.concat([df_part1, new_rows_df, df_part2])</w:t>
      </w:r>
      <w:r>
        <w:br/>
        <w:t xml:space="preserve">    #    taxes</w:t>
      </w:r>
      <w:r>
        <w:br/>
        <w:t xml:space="preserve">    #    tb</w:t>
      </w:r>
      <w:r>
        <w:br/>
      </w:r>
      <w:r>
        <w:lastRenderedPageBreak/>
        <w:t xml:space="preserve">    #    invest</w:t>
      </w:r>
      <w:r>
        <w:br/>
      </w:r>
      <w:r>
        <w:br/>
        <w:t xml:space="preserve">    rows = []</w:t>
      </w:r>
      <w:r>
        <w:br/>
        <w:t xml:space="preserve">    for index, row in result_df.iterrows():</w:t>
      </w:r>
      <w:r>
        <w:br/>
        <w:t xml:space="preserve">        R </w:t>
      </w:r>
      <w:r>
        <w:t>= int(row['round_digits'])</w:t>
      </w:r>
      <w:r>
        <w:br/>
        <w:t xml:space="preserve">        color_class = "my-table__row_color_blue" if row["is_blue"] == 1 else ""</w:t>
      </w:r>
      <w:r>
        <w:br/>
        <w:t xml:space="preserve">        p_class = 'my-table__text my-table__text_weight_bold' if row['bold'] == 1 else 'my-table__text'</w:t>
      </w:r>
      <w:r>
        <w:br/>
        <w:t xml:space="preserve">        rows.append(</w:t>
      </w:r>
      <w:r>
        <w:br/>
        <w:t xml:space="preserve">            html.Ul(clas</w:t>
      </w:r>
      <w:r>
        <w:t>sName=f"my-table__row {color_class}", children=[</w:t>
      </w:r>
      <w:r>
        <w:br/>
        <w:t xml:space="preserve">                html.Li(className="my-table__column my-table__column_align_center my-table__column_width_40", children=[</w:t>
      </w:r>
      <w:r>
        <w:br/>
        <w:t xml:space="preserve">                    html.P(className=p_class, children=row['№'])</w:t>
      </w:r>
      <w:r>
        <w:br/>
        <w:t xml:space="preserve">                ]),</w:t>
      </w:r>
      <w:r>
        <w:br/>
        <w:t xml:space="preserve"> </w:t>
      </w:r>
      <w:r>
        <w:t xml:space="preserve">               html.Li(className="my-table__column", children=[</w:t>
      </w:r>
      <w:r>
        <w:br/>
        <w:t xml:space="preserve">                    html.P(className=p_class, children=row['Наименование бюджетного показателя'])</w:t>
      </w:r>
      <w:r>
        <w:br/>
        <w:t xml:space="preserve">                ]),</w:t>
      </w:r>
      <w:r>
        <w:br/>
        <w:t xml:space="preserve">                html.Li(className="my-table__column my-table__column_align</w:t>
      </w:r>
      <w:r>
        <w:t>_center my-table__column_width_120",</w:t>
      </w:r>
      <w:r>
        <w:br/>
        <w:t xml:space="preserve">                        children=[</w:t>
      </w:r>
      <w:r>
        <w:br/>
        <w:t xml:space="preserve">                            html.P(className=p_class, children=row['Ед.изм.'])</w:t>
      </w:r>
      <w:r>
        <w:br/>
        <w:t xml:space="preserve">                        ]),</w:t>
      </w:r>
      <w:r>
        <w:br/>
        <w:t xml:space="preserve">                html.Li(className="my-table__column my-table__column_align_ce</w:t>
      </w:r>
      <w:r>
        <w:t>nter my-table__column_width_60", children=[</w:t>
      </w:r>
      <w:r>
        <w:br/>
        <w:t xml:space="preserve">                    html.P(className=p_class,</w:t>
      </w:r>
      <w:r>
        <w:br/>
        <w:t xml:space="preserve">                           children=round(row['2024 прогноз'], R) if row['2024 прогноз'] != 0 else '')</w:t>
      </w:r>
      <w:r>
        <w:br/>
        <w:t xml:space="preserve">                ]),</w:t>
      </w:r>
      <w:r>
        <w:br/>
        <w:t xml:space="preserve">                html.Li(className="my-table</w:t>
      </w:r>
      <w:r>
        <w:t>__column my-table__column_align_center my-table__column_width_60", children=[</w:t>
      </w:r>
      <w:r>
        <w:br/>
        <w:t xml:space="preserve">                    html.P(className=p_class,</w:t>
      </w:r>
      <w:r>
        <w:br/>
        <w:t xml:space="preserve">                           children=round(row['2025 прогноз'], R) if row['2025 прогноз'] != 0 else '')</w:t>
      </w:r>
      <w:r>
        <w:br/>
        <w:t xml:space="preserve">                ]),</w:t>
      </w:r>
      <w:r>
        <w:br/>
        <w:t xml:space="preserve">         </w:t>
      </w:r>
      <w:r>
        <w:t xml:space="preserve">       html.Li(className="my-table__column my-table__column_align_center my-table__column_width_60", children=[</w:t>
      </w:r>
      <w:r>
        <w:br/>
        <w:t xml:space="preserve">                    html.P(className=p_class,</w:t>
      </w:r>
      <w:r>
        <w:br/>
        <w:t xml:space="preserve">                           children=round(row['2026 прогноз'], R) if row['2026 прогноз'] != 0 else</w:t>
      </w:r>
      <w:r>
        <w:t xml:space="preserve"> '')</w:t>
      </w:r>
      <w:r>
        <w:br/>
        <w:t xml:space="preserve">                ]),</w:t>
      </w:r>
      <w:r>
        <w:br/>
        <w:t xml:space="preserve">                html.Li(className="my-table__column my-table__column_align_center my-table__column_width_60", children=[</w:t>
      </w:r>
      <w:r>
        <w:br/>
        <w:t xml:space="preserve">                    html.P(className=p_class,</w:t>
      </w:r>
      <w:r>
        <w:br/>
        <w:t xml:space="preserve">                           children=round(row['2027 прогноз'], R</w:t>
      </w:r>
      <w:r>
        <w:t>) if row['2027 прогноз'] != 0 else '')</w:t>
      </w:r>
      <w:r>
        <w:br/>
        <w:t xml:space="preserve">                ]),</w:t>
      </w:r>
      <w:r>
        <w:br/>
      </w:r>
      <w:r>
        <w:lastRenderedPageBreak/>
        <w:t xml:space="preserve">                html.Li(className="my-table__column my-table__column_align_center my-table__column_width_60", children=[</w:t>
      </w:r>
      <w:r>
        <w:br/>
        <w:t xml:space="preserve">                    html.P(className=p_class,</w:t>
      </w:r>
      <w:r>
        <w:br/>
        <w:t xml:space="preserve">                           chi</w:t>
      </w:r>
      <w:r>
        <w:t>ldren=round(row['2028 прогноз'], R) if row['2028 прогноз'] != 0 else '')</w:t>
      </w:r>
      <w:r>
        <w:br/>
        <w:t xml:space="preserve">                ]),</w:t>
      </w:r>
      <w:r>
        <w:br/>
        <w:t xml:space="preserve">                html.Li(className="my-table__column my-table__column_align_center my-table__column_width_60", children=[</w:t>
      </w:r>
      <w:r>
        <w:br/>
        <w:t xml:space="preserve">                    html.P(className=p_cla</w:t>
      </w:r>
      <w:r>
        <w:t>ss,</w:t>
      </w:r>
      <w:r>
        <w:br/>
        <w:t xml:space="preserve">                           children=round(row['2029 прогноз'], R) if row['2029 прогноз'] != 0 else '')</w:t>
      </w:r>
      <w:r>
        <w:br/>
        <w:t xml:space="preserve">                ]),</w:t>
      </w:r>
      <w:r>
        <w:br/>
        <w:t xml:space="preserve">                html.Li(className="my-table__column my-table__column_align_center my-table__column_width_60", children=[</w:t>
      </w:r>
      <w:r>
        <w:br/>
        <w:t xml:space="preserve">        </w:t>
      </w:r>
      <w:r>
        <w:t xml:space="preserve">            html.P(className=p_class,</w:t>
      </w:r>
      <w:r>
        <w:br/>
        <w:t xml:space="preserve">                           children=round(row['2030 прогноз'], R) if row['2030 прогноз'] != 0 else '')</w:t>
      </w:r>
      <w:r>
        <w:br/>
        <w:t xml:space="preserve">                ]),</w:t>
      </w:r>
      <w:r>
        <w:br/>
        <w:t xml:space="preserve">                html.Li(className="my-table__column my-table__column_align_center my-table__col</w:t>
      </w:r>
      <w:r>
        <w:t>umn_width_80", children=[</w:t>
      </w:r>
      <w:r>
        <w:br/>
        <w:t xml:space="preserve">                    html.P(className=p_class,</w:t>
      </w:r>
      <w:r>
        <w:br/>
        <w:t xml:space="preserve">                           children=round(row['2025-2030'], R) if isinstance(row['2025-2030'], (int, float)) else row[</w:t>
      </w:r>
      <w:r>
        <w:br/>
        <w:t xml:space="preserve">                               '2025-2030'])</w:t>
      </w:r>
      <w:r>
        <w:br/>
        <w:t xml:space="preserve">                ]),</w:t>
      </w:r>
      <w:r>
        <w:br/>
      </w:r>
      <w:r>
        <w:br/>
        <w:t xml:space="preserve">            ])</w:t>
      </w:r>
      <w:r>
        <w:br/>
        <w:t xml:space="preserve">        )</w:t>
      </w:r>
      <w:r>
        <w:br/>
        <w:t xml:space="preserve">    return html.Div([</w:t>
      </w:r>
      <w:r>
        <w:br/>
        <w:t xml:space="preserve">        html.Section(className='my-section mt-2', children=[</w:t>
      </w:r>
      <w:r>
        <w:br/>
        <w:t xml:space="preserve">            html.Div(className='my-section__header', children=[</w:t>
      </w:r>
      <w:r>
        <w:br/>
        <w:t xml:space="preserve">                html.H2(className='my-section__title',</w:t>
      </w:r>
      <w:r>
        <w:br/>
        <w:t xml:space="preserve">                        chil</w:t>
      </w:r>
      <w:r>
        <w:t>dren='Основные параметры финансового плана ОАО "РЖД" на 2025-2030 годы'),</w:t>
      </w:r>
      <w:r>
        <w:br/>
        <w:t xml:space="preserve">            ]),</w:t>
      </w:r>
      <w:r>
        <w:br/>
        <w:t xml:space="preserve">            html.Div(className='my-separate my-separate_width_600 my-separate_vector_left'),</w:t>
      </w:r>
      <w:r>
        <w:br/>
        <w:t xml:space="preserve">            html.Div([</w:t>
      </w:r>
      <w:r>
        <w:br/>
        <w:t xml:space="preserve">                html.Ul([</w:t>
      </w:r>
      <w:r>
        <w:br/>
        <w:t xml:space="preserve">                    html</w:t>
      </w:r>
      <w:r>
        <w:t>.Li([</w:t>
      </w:r>
      <w:r>
        <w:br/>
        <w:t xml:space="preserve">                        html.P(children='№', className='my-table__text my-table__text_color_grey')</w:t>
      </w:r>
      <w:r>
        <w:br/>
        <w:t xml:space="preserve">                    ], className='my-table__column my-table__column_align_center my-table__column_width_40'),</w:t>
      </w:r>
      <w:r>
        <w:br/>
        <w:t xml:space="preserve">                    html.Li([</w:t>
      </w:r>
      <w:r>
        <w:br/>
        <w:t xml:space="preserve">           </w:t>
      </w:r>
      <w:r>
        <w:t xml:space="preserve">             html.P(children='Бюджетный показатель', className='my-table__text my-table__text_color_grey')</w:t>
      </w:r>
      <w:r>
        <w:br/>
        <w:t xml:space="preserve">                    ], className='my-table__column'),</w:t>
      </w:r>
      <w:r>
        <w:br/>
      </w:r>
      <w:r>
        <w:lastRenderedPageBreak/>
        <w:t xml:space="preserve">                    html.Li(className="my-table__column my-table__column_align_center my-table_</w:t>
      </w:r>
      <w:r>
        <w:t>_column_width_120",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my-table__text_color_grey", children="Ед. измерения")</w:t>
      </w:r>
      <w:r>
        <w:br/>
        <w:t xml:space="preserve">                            ]),</w:t>
      </w:r>
      <w:r>
        <w:br/>
        <w:t xml:space="preserve">                    html.Li(className="my-tabl</w:t>
      </w:r>
      <w:r>
        <w:t>e__column my-table__column_align_center my-table__column_width_60",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my-table__text_color_grey", children="2024")</w:t>
      </w:r>
      <w:r>
        <w:br/>
        <w:t xml:space="preserve">                            ]),</w:t>
      </w:r>
      <w:r>
        <w:br/>
        <w:t xml:space="preserve">       </w:t>
      </w:r>
      <w:r>
        <w:t xml:space="preserve">             html.Li(className="my-table__column my-table__column_align_center my-table__column_width_60",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my-table__text_color_grey", children="2025")</w:t>
      </w:r>
      <w:r>
        <w:br/>
      </w:r>
      <w:r>
        <w:t xml:space="preserve">                            ]),</w:t>
      </w:r>
      <w:r>
        <w:br/>
        <w:t xml:space="preserve">                    html.Li(className="my-table__column my-table__column_align_center my-table__column_width_60",</w:t>
      </w:r>
      <w:r>
        <w:br/>
        <w:t xml:space="preserve">                            children=[</w:t>
      </w:r>
      <w:r>
        <w:br/>
        <w:t xml:space="preserve">                                html.P(className="my-table__text my-tab</w:t>
      </w:r>
      <w:r>
        <w:t>le__text_color_grey", children="2026")</w:t>
      </w:r>
      <w:r>
        <w:br/>
        <w:t xml:space="preserve">                            ]),</w:t>
      </w:r>
      <w:r>
        <w:br/>
        <w:t xml:space="preserve">                    html.Li(className="my-table__column my-table__column_align_center my-table__column_width_60",</w:t>
      </w:r>
      <w:r>
        <w:br/>
        <w:t xml:space="preserve">                            children=[</w:t>
      </w:r>
      <w:r>
        <w:br/>
        <w:t xml:space="preserve">                                </w:t>
      </w:r>
      <w:r>
        <w:t>html.P(className="my-table__text my-table__text_color_grey", children="2027")</w:t>
      </w:r>
      <w:r>
        <w:br/>
        <w:t xml:space="preserve">                            ]),</w:t>
      </w:r>
      <w:r>
        <w:br/>
        <w:t xml:space="preserve">                    html.Li(className="my-table__column my-table__column_align_center my-table__column_width_60",</w:t>
      </w:r>
      <w:r>
        <w:br/>
        <w:t xml:space="preserve">                            chil</w:t>
      </w:r>
      <w:r>
        <w:t>dren=[</w:t>
      </w:r>
      <w:r>
        <w:br/>
        <w:t xml:space="preserve">                                html.P(className="my-table__text my-table__text_color_grey", children="2028")</w:t>
      </w:r>
      <w:r>
        <w:br/>
        <w:t xml:space="preserve">                            ]),</w:t>
      </w:r>
      <w:r>
        <w:br/>
        <w:t xml:space="preserve">                    html.Li(className="my-table__column my-table__column_align_center my-table__column_widt</w:t>
      </w:r>
      <w:r>
        <w:t>h_60",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my-table__text_color_grey", children="2029")</w:t>
      </w:r>
      <w:r>
        <w:br/>
        <w:t xml:space="preserve">                            ]),</w:t>
      </w:r>
      <w:r>
        <w:br/>
        <w:t xml:space="preserve">                    html.Li(className="my-table__column my-table__co</w:t>
      </w:r>
      <w:r>
        <w:t>lumn_align_center my-</w:t>
      </w:r>
      <w:r>
        <w:lastRenderedPageBreak/>
        <w:t>table__column_width_60",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my-table__text_color_grey", children="2030")</w:t>
      </w:r>
      <w:r>
        <w:br/>
        <w:t xml:space="preserve">                            ]),</w:t>
      </w:r>
      <w:r>
        <w:br/>
        <w:t xml:space="preserve">                    html.Li(c</w:t>
      </w:r>
      <w:r>
        <w:t>lassName="my-table__column my-table__column_align_center my-table__column_width_80",</w:t>
      </w:r>
      <w:r>
        <w:br/>
        <w:t xml:space="preserve">                            children=[</w:t>
      </w:r>
      <w:r>
        <w:br/>
        <w:t xml:space="preserve">                                html.P(className="my-table__text my-table__text_color_grey", children="2025-2030")</w:t>
      </w:r>
      <w:r>
        <w:br/>
        <w:t xml:space="preserve">                 </w:t>
      </w:r>
      <w:r>
        <w:t xml:space="preserve">           ]),</w:t>
      </w:r>
      <w:r>
        <w:br/>
        <w:t xml:space="preserve">                ], className='my-table__row')</w:t>
      </w:r>
      <w:r>
        <w:br/>
        <w:t xml:space="preserve">            ], className='my-table__header my-table__header_type_scroll'),</w:t>
      </w:r>
      <w:r>
        <w:br/>
        <w:t xml:space="preserve">            html.Div(rows, className='my-table__main my-table__main_type_scroll scroll my-table__main_height_450')</w:t>
      </w:r>
      <w:r>
        <w:br/>
        <w:t xml:space="preserve">     </w:t>
      </w:r>
      <w:r>
        <w:t xml:space="preserve">   ]),</w:t>
      </w:r>
      <w:r>
        <w:br/>
        <w:t xml:space="preserve">    ])</w:t>
      </w:r>
      <w:r>
        <w:br/>
      </w:r>
    </w:p>
    <w:p w14:paraId="79937570" w14:textId="77777777" w:rsidR="00F96EA8" w:rsidRDefault="002F68B2">
      <w:r>
        <w:br/>
        <w:t>---</w:t>
      </w:r>
      <w:r>
        <w:br/>
      </w:r>
    </w:p>
    <w:p w14:paraId="290D3DE7" w14:textId="77777777" w:rsidR="00F96EA8" w:rsidRDefault="002F68B2">
      <w:pPr>
        <w:pStyle w:val="21"/>
      </w:pPr>
      <w:r>
        <w:t>Файл: data.py</w:t>
      </w:r>
    </w:p>
    <w:p w14:paraId="7C0C9644" w14:textId="77777777" w:rsidR="00F96EA8" w:rsidRDefault="002F68B2">
      <w:r>
        <w:t>import pandas as pd</w:t>
      </w:r>
      <w:r>
        <w:br/>
        <w:t>import time</w:t>
      </w:r>
      <w:r>
        <w:br/>
        <w:t>import inspect</w:t>
      </w:r>
      <w:r>
        <w:br/>
        <w:t>from pages.constants import Constants as CON</w:t>
      </w:r>
      <w:r>
        <w:br/>
      </w:r>
      <w:r>
        <w:br/>
      </w:r>
      <w:r>
        <w:br/>
        <w:t>def get_invest_data():</w:t>
      </w:r>
      <w:r>
        <w:br/>
        <w:t xml:space="preserve">    invest_df = pd.read_excel('data/invest.xlsx')</w:t>
      </w:r>
      <w:r>
        <w:br/>
        <w:t xml:space="preserve">    return invest_df</w:t>
      </w:r>
      <w:r>
        <w:br/>
      </w:r>
      <w:r>
        <w:br/>
      </w:r>
      <w:r>
        <w:br/>
        <w:t>def get_revenue_parameters():</w:t>
      </w:r>
      <w:r>
        <w:br/>
        <w:t xml:space="preserve"> </w:t>
      </w:r>
      <w:r>
        <w:t xml:space="preserve">   # revenue_parameters = pd.read_feather('data/revenues_parameters.feather',)</w:t>
      </w:r>
      <w:r>
        <w:br/>
        <w:t xml:space="preserve">    revenue_parameters = pd.read_csv('data/revenue_parameters.csv')</w:t>
      </w:r>
      <w:r>
        <w:br/>
        <w:t xml:space="preserve">    # revenue_parameters.to_csv('data/revenue_parameters.csv')</w:t>
      </w:r>
      <w:r>
        <w:br/>
        <w:t xml:space="preserve">    return revenue_parameters</w:t>
      </w:r>
      <w:r>
        <w:br/>
      </w:r>
      <w:r>
        <w:br/>
      </w:r>
      <w:r>
        <w:br/>
        <w:t>def process_re</w:t>
      </w:r>
      <w:r>
        <w:t>venue_parameters(df, key):</w:t>
      </w:r>
      <w:r>
        <w:br/>
        <w:t xml:space="preserve">    df['year'] = df['year'].astype(int)</w:t>
      </w:r>
      <w:r>
        <w:br/>
      </w:r>
      <w:r>
        <w:lastRenderedPageBreak/>
        <w:t xml:space="preserve">    df['checkbox'] = df['checkbox'].astype(bool)</w:t>
      </w:r>
      <w:r>
        <w:br/>
        <w:t xml:space="preserve">    df['param'] = df['param'].str.strip()</w:t>
      </w:r>
      <w:r>
        <w:br/>
        <w:t xml:space="preserve">    # df.to_feather('data/' + key+ '.feather')</w:t>
      </w:r>
      <w:r>
        <w:br/>
        <w:t xml:space="preserve">    df.to_csv('data/' + key + '.csv', index=False)</w:t>
      </w:r>
      <w:r>
        <w:br/>
      </w:r>
      <w:r>
        <w:t xml:space="preserve">    # df.to_excel('data/' + key+ '.xlsx')</w:t>
      </w:r>
      <w:r>
        <w:br/>
        <w:t xml:space="preserve">    # df.to_hdf('data/' + key+ '.h5', key=key,index=False)</w:t>
      </w:r>
      <w:r>
        <w:br/>
        <w:t xml:space="preserve">    return df</w:t>
      </w:r>
      <w:r>
        <w:br/>
      </w:r>
      <w:r>
        <w:br/>
      </w:r>
      <w:r>
        <w:br/>
        <w:t>def process_revenue_parameters_excel(df, key):</w:t>
      </w:r>
      <w:r>
        <w:br/>
        <w:t xml:space="preserve">    df['year'] = df['year'].astype(int)</w:t>
      </w:r>
      <w:r>
        <w:br/>
        <w:t xml:space="preserve">    df['checkbox'] = df['checkbox'].astype(bool)</w:t>
      </w:r>
      <w:r>
        <w:br/>
        <w:t xml:space="preserve">   </w:t>
      </w:r>
      <w:r>
        <w:t xml:space="preserve"> df['param'] = df['param'].str.strip()</w:t>
      </w:r>
      <w:r>
        <w:br/>
        <w:t xml:space="preserve">    df.to_excel('data/' + key + '.xlsx', index=False)</w:t>
      </w:r>
      <w:r>
        <w:br/>
        <w:t xml:space="preserve">    return df</w:t>
      </w:r>
      <w:r>
        <w:br/>
      </w:r>
      <w:r>
        <w:br/>
      </w:r>
      <w:r>
        <w:br/>
        <w:t>main_data = None</w:t>
      </w:r>
      <w:r>
        <w:br/>
      </w:r>
      <w:r>
        <w:br/>
      </w:r>
      <w:r>
        <w:br/>
        <w:t>def get_main_data():</w:t>
      </w:r>
      <w:r>
        <w:br/>
        <w:t xml:space="preserve">    global main_data</w:t>
      </w:r>
      <w:r>
        <w:br/>
      </w:r>
      <w:r>
        <w:br/>
        <w:t xml:space="preserve">    caller_frame = inspect.stack()[1]</w:t>
      </w:r>
      <w:r>
        <w:br/>
        <w:t xml:space="preserve">    caller_filename = caller_frame.filename</w:t>
      </w:r>
      <w:r>
        <w:br/>
        <w:t xml:space="preserve">   </w:t>
      </w:r>
      <w:r>
        <w:t xml:space="preserve"> caller_lineno = caller_frame.lineno</w:t>
      </w:r>
      <w:r>
        <w:br/>
      </w:r>
      <w:r>
        <w:br/>
        <w:t xml:space="preserve">    # Print the caller information</w:t>
      </w:r>
      <w:r>
        <w:br/>
        <w:t xml:space="preserve">    print(f"Function called from file: {caller_filename}, line: {caller_lineno}")</w:t>
      </w:r>
      <w:r>
        <w:br/>
      </w:r>
      <w:r>
        <w:br/>
        <w:t xml:space="preserve">    # Вывод времени начала работы</w:t>
      </w:r>
      <w:r>
        <w:br/>
        <w:t xml:space="preserve">    start_time = time.time()</w:t>
      </w:r>
      <w:r>
        <w:br/>
        <w:t xml:space="preserve">    print(f"Начало работы: {time.strf</w:t>
      </w:r>
      <w:r>
        <w:t>time('%Y-%m-%d %H:%M:%S')}")</w:t>
      </w:r>
      <w:r>
        <w:br/>
      </w:r>
      <w:r>
        <w:br/>
        <w:t xml:space="preserve">    # Проверка, были ли данные уже загружены</w:t>
      </w:r>
      <w:r>
        <w:br/>
        <w:t xml:space="preserve">    if main_data is None:</w:t>
      </w:r>
      <w:r>
        <w:br/>
        <w:t xml:space="preserve">        # df = pd.read_hdf('data/tariff_data_grouped.h5', key='tariff_data')</w:t>
      </w:r>
      <w:r>
        <w:br/>
        <w:t xml:space="preserve">        df = pd.read_feather('data/fp/tariff_data_grouped.feather')</w:t>
      </w:r>
      <w:r>
        <w:br/>
      </w:r>
      <w:r>
        <w:br/>
        <w:t xml:space="preserve">        #</w:t>
      </w:r>
      <w:r>
        <w:t xml:space="preserve"> Кэширование данных</w:t>
      </w:r>
      <w:r>
        <w:br/>
        <w:t xml:space="preserve">        main_data = df</w:t>
      </w:r>
      <w:r>
        <w:br/>
        <w:t xml:space="preserve">    # Вывод времени окончания работы</w:t>
      </w:r>
      <w:r>
        <w:br/>
        <w:t xml:space="preserve">    end_time = time.time()</w:t>
      </w:r>
      <w:r>
        <w:br/>
      </w:r>
      <w:r>
        <w:lastRenderedPageBreak/>
        <w:t xml:space="preserve">    elapsed_time = end_time - start_time</w:t>
      </w:r>
      <w:r>
        <w:br/>
        <w:t xml:space="preserve">    print(f"Окончание работы: {time.strftime('%Y-%m-%d %H:%M:%S')}")</w:t>
      </w:r>
      <w:r>
        <w:br/>
        <w:t xml:space="preserve">    print(f"Время выполнения: {elapsed_</w:t>
      </w:r>
      <w:r>
        <w:t>time:.2f} секунд")</w:t>
      </w:r>
      <w:r>
        <w:br/>
      </w:r>
      <w:r>
        <w:br/>
        <w:t xml:space="preserve">    return main_data</w:t>
      </w:r>
      <w:r>
        <w:br/>
      </w:r>
      <w:r>
        <w:br/>
      </w:r>
      <w:r>
        <w:br/>
        <w:t>small_data = None</w:t>
      </w:r>
      <w:r>
        <w:br/>
      </w:r>
      <w:r>
        <w:br/>
      </w:r>
      <w:r>
        <w:br/>
        <w:t>def get_small_data():</w:t>
      </w:r>
      <w:r>
        <w:br/>
        <w:t xml:space="preserve">    global small_data</w:t>
      </w:r>
      <w:r>
        <w:br/>
      </w:r>
      <w:r>
        <w:br/>
        <w:t xml:space="preserve">    if small_data is None:</w:t>
      </w:r>
      <w:r>
        <w:br/>
        <w:t xml:space="preserve">        df = pd.read_feather('data/fp/tariff_data_grouped_small.feather')</w:t>
      </w:r>
      <w:r>
        <w:br/>
        <w:t xml:space="preserve">        small_data = df</w:t>
      </w:r>
      <w:r>
        <w:br/>
      </w:r>
      <w:r>
        <w:br/>
        <w:t xml:space="preserve">    return small_data</w:t>
      </w:r>
      <w:r>
        <w:br/>
      </w:r>
      <w:r>
        <w:br/>
      </w:r>
      <w:r>
        <w:br/>
        <w:t>ipem_data = None</w:t>
      </w:r>
      <w:r>
        <w:br/>
      </w:r>
      <w:r>
        <w:br/>
      </w:r>
      <w:r>
        <w:br/>
        <w:t>def get_ipem_data():</w:t>
      </w:r>
      <w:r>
        <w:br/>
        <w:t xml:space="preserve">    global ipem_data</w:t>
      </w:r>
      <w:r>
        <w:br/>
      </w:r>
      <w:r>
        <w:br/>
        <w:t xml:space="preserve">    if ipem_data is None:</w:t>
      </w:r>
      <w:r>
        <w:br/>
        <w:t xml:space="preserve">        df = pd.read_excel('data/te/total_ipem.xlsx')</w:t>
      </w:r>
      <w:r>
        <w:br/>
        <w:t xml:space="preserve">        df = df.loc[df['ipem_gr'] != 'не участвует']</w:t>
      </w:r>
      <w:r>
        <w:br/>
        <w:t xml:space="preserve">        df['route'] = df['Станция отправления'] + "-" + df[</w:t>
      </w:r>
      <w:r>
        <w:t>'Станция назначения']</w:t>
      </w:r>
      <w:r>
        <w:br/>
        <w:t xml:space="preserve">        ipem_data = df</w:t>
      </w:r>
      <w:r>
        <w:br/>
        <w:t xml:space="preserve">    # make_ipem_related_routes(ipem_data)</w:t>
      </w:r>
      <w:r>
        <w:br/>
        <w:t xml:space="preserve">    return ipem_data</w:t>
      </w:r>
      <w:r>
        <w:br/>
      </w:r>
      <w:r>
        <w:br/>
      </w:r>
      <w:r>
        <w:br/>
        <w:t>ipem_csr_data = None</w:t>
      </w:r>
      <w:r>
        <w:br/>
      </w:r>
      <w:r>
        <w:br/>
      </w:r>
      <w:r>
        <w:br/>
        <w:t>def get_ipem_csr_data():</w:t>
      </w:r>
      <w:r>
        <w:br/>
        <w:t xml:space="preserve">    global ipem_csr_data</w:t>
      </w:r>
      <w:r>
        <w:br/>
      </w:r>
      <w:r>
        <w:br/>
        <w:t xml:space="preserve">    if ipem_csr_data is None:</w:t>
      </w:r>
      <w:r>
        <w:br/>
        <w:t xml:space="preserve">        df = pd.read_excel('data/te/total_</w:t>
      </w:r>
      <w:r>
        <w:t>ipem_csr.xlsx')</w:t>
      </w:r>
      <w:r>
        <w:br/>
      </w:r>
      <w:r>
        <w:lastRenderedPageBreak/>
        <w:t xml:space="preserve">        df['route'] = df['Станция отправления'] + "-" + df['Станция назначения']</w:t>
      </w:r>
      <w:r>
        <w:br/>
        <w:t xml:space="preserve">        ipem_data = df</w:t>
      </w:r>
      <w:r>
        <w:br/>
      </w:r>
      <w:r>
        <w:br/>
        <w:t xml:space="preserve">    return ipem_data</w:t>
      </w:r>
      <w:r>
        <w:br/>
      </w:r>
      <w:r>
        <w:br/>
      </w:r>
      <w:r>
        <w:br/>
        <w:t>def make_ipem_related_routes(ipem_calculated):</w:t>
      </w:r>
      <w:r>
        <w:br/>
        <w:t xml:space="preserve">    combined_values = pd.concat(</w:t>
      </w:r>
      <w:r>
        <w:br/>
        <w:t xml:space="preserve">        [ipem_calculated['ipem_g</w:t>
      </w:r>
      <w:r>
        <w:t>r'], ipem_calculated['ipem_pr']])</w:t>
      </w:r>
      <w:r>
        <w:br/>
        <w:t xml:space="preserve">    unique_values_list = combined_values.unique().tolist()</w:t>
      </w:r>
      <w:r>
        <w:br/>
        <w:t xml:space="preserve">    data = get_main_data()</w:t>
      </w:r>
      <w:r>
        <w:br/>
        <w:t xml:space="preserve">    condition = data["Ключ ИПЕМ"].isin(unique_values_list)</w:t>
      </w:r>
      <w:r>
        <w:br/>
        <w:t xml:space="preserve">    res = data.loc[condition]</w:t>
      </w:r>
      <w:r>
        <w:br/>
        <w:t xml:space="preserve">    columns = ['Ключ ИПЕМ', 'Группа груза', 'Ко</w:t>
      </w:r>
      <w:r>
        <w:t>д груза', 'Код станц отпр РФ',</w:t>
      </w:r>
      <w:r>
        <w:br/>
        <w:t xml:space="preserve">               'Код станц назн РФ', 'Дор отпр', 'Дор наз', 'Род вагона',</w:t>
      </w:r>
      <w:r>
        <w:br/>
        <w:t xml:space="preserve">               'Вид перевозки', 'Категория отпр.', 'Тип парка', 'Вид спец. контейнера',</w:t>
      </w:r>
      <w:r>
        <w:br/>
        <w:t xml:space="preserve">               'Холдинг', 'Направления', 'Код груза(изпод)']</w:t>
      </w:r>
      <w:r>
        <w:br/>
        <w:t xml:space="preserve">   </w:t>
      </w:r>
      <w:r>
        <w:t xml:space="preserve"> res = res.groupby(columns).sum().reset_index()</w:t>
      </w:r>
      <w:r>
        <w:br/>
        <w:t xml:space="preserve">    res.to_feather('data/te/ipem_related_routes.feather')</w:t>
      </w:r>
      <w:r>
        <w:br/>
      </w:r>
      <w:r>
        <w:br/>
      </w:r>
      <w:r>
        <w:br/>
        <w:t>def get_ipem_related_routes():</w:t>
      </w:r>
      <w:r>
        <w:br/>
        <w:t xml:space="preserve">    return pd.read_feather('data/te/ipem_related_routes.feather')</w:t>
      </w:r>
      <w:r>
        <w:br/>
      </w:r>
      <w:r>
        <w:br/>
      </w:r>
      <w:r>
        <w:br/>
        <w:t>def calculate_total_index(indexation_variant: str</w:t>
      </w:r>
      <w:r>
        <w:t xml:space="preserve"> = 'Индексация по расп.N2991-р'):</w:t>
      </w:r>
      <w:r>
        <w:br/>
        <w:t xml:space="preserve">    result = []</w:t>
      </w:r>
      <w:r>
        <w:br/>
        <w:t xml:space="preserve">    index_df = get_revenue_parameters()</w:t>
      </w:r>
      <w:r>
        <w:br/>
        <w:t xml:space="preserve">    index_param = 'indexation' if indexation_variant == 'Индексация по расп.N2991-р' else 'icd'</w:t>
      </w:r>
      <w:r>
        <w:br/>
      </w:r>
      <w:r>
        <w:br/>
        <w:t xml:space="preserve">    params_values = {}</w:t>
      </w:r>
      <w:r>
        <w:br/>
        <w:t xml:space="preserve">    params_checkboxes = {}</w:t>
      </w:r>
      <w:r>
        <w:br/>
        <w:t xml:space="preserve">    for param in in</w:t>
      </w:r>
      <w:r>
        <w:t>dex_df['param'].unique():</w:t>
      </w:r>
      <w:r>
        <w:br/>
        <w:t xml:space="preserve">        params_values[param] = index_df[index_df['param'] == param].sort_values('year')['value'].tolist()</w:t>
      </w:r>
      <w:r>
        <w:br/>
        <w:t xml:space="preserve">        params_checkboxes[param] = index_df[index_df['param'] == param].sort_values('year')['checkbox'].tolist()</w:t>
      </w:r>
      <w:r>
        <w:br/>
      </w:r>
      <w:r>
        <w:br/>
        <w:t xml:space="preserve">    for in</w:t>
      </w:r>
      <w:r>
        <w:t>dex, year in enumerate(CON.YEARS):</w:t>
      </w:r>
      <w:r>
        <w:br/>
        <w:t xml:space="preserve">        total_index = 1</w:t>
      </w:r>
      <w:r>
        <w:br/>
        <w:t xml:space="preserve">        if params_checkboxes.get(index_param)[index + 1]:</w:t>
      </w:r>
      <w:r>
        <w:br/>
        <w:t xml:space="preserve">            total_index *= params_values.get(index_param)[index + 1]</w:t>
      </w:r>
      <w:r>
        <w:br/>
      </w:r>
      <w:r>
        <w:lastRenderedPageBreak/>
        <w:t xml:space="preserve">        if params_checkboxes.get('cap_rem')[index + 1]:</w:t>
      </w:r>
      <w:r>
        <w:br/>
        <w:t xml:space="preserve">            to</w:t>
      </w:r>
      <w:r>
        <w:t>tal_index *= params_values.get('cap_rem')[index + 1] / params_values.get('cap_rem')[index]</w:t>
      </w:r>
      <w:r>
        <w:br/>
        <w:t xml:space="preserve">        if params_checkboxes.get('taxes')[index + 1]:</w:t>
      </w:r>
      <w:r>
        <w:br/>
        <w:t xml:space="preserve">            total_index *= params_values.get('taxes')[index + 1] / params_values.get('taxes')[index]</w:t>
      </w:r>
      <w:r>
        <w:br/>
        <w:t xml:space="preserve">        if</w:t>
      </w:r>
      <w:r>
        <w:t xml:space="preserve"> params_checkboxes.get('tb')[index + 1]:</w:t>
      </w:r>
      <w:r>
        <w:br/>
        <w:t xml:space="preserve">            total_index *= params_values.get('tb')[index + 1] / params_values.get('tb')[index]</w:t>
      </w:r>
      <w:r>
        <w:br/>
        <w:t xml:space="preserve">        if params_checkboxes.get('invest')[index + 1]:</w:t>
      </w:r>
      <w:r>
        <w:br/>
        <w:t xml:space="preserve">            total_index *= params_values.get('invest')[index + 1]</w:t>
      </w:r>
      <w:r>
        <w:t xml:space="preserve"> / params_values.get('invest')[index]</w:t>
      </w:r>
      <w:r>
        <w:br/>
        <w:t xml:space="preserve">        result.append(total_index)</w:t>
      </w:r>
      <w:r>
        <w:br/>
        <w:t xml:space="preserve">    return result</w:t>
      </w:r>
      <w:r>
        <w:br/>
      </w:r>
      <w:r>
        <w:br/>
      </w:r>
      <w:r>
        <w:br/>
        <w:t>def get_te_variants():</w:t>
      </w:r>
      <w:r>
        <w:br/>
        <w:t xml:space="preserve">    # df = pd.read_excel('data/te/variants/te_variants.xlsx')</w:t>
      </w:r>
      <w:r>
        <w:br/>
        <w:t xml:space="preserve">    # df.to_json('data/te/variants/te_variants.json', index=False)</w:t>
      </w:r>
      <w:r>
        <w:br/>
        <w:t xml:space="preserve">    return </w:t>
      </w:r>
      <w:r>
        <w:t>pd.read_json('data/te/variants/te_variants.json')</w:t>
      </w:r>
      <w:r>
        <w:br/>
      </w:r>
      <w:r>
        <w:br/>
      </w:r>
      <w:r>
        <w:br/>
        <w:t>def set_te_variants(df):</w:t>
      </w:r>
      <w:r>
        <w:br/>
        <w:t xml:space="preserve">    df.to_json('data/te/variants/te_variants.json', index=False)</w:t>
      </w:r>
      <w:r>
        <w:br/>
        <w:t xml:space="preserve">    pass</w:t>
      </w:r>
      <w:r>
        <w:br/>
      </w:r>
      <w:r>
        <w:br/>
      </w:r>
      <w:r>
        <w:br/>
        <w:t>def get_plan_df():</w:t>
      </w:r>
      <w:r>
        <w:br/>
        <w:t xml:space="preserve">    return pd.read_excel('data/fp/plan.xlsx', index_col='index')</w:t>
      </w:r>
      <w:r>
        <w:br/>
      </w:r>
      <w:r>
        <w:br/>
      </w:r>
      <w:r>
        <w:br/>
        <w:t>def get_ipem_csr_</w:t>
      </w:r>
      <w:r>
        <w:t>related_routes():</w:t>
      </w:r>
      <w:r>
        <w:br/>
        <w:t xml:space="preserve">    return pd.read_excel('data/te/ipem_csr_related_routes.xlsx')</w:t>
      </w:r>
      <w:r>
        <w:br/>
      </w:r>
      <w:r>
        <w:br/>
      </w:r>
      <w:r>
        <w:br/>
        <w:t>def get_dollar_rate():</w:t>
      </w:r>
      <w:r>
        <w:br/>
        <w:t xml:space="preserve">    return pd.read_excel('data/prices$.xlsx')</w:t>
      </w:r>
      <w:r>
        <w:br/>
      </w:r>
    </w:p>
    <w:p w14:paraId="09ED9642" w14:textId="77777777" w:rsidR="00F96EA8" w:rsidRDefault="002F68B2">
      <w:r>
        <w:br/>
        <w:t>---</w:t>
      </w:r>
      <w:r>
        <w:br/>
      </w:r>
    </w:p>
    <w:p w14:paraId="7AAA16A6" w14:textId="77777777" w:rsidR="00F96EA8" w:rsidRDefault="002F68B2">
      <w:pPr>
        <w:pStyle w:val="21"/>
      </w:pPr>
      <w:r>
        <w:lastRenderedPageBreak/>
        <w:t>Файл: effects_cube.py</w:t>
      </w:r>
    </w:p>
    <w:p w14:paraId="6A33D2BE" w14:textId="77777777" w:rsidR="00F96EA8" w:rsidRDefault="002F68B2">
      <w:r>
        <w:t>import dash</w:t>
      </w:r>
      <w:r>
        <w:br/>
        <w:t>import dash_ag_grid as dag</w:t>
      </w:r>
      <w:r>
        <w:br/>
        <w:t>import dash_bootstrap_components a</w:t>
      </w:r>
      <w:r>
        <w:t>s dbc</w:t>
      </w:r>
      <w:r>
        <w:br/>
        <w:t>import pandas as pd</w:t>
      </w:r>
      <w:r>
        <w:br/>
        <w:t>from dash import html, dcc, callback, Output, Input, State, clientside_callback</w:t>
      </w:r>
      <w:r>
        <w:br/>
      </w:r>
      <w:r>
        <w:br/>
        <w:t>import pages.calculations as calc</w:t>
      </w:r>
      <w:r>
        <w:br/>
        <w:t>import pages.helpers as helpers</w:t>
      </w:r>
      <w:r>
        <w:br/>
        <w:t>import pages.scenario_parameters.scenario_parameters as sp</w:t>
      </w:r>
      <w:r>
        <w:br/>
        <w:t>import pages.scenario_pa</w:t>
      </w:r>
      <w:r>
        <w:t>rameters.tarif_rules as tr</w:t>
      </w:r>
      <w:r>
        <w:br/>
        <w:t>from pages.scenario_parameters.misc import input_states, check_and_prepare_params</w:t>
      </w:r>
      <w:r>
        <w:br/>
        <w:t>from pages.constants import Constants as CON</w:t>
      </w:r>
      <w:r>
        <w:br/>
        <w:t>from pages.data import get_revenue_parameters</w:t>
      </w:r>
      <w:r>
        <w:br/>
      </w:r>
      <w:r>
        <w:br/>
        <w:t>dash.register_page(__name__, name="Куб эффектов", path=</w:t>
      </w:r>
      <w:r>
        <w:t>'/cube', order=6, my_class='my-navbar__icon-2')</w:t>
      </w:r>
      <w:r>
        <w:br/>
      </w:r>
      <w:r>
        <w:br/>
      </w:r>
      <w:r>
        <w:br/>
        <w:t>def layout():</w:t>
      </w:r>
      <w:r>
        <w:br/>
        <w:t xml:space="preserve">    return html.Div([</w:t>
      </w:r>
      <w:r>
        <w:br/>
        <w:t xml:space="preserve">        sp.scenario_parameters(),</w:t>
      </w:r>
      <w:r>
        <w:br/>
        <w:t xml:space="preserve">        sp.toggle_button(),</w:t>
      </w:r>
      <w:r>
        <w:br/>
        <w:t xml:space="preserve">        html.Div(</w:t>
      </w:r>
      <w:r>
        <w:br/>
        <w:t xml:space="preserve">            results()</w:t>
      </w:r>
      <w:r>
        <w:br/>
        <w:t xml:space="preserve">        ),</w:t>
      </w:r>
      <w:r>
        <w:br/>
        <w:t xml:space="preserve">    ])</w:t>
      </w:r>
      <w:r>
        <w:br/>
      </w:r>
      <w:r>
        <w:br/>
      </w:r>
      <w:r>
        <w:br/>
        <w:t>def results():</w:t>
      </w:r>
      <w:r>
        <w:br/>
        <w:t xml:space="preserve">    return html.Div([</w:t>
      </w:r>
      <w:r>
        <w:br/>
        <w:t xml:space="preserve">        htm</w:t>
      </w:r>
      <w:r>
        <w:t>l.Div([], id='header_div'),</w:t>
      </w:r>
      <w:r>
        <w:br/>
        <w:t xml:space="preserve">        html.Section(className='my-section', children=[</w:t>
      </w:r>
      <w:r>
        <w:br/>
        <w:t xml:space="preserve">            html.Div(className='my-section__header', children=[</w:t>
      </w:r>
      <w:r>
        <w:br/>
        <w:t xml:space="preserve">                html.H2(className='my-section__title',</w:t>
      </w:r>
      <w:r>
        <w:br/>
        <w:t xml:space="preserve">                        children='Куб эффектов'),</w:t>
      </w:r>
      <w:r>
        <w:br/>
        <w:t xml:space="preserve">   </w:t>
      </w:r>
      <w:r>
        <w:t xml:space="preserve">             html.Button(className='my-section__badge', id='btn-excel-export',</w:t>
      </w:r>
      <w:r>
        <w:br/>
        <w:t xml:space="preserve">                            style={'margin-left': 'auto', 'margin-right': '10px'}, children='Выгрузить отчет'),</w:t>
      </w:r>
      <w:r>
        <w:br/>
        <w:t xml:space="preserve">                # html.Span(className='my-section__badge', style=</w:t>
      </w:r>
      <w:r>
        <w:t>{'margin': 0}, children='Выгрузить отчет (полный)'),</w:t>
      </w:r>
      <w:r>
        <w:br/>
      </w:r>
      <w:r>
        <w:br/>
        <w:t xml:space="preserve">            ]),</w:t>
      </w:r>
      <w:r>
        <w:br/>
      </w:r>
      <w:r>
        <w:lastRenderedPageBreak/>
        <w:t xml:space="preserve">            html.Div(</w:t>
      </w:r>
      <w:r>
        <w:br/>
        <w:t xml:space="preserve">                className='my-separate my-separate_width_600 my-separate_vector_left'),</w:t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html.Lab</w:t>
      </w:r>
      <w:r>
        <w:t>el('Группировка верхнего уровня'),</w:t>
      </w:r>
      <w:r>
        <w:br/>
        <w:t xml:space="preserve">                    dcc.Dropdown(</w:t>
      </w:r>
      <w:r>
        <w:br/>
        <w:t xml:space="preserve">                        id='group_parameter',</w:t>
      </w:r>
      <w:r>
        <w:br/>
        <w:t xml:space="preserve">                        options=['Группа груза', 'Код груза', 'Направления', 'Род вагона', 'Вид перевозки', 'Тип парка',</w:t>
      </w:r>
      <w:r>
        <w:br/>
        <w:t xml:space="preserve">                    </w:t>
      </w:r>
      <w:r>
        <w:t xml:space="preserve">             'Холдинг', 'Тарифные решения'],</w:t>
      </w:r>
      <w:r>
        <w:br/>
        <w:t xml:space="preserve">                        searchable=True,</w:t>
      </w:r>
      <w:r>
        <w:br/>
        <w:t xml:space="preserve">                        clearable=False,</w:t>
      </w:r>
      <w:r>
        <w:br/>
        <w:t xml:space="preserve">                        value='Группа груза'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</w:t>
      </w:r>
      <w:r>
        <w:t xml:space="preserve">              html.Label('Фильтрация для группировки верхнего уровня'),</w:t>
      </w:r>
      <w:r>
        <w:br/>
        <w:t xml:space="preserve">                    dcc.Dropdown(</w:t>
      </w:r>
      <w:r>
        <w:br/>
        <w:t xml:space="preserve">                        id='filter',</w:t>
      </w:r>
      <w:r>
        <w:br/>
        <w:t xml:space="preserve">                        options=['Уголь каменный', 'Кокс каменноугольный', 'Нефть и нефтепродукты',</w:t>
      </w:r>
      <w:r>
        <w:br/>
        <w:t xml:space="preserve">             </w:t>
      </w:r>
      <w:r>
        <w:t xml:space="preserve">                    'Руды металлические',</w:t>
      </w:r>
      <w:r>
        <w:br/>
        <w:t xml:space="preserve">                                 'Черные металлы', 'Лесные грузы', 'Минерально-строит.', 'Удобрения', 'Хлебные грузы',</w:t>
      </w:r>
      <w:r>
        <w:br/>
        <w:t xml:space="preserve">                                 'Остальные грузы'],</w:t>
      </w:r>
      <w:r>
        <w:br/>
        <w:t xml:space="preserve">                        searchable=True,</w:t>
      </w:r>
      <w:r>
        <w:br/>
        <w:t xml:space="preserve"> </w:t>
      </w:r>
      <w:r>
        <w:t xml:space="preserve">                       value=None</w:t>
      </w:r>
      <w:r>
        <w:br/>
        <w:t xml:space="preserve">                    ),</w:t>
      </w:r>
      <w:r>
        <w:br/>
        <w:t xml:space="preserve">                ], style={'display': 'none'}),</w:t>
      </w:r>
      <w:r>
        <w:br/>
        <w:t xml:space="preserve">                dbc.Col([</w:t>
      </w:r>
      <w:r>
        <w:br/>
        <w:t xml:space="preserve">                    html.Label('Группировка внутри'),</w:t>
      </w:r>
      <w:r>
        <w:br/>
        <w:t xml:space="preserve">                    dcc.Dropdown(</w:t>
      </w:r>
      <w:r>
        <w:br/>
        <w:t xml:space="preserve">                        id='group_para</w:t>
      </w:r>
      <w:r>
        <w:t>meter2',</w:t>
      </w:r>
      <w:r>
        <w:br/>
        <w:t xml:space="preserve">                        options=['Группа груза', 'Код груза', 'Направления',</w:t>
      </w:r>
      <w:r>
        <w:br/>
        <w:t xml:space="preserve">                                 'Род вагона', 'Вид перевозки',</w:t>
      </w:r>
      <w:r>
        <w:br/>
        <w:t xml:space="preserve">                                 'Категория отправки', 'Тип парка', 'Холдинг'],</w:t>
      </w:r>
      <w:r>
        <w:br/>
        <w:t xml:space="preserve">                        se</w:t>
      </w:r>
      <w:r>
        <w:t>archable=True,</w:t>
      </w:r>
      <w:r>
        <w:br/>
        <w:t xml:space="preserve">                        value=None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    html.Label('Фильтрация для группировки внутри'),</w:t>
      </w:r>
      <w:r>
        <w:br/>
        <w:t xml:space="preserve">                    dcc.Dropdown(</w:t>
      </w:r>
      <w:r>
        <w:br/>
      </w:r>
      <w:r>
        <w:lastRenderedPageBreak/>
        <w:t xml:space="preserve">                        i</w:t>
      </w:r>
      <w:r>
        <w:t>d='filter2',</w:t>
      </w:r>
      <w:r>
        <w:br/>
        <w:t xml:space="preserve">                        options=[],</w:t>
      </w:r>
      <w:r>
        <w:br/>
        <w:t xml:space="preserve">                        searchable=True,</w:t>
      </w:r>
      <w:r>
        <w:br/>
        <w:t xml:space="preserve">                        value=None</w:t>
      </w:r>
      <w:r>
        <w:br/>
        <w:t xml:space="preserve">                    ),</w:t>
      </w:r>
      <w:r>
        <w:br/>
        <w:t xml:space="preserve">                ], width=3, style={'display': 'none'}),</w:t>
      </w:r>
      <w:r>
        <w:br/>
      </w:r>
      <w:r>
        <w:br/>
        <w:t xml:space="preserve">            ], className='mb-3'),</w:t>
      </w:r>
      <w:r>
        <w:br/>
        <w:t xml:space="preserve">            dcc.L</w:t>
      </w:r>
      <w:r>
        <w:t>oading(</w:t>
      </w:r>
      <w:r>
        <w:br/>
        <w:t xml:space="preserve">                id="loading",</w:t>
      </w:r>
      <w:r>
        <w:br/>
        <w:t xml:space="preserve">                type="default",</w:t>
      </w:r>
      <w:r>
        <w:br/>
        <w:t xml:space="preserve">                color="#e21a1a",</w:t>
      </w:r>
      <w:r>
        <w:br/>
        <w:t xml:space="preserve">                fullscreen=False,</w:t>
      </w:r>
      <w:r>
        <w:br/>
        <w:t xml:space="preserve">                children=[html.Div([], id='table_div')]</w:t>
      </w:r>
      <w:r>
        <w:br/>
        <w:t xml:space="preserve">            ),</w:t>
      </w:r>
      <w:r>
        <w:br/>
        <w:t xml:space="preserve">        ]),</w:t>
      </w:r>
      <w:r>
        <w:br/>
      </w:r>
      <w:r>
        <w:br/>
        <w:t xml:space="preserve">    ])</w:t>
      </w:r>
      <w:r>
        <w:br/>
      </w:r>
      <w:r>
        <w:br/>
      </w:r>
      <w:r>
        <w:br/>
        <w:t>outputs = [</w:t>
      </w:r>
      <w:r>
        <w:br/>
        <w:t xml:space="preserve">    Output('ta</w:t>
      </w:r>
      <w:r>
        <w:t>ble_div', 'children'),</w:t>
      </w:r>
      <w:r>
        <w:br/>
        <w:t>]</w:t>
      </w:r>
      <w:r>
        <w:br/>
        <w:t>inputs = [</w:t>
      </w:r>
      <w:r>
        <w:br/>
        <w:t xml:space="preserve">    State('group_parameter', 'value'),</w:t>
      </w:r>
      <w:r>
        <w:br/>
        <w:t xml:space="preserve">    State('group_parameter2', 'value'),</w:t>
      </w:r>
      <w:r>
        <w:br/>
        <w:t xml:space="preserve">    State('filter', 'value'),</w:t>
      </w:r>
      <w:r>
        <w:br/>
        <w:t xml:space="preserve">    State('filter2', 'value')</w:t>
      </w:r>
      <w:r>
        <w:br/>
        <w:t>] + input_states</w:t>
      </w:r>
      <w:r>
        <w:br/>
        <w:t>args = outputs + inputs</w:t>
      </w:r>
      <w:r>
        <w:br/>
      </w:r>
      <w:r>
        <w:br/>
      </w:r>
      <w:r>
        <w:br/>
        <w:t>@callback(*args,)</w:t>
      </w:r>
      <w:r>
        <w:br/>
        <w:t>def recount_base(</w:t>
      </w:r>
      <w:r>
        <w:br/>
        <w:t xml:space="preserve">  </w:t>
      </w:r>
      <w:r>
        <w:t xml:space="preserve">      group1, group2, filter, filter2,</w:t>
      </w:r>
      <w:r>
        <w:br/>
        <w:t xml:space="preserve">        calculate_button,</w:t>
      </w:r>
      <w:r>
        <w:br/>
        <w:t xml:space="preserve">        epl_change, market_loss,</w:t>
      </w:r>
      <w:r>
        <w:br/>
        <w:t xml:space="preserve">        cif_fob,</w:t>
      </w:r>
      <w:r>
        <w:br/>
        <w:t xml:space="preserve">        index_sell_prices, price_variant, index_sell_coal, index_oper, index_per,</w:t>
      </w:r>
      <w:r>
        <w:br/>
        <w:t xml:space="preserve">        *revenue_index_values,</w:t>
      </w:r>
      <w:r>
        <w:br/>
        <w:t>):</w:t>
      </w:r>
      <w:r>
        <w:br/>
        <w:t xml:space="preserve">    params = check_and_pr</w:t>
      </w:r>
      <w:r>
        <w:t>epare_params(</w:t>
      </w:r>
      <w:r>
        <w:br/>
        <w:t xml:space="preserve">        epl_change, market_loss, cif_fob, index_sell_prices, price_variant, index_sell_coal,</w:t>
      </w:r>
      <w:r>
        <w:br/>
      </w:r>
      <w:r>
        <w:lastRenderedPageBreak/>
        <w:t xml:space="preserve">        index_oper, index_per, revenue_index_values</w:t>
      </w:r>
      <w:r>
        <w:br/>
        <w:t xml:space="preserve">    )</w:t>
      </w:r>
      <w:r>
        <w:br/>
        <w:t xml:space="preserve">    helpers.save_last_params(params)</w:t>
      </w:r>
      <w:r>
        <w:br/>
      </w:r>
      <w:r>
        <w:br/>
        <w:t xml:space="preserve">    global df</w:t>
      </w:r>
      <w:r>
        <w:br/>
        <w:t xml:space="preserve">    df = calc.calculate_data([], params</w:t>
      </w:r>
      <w:r>
        <w:t>)</w:t>
      </w:r>
      <w:r>
        <w:br/>
      </w:r>
      <w:r>
        <w:br/>
        <w:t xml:space="preserve">    index_df = get_revenue_parameters()</w:t>
      </w:r>
      <w:r>
        <w:br/>
        <w:t xml:space="preserve">    indexation_variant = 'Индексация по расп.N2991-р'</w:t>
      </w:r>
      <w:r>
        <w:br/>
        <w:t xml:space="preserve">    index_param = 'indexation' if indexation_variant == 'Индексация по расп.N2991-р' else 'icd'</w:t>
      </w:r>
      <w:r>
        <w:br/>
      </w:r>
      <w:r>
        <w:br/>
        <w:t xml:space="preserve">    global rp</w:t>
      </w:r>
      <w:r>
        <w:br/>
        <w:t xml:space="preserve">    rp = {}</w:t>
      </w:r>
      <w:r>
        <w:br/>
        <w:t xml:space="preserve">    for param in index_df['param'].u</w:t>
      </w:r>
      <w:r>
        <w:t>nique():</w:t>
      </w:r>
      <w:r>
        <w:br/>
        <w:t xml:space="preserve">        rp[param] = index_df[index_df['param'] == param].sort_values('year')['value'].tolist()</w:t>
      </w:r>
      <w:r>
        <w:br/>
        <w:t xml:space="preserve">    rp.get('cap_rem').insert(0, 1.05)</w:t>
      </w:r>
      <w:r>
        <w:br/>
        <w:t xml:space="preserve">    rp.get('taxes').insert(0, 1.015)</w:t>
      </w:r>
      <w:r>
        <w:br/>
        <w:t xml:space="preserve">    rp.get('tb').insert(0, 1)</w:t>
      </w:r>
      <w:r>
        <w:br/>
        <w:t xml:space="preserve">    rp.get('invest').insert(0, 1)</w:t>
      </w:r>
      <w:r>
        <w:br/>
        <w:t xml:space="preserve">    rp.get('i</w:t>
      </w:r>
      <w:r>
        <w:t>ndexation').insert(0, 1.08)</w:t>
      </w:r>
      <w:r>
        <w:br/>
      </w:r>
      <w:r>
        <w:br/>
        <w:t xml:space="preserve">    res_df = group_and_combine(group1, group2, filter, filter2)</w:t>
      </w:r>
      <w:r>
        <w:br/>
        <w:t xml:space="preserve">    res_df = make_result_table(res_df, group1, group2)</w:t>
      </w:r>
      <w:r>
        <w:br/>
      </w:r>
      <w:r>
        <w:br/>
        <w:t xml:space="preserve">    grid = draw_grid(res_df)</w:t>
      </w:r>
      <w:r>
        <w:br/>
        <w:t xml:space="preserve">    return grid</w:t>
      </w:r>
      <w:r>
        <w:br/>
      </w:r>
      <w:r>
        <w:br/>
      </w:r>
      <w:r>
        <w:br/>
        <w:t>@callback(</w:t>
      </w:r>
      <w:r>
        <w:br/>
        <w:t xml:space="preserve">    Output('table_div', 'children', allow_duplica</w:t>
      </w:r>
      <w:r>
        <w:t>te=True),</w:t>
      </w:r>
      <w:r>
        <w:br/>
        <w:t xml:space="preserve">    Input('group_parameter', 'value'),</w:t>
      </w:r>
      <w:r>
        <w:br/>
        <w:t xml:space="preserve">    Input('group_parameter2', 'value'),</w:t>
      </w:r>
      <w:r>
        <w:br/>
        <w:t xml:space="preserve">    Input('filter', 'value'),</w:t>
      </w:r>
      <w:r>
        <w:br/>
        <w:t xml:space="preserve">    Input('filter2', 'value'),</w:t>
      </w:r>
      <w:r>
        <w:br/>
        <w:t xml:space="preserve">    prevent_initial_call=True,</w:t>
      </w:r>
      <w:r>
        <w:br/>
        <w:t>)</w:t>
      </w:r>
      <w:r>
        <w:br/>
        <w:t>def regroup(group1, group2, filter, filter2):</w:t>
      </w:r>
      <w:r>
        <w:br/>
        <w:t xml:space="preserve">    res_df = group_and_comb</w:t>
      </w:r>
      <w:r>
        <w:t>ine(group1, group2, filter, filter2)</w:t>
      </w:r>
      <w:r>
        <w:br/>
        <w:t xml:space="preserve">    res_df = make_result_table(res_df, group1, group2)</w:t>
      </w:r>
      <w:r>
        <w:br/>
        <w:t xml:space="preserve">    grid = draw_grid(res_df)</w:t>
      </w:r>
      <w:r>
        <w:br/>
        <w:t xml:space="preserve">    return grid</w:t>
      </w:r>
      <w:r>
        <w:br/>
      </w:r>
      <w:r>
        <w:br/>
      </w:r>
      <w:r>
        <w:lastRenderedPageBreak/>
        <w:br/>
        <w:t>def group_and_combine(group1, group2, filter, filter2):</w:t>
      </w:r>
      <w:r>
        <w:br/>
        <w:t xml:space="preserve">    base_cap_rem = 1.05</w:t>
      </w:r>
      <w:r>
        <w:br/>
        <w:t xml:space="preserve">    base_taxes = 1.015</w:t>
      </w:r>
      <w:r>
        <w:br/>
        <w:t xml:space="preserve">    base_tb = </w:t>
      </w:r>
      <w:r>
        <w:t>1</w:t>
      </w:r>
      <w:r>
        <w:br/>
        <w:t xml:space="preserve">    base_invest = 1</w:t>
      </w:r>
      <w:r>
        <w:br/>
        <w:t xml:space="preserve">    if group1 == 'Тарифные решения':</w:t>
      </w:r>
      <w:r>
        <w:br/>
        <w:t xml:space="preserve">        if group2 is not None:</w:t>
      </w:r>
      <w:r>
        <w:br/>
        <w:t xml:space="preserve">            df_gr = calc.group_data(df, group2, 'Нет')</w:t>
      </w:r>
      <w:r>
        <w:br/>
        <w:t xml:space="preserve">        else:</w:t>
      </w:r>
      <w:r>
        <w:br/>
        <w:t xml:space="preserve">            df_gr = df.sum(numeric_only=True).to_frame().T</w:t>
      </w:r>
      <w:r>
        <w:br/>
        <w:t xml:space="preserve">    else:</w:t>
      </w:r>
      <w:r>
        <w:br/>
        <w:t xml:space="preserve">        df_gr = calc.group_d</w:t>
      </w:r>
      <w:r>
        <w:t>ata(df, group1, group2 if group2 is not None else 'Нет')</w:t>
      </w:r>
      <w:r>
        <w:br/>
        <w:t xml:space="preserve">        if filter is not None: df_gr = df_gr[df_gr[group1] == filter]</w:t>
      </w:r>
      <w:r>
        <w:br/>
      </w:r>
      <w:r>
        <w:br/>
        <w:t xml:space="preserve">    if filter2 is not None and group2 is not None: df_gr = df_gr[df_gr[group2] == filter2]</w:t>
      </w:r>
      <w:r>
        <w:br/>
        <w:t xml:space="preserve">    if group2 is not None and group1 </w:t>
      </w:r>
      <w:r>
        <w:t>!= 'Тарифные решения': df_gr = df_gr[df_gr[group2] != 'ИТОГО']</w:t>
      </w:r>
      <w:r>
        <w:br/>
      </w:r>
      <w:r>
        <w:br/>
        <w:t xml:space="preserve">    res = []</w:t>
      </w:r>
      <w:r>
        <w:br/>
        <w:t xml:space="preserve">    indexation = rp.get('indexation')</w:t>
      </w:r>
      <w:r>
        <w:br/>
        <w:t xml:space="preserve">    cap_rem = rp.get('cap_rem')</w:t>
      </w:r>
      <w:r>
        <w:br/>
        <w:t xml:space="preserve">    taxes = rp.get('taxes')</w:t>
      </w:r>
      <w:r>
        <w:br/>
        <w:t xml:space="preserve">    tb = rp.get('tb')</w:t>
      </w:r>
      <w:r>
        <w:br/>
        <w:t xml:space="preserve">    rules = tr.load_rules(active_only=True)</w:t>
      </w:r>
      <w:r>
        <w:br/>
      </w:r>
      <w:r>
        <w:br/>
        <w:t xml:space="preserve">    for index,</w:t>
      </w:r>
      <w:r>
        <w:t xml:space="preserve"> row in df_gr.iterrows():</w:t>
      </w:r>
      <w:r>
        <w:br/>
        <w:t xml:space="preserve">        res_row = {}</w:t>
      </w:r>
      <w:r>
        <w:br/>
      </w:r>
      <w:r>
        <w:br/>
        <w:t xml:space="preserve">        pr_factors = []</w:t>
      </w:r>
      <w:r>
        <w:br/>
        <w:t xml:space="preserve">        pr_factors_mul = 1</w:t>
      </w:r>
      <w:r>
        <w:br/>
        <w:t xml:space="preserve">        indexation_mul = 1</w:t>
      </w:r>
      <w:r>
        <w:br/>
      </w:r>
      <w:r>
        <w:br/>
        <w:t xml:space="preserve">        for year_index, year in enumerate([2024] + CON.YEARS, start=1):</w:t>
      </w:r>
      <w:r>
        <w:br/>
      </w:r>
      <w:r>
        <w:br/>
        <w:t xml:space="preserve">            rev_year = row[f'Доходы {year}, тыс.руб']</w:t>
      </w:r>
      <w:r>
        <w:br/>
        <w:t xml:space="preserve">  </w:t>
      </w:r>
      <w:r>
        <w:t xml:space="preserve">          rev_year_prev = row[f'Доходы {year - 1}, тыс.руб']</w:t>
      </w:r>
      <w:r>
        <w:br/>
        <w:t xml:space="preserve">            rev_year_base = row[f'Доходы 2023, тыс.руб']</w:t>
      </w:r>
      <w:r>
        <w:br/>
      </w:r>
      <w:r>
        <w:br/>
        <w:t xml:space="preserve">            if rev_year_prev == 0:</w:t>
      </w:r>
      <w:r>
        <w:br/>
        <w:t xml:space="preserve">                pr_factor = 1</w:t>
      </w:r>
      <w:r>
        <w:br/>
        <w:t xml:space="preserve">            else:</w:t>
      </w:r>
      <w:r>
        <w:br/>
        <w:t xml:space="preserve">                pr_factor = (</w:t>
      </w:r>
      <w:r>
        <w:br/>
      </w:r>
      <w:r>
        <w:lastRenderedPageBreak/>
        <w:t xml:space="preserve">                        </w:t>
      </w:r>
      <w:r>
        <w:t>rev_year / rev_year_prev /</w:t>
      </w:r>
      <w:r>
        <w:br/>
        <w:t xml:space="preserve">                        cap_rem[year_index] * cap_rem[year_index - 1] /</w:t>
      </w:r>
      <w:r>
        <w:br/>
        <w:t xml:space="preserve">                        tb[year_index] * tb[year_index - 1] /</w:t>
      </w:r>
      <w:r>
        <w:br/>
        <w:t xml:space="preserve">                        indexation[year_index]</w:t>
      </w:r>
      <w:r>
        <w:br/>
        <w:t xml:space="preserve">                )</w:t>
      </w:r>
      <w:r>
        <w:br/>
      </w:r>
      <w:r>
        <w:br/>
        <w:t xml:space="preserve">            pr_factors_mul *=</w:t>
      </w:r>
      <w:r>
        <w:t xml:space="preserve"> pr_factor</w:t>
      </w:r>
      <w:r>
        <w:br/>
        <w:t xml:space="preserve">            indexation_mul *= indexation[year_index]</w:t>
      </w:r>
      <w:r>
        <w:br/>
      </w:r>
      <w:r>
        <w:br/>
        <w:t xml:space="preserve">            res_row[f'base_plus_{year}'] = rev_year / cap_rem[year_index] / tb[year_index] * cap_rem[0] * tb[</w:t>
      </w:r>
      <w:r>
        <w:br/>
        <w:t xml:space="preserve">                0] - rev_year_base * pr_factors_mul</w:t>
      </w:r>
      <w:r>
        <w:br/>
        <w:t xml:space="preserve">            res_row[</w:t>
      </w:r>
      <w:r>
        <w:br/>
        <w:t xml:space="preserve">        </w:t>
      </w:r>
      <w:r>
        <w:t xml:space="preserve">        f'base_{year}'] = rev_year_base * pr_factors_mul * indexation_mul - rev_year_base * pr_factors_mul * indexation_mul / \</w:t>
      </w:r>
      <w:r>
        <w:br/>
        <w:t xml:space="preserve">                                  indexation[year_index]</w:t>
      </w:r>
      <w:r>
        <w:br/>
        <w:t xml:space="preserve">            res_row[f'cap_rem_{year}'] = rev_year / taxes[year_index] /</w:t>
      </w:r>
      <w:r>
        <w:t xml:space="preserve"> tb[year_index] - rev_year / taxes[year_index] / \</w:t>
      </w:r>
      <w:r>
        <w:br/>
        <w:t xml:space="preserve">                                         tb[year_index] / cap_rem[year_index] * cap_rem[0]</w:t>
      </w:r>
      <w:r>
        <w:br/>
        <w:t xml:space="preserve">            res_row[f'taxes_{year}'] = rev_year - rev_year / taxes[year_index]</w:t>
      </w:r>
      <w:r>
        <w:br/>
        <w:t xml:space="preserve">            res_row[f'tb_{year}'] =</w:t>
      </w:r>
      <w:r>
        <w:t xml:space="preserve"> rev_year / cap_rem[year_index] / taxes[year_index] - rev_year / cap_rem[</w:t>
      </w:r>
      <w:r>
        <w:br/>
        <w:t xml:space="preserve">                year_index] / taxes[year_index] / tb[year_index] * tb[0]</w:t>
      </w:r>
      <w:r>
        <w:br/>
      </w:r>
      <w:r>
        <w:br/>
        <w:t xml:space="preserve">            if group1 != 'Тарифные решения':</w:t>
      </w:r>
      <w:r>
        <w:br/>
        <w:t xml:space="preserve">                res_row['parameter'] = row[group1]</w:t>
      </w:r>
      <w:r>
        <w:br/>
      </w:r>
      <w:r>
        <w:br/>
        <w:t xml:space="preserve">           </w:t>
      </w:r>
      <w:r>
        <w:t xml:space="preserve"> if group2 is not None: res_row['parameter2'] = row[group2]</w:t>
      </w:r>
      <w:r>
        <w:br/>
      </w:r>
      <w:r>
        <w:br/>
        <w:t xml:space="preserve">            rules_sum = 0</w:t>
      </w:r>
      <w:r>
        <w:br/>
        <w:t xml:space="preserve">            if year != 2024:</w:t>
      </w:r>
      <w:r>
        <w:br/>
        <w:t xml:space="preserve">                for rule_index, rule_obj in enumerate(rules, start=1):</w:t>
      </w:r>
      <w:r>
        <w:br/>
        <w:t xml:space="preserve">                    row[f'Доходы 2024_{rule_index}, тыс.руб'] = 0</w:t>
      </w:r>
      <w:r>
        <w:br/>
      </w:r>
      <w:r>
        <w:br/>
        <w:t xml:space="preserve">  </w:t>
      </w:r>
      <w:r>
        <w:t xml:space="preserve">                  res_row[f'rules_{rule_index}_2024'] = 0</w:t>
      </w:r>
      <w:r>
        <w:br/>
        <w:t xml:space="preserve">                    res_row[f'rules_{rule_index}_{year}'] = (res_row[f'rules_{rule_index}_{year - 1}'] + row[</w:t>
      </w:r>
      <w:r>
        <w:br/>
        <w:t xml:space="preserve">                        f'Доходы {year}_{rule_index}, тыс.руб']) * indexation[year_index</w:t>
      </w:r>
      <w:r>
        <w:t>]</w:t>
      </w:r>
      <w:r>
        <w:br/>
        <w:t xml:space="preserve">                    rules_sum += res_row[f'rules_{rule_index}_{year}']</w:t>
      </w:r>
      <w:r>
        <w:br/>
        <w:t xml:space="preserve">            res_row[f'rules_{year}'] = rules_sum</w:t>
      </w:r>
      <w:r>
        <w:br/>
        <w:t xml:space="preserve">            if year != 2024:</w:t>
      </w:r>
      <w:r>
        <w:br/>
        <w:t xml:space="preserve">                res_row[f'prev_rules_{year}'] = 0</w:t>
      </w:r>
      <w:r>
        <w:br/>
        <w:t xml:space="preserve">            else:</w:t>
      </w:r>
      <w:r>
        <w:br/>
      </w:r>
      <w:r>
        <w:lastRenderedPageBreak/>
        <w:t xml:space="preserve">                res_row[f'prev_rules_</w:t>
      </w:r>
      <w:r>
        <w:t>{year}'] = row['2024_lost']</w:t>
      </w:r>
      <w:r>
        <w:br/>
        <w:t xml:space="preserve">            res.append(res_row)</w:t>
      </w:r>
      <w:r>
        <w:br/>
      </w:r>
      <w:r>
        <w:br/>
        <w:t xml:space="preserve">    res_df = pd.DataFrame(res)</w:t>
      </w:r>
      <w:r>
        <w:br/>
        <w:t xml:space="preserve">    res_df = res_df.drop_duplicates()</w:t>
      </w:r>
      <w:r>
        <w:br/>
      </w:r>
      <w:r>
        <w:br/>
        <w:t xml:space="preserve">    return res_df</w:t>
      </w:r>
      <w:r>
        <w:br/>
      </w:r>
      <w:r>
        <w:br/>
      </w:r>
      <w:r>
        <w:br/>
        <w:t>@callback(</w:t>
      </w:r>
      <w:r>
        <w:br/>
        <w:t xml:space="preserve">    Output('filter', 'options'),</w:t>
      </w:r>
      <w:r>
        <w:br/>
        <w:t xml:space="preserve">    Output('filter', 'value'),</w:t>
      </w:r>
      <w:r>
        <w:br/>
        <w:t xml:space="preserve">    Input('group_parameter', '</w:t>
      </w:r>
      <w:r>
        <w:t>value'),</w:t>
      </w:r>
      <w:r>
        <w:br/>
        <w:t xml:space="preserve">    prevent_initial_call=True</w:t>
      </w:r>
      <w:r>
        <w:br/>
        <w:t>)</w:t>
      </w:r>
      <w:r>
        <w:br/>
        <w:t>def update_filter(param):</w:t>
      </w:r>
      <w:r>
        <w:br/>
        <w:t xml:space="preserve">    if param != 'Тарифные решения':</w:t>
      </w:r>
      <w:r>
        <w:br/>
        <w:t xml:space="preserve">        options = df[param].unique()</w:t>
      </w:r>
      <w:r>
        <w:br/>
        <w:t xml:space="preserve">        return (options, None)</w:t>
      </w:r>
      <w:r>
        <w:br/>
        <w:t xml:space="preserve">    return ([], None)</w:t>
      </w:r>
      <w:r>
        <w:br/>
      </w:r>
      <w:r>
        <w:br/>
      </w:r>
      <w:r>
        <w:br/>
        <w:t>@callback(</w:t>
      </w:r>
      <w:r>
        <w:br/>
        <w:t xml:space="preserve">    Output('filter2', 'options'),</w:t>
      </w:r>
      <w:r>
        <w:br/>
        <w:t xml:space="preserve">    Output('filt</w:t>
      </w:r>
      <w:r>
        <w:t>er2', 'value'),</w:t>
      </w:r>
      <w:r>
        <w:br/>
        <w:t xml:space="preserve">    Input('group_parameter2', 'value'),</w:t>
      </w:r>
      <w:r>
        <w:br/>
        <w:t xml:space="preserve">    prevent_initial_call=True</w:t>
      </w:r>
      <w:r>
        <w:br/>
        <w:t>)</w:t>
      </w:r>
      <w:r>
        <w:br/>
        <w:t>def update_filter2(param):</w:t>
      </w:r>
      <w:r>
        <w:br/>
        <w:t xml:space="preserve">    if param is None: return ([], None)</w:t>
      </w:r>
      <w:r>
        <w:br/>
        <w:t xml:space="preserve">    options = df[param].unique()</w:t>
      </w:r>
      <w:r>
        <w:br/>
        <w:t xml:space="preserve">    return (options, None)</w:t>
      </w:r>
      <w:r>
        <w:br/>
      </w:r>
      <w:r>
        <w:br/>
      </w:r>
      <w:r>
        <w:br/>
        <w:t>def draw_grid(res_df):</w:t>
      </w:r>
      <w:r>
        <w:br/>
        <w:t xml:space="preserve">    sum_row = {c</w:t>
      </w:r>
      <w:r>
        <w:t>ol: round(res_df[col].sum(), 2) if pd.api.types.is_numeric_dtype(res_df[col]) else 'ИТОГО' for col in</w:t>
      </w:r>
      <w:r>
        <w:br/>
        <w:t xml:space="preserve">               res_df.columns}</w:t>
      </w:r>
      <w:r>
        <w:br/>
        <w:t xml:space="preserve">    column_defs = [</w:t>
      </w:r>
      <w:r>
        <w:br/>
        <w:t xml:space="preserve">        {</w:t>
      </w:r>
      <w:r>
        <w:br/>
        <w:t xml:space="preserve">            "headerName": col, "field": col, "aggFunc": "sum", "enableValue": True,</w:t>
      </w:r>
      <w:r>
        <w:br/>
        <w:t xml:space="preserve">         </w:t>
      </w:r>
      <w:r>
        <w:t xml:space="preserve">   "valueFormatter": {"function": "params.value == 0 ? 0 : d3.format('(.3f')(params.value)"},</w:t>
      </w:r>
      <w:r>
        <w:br/>
      </w:r>
      <w:r>
        <w:lastRenderedPageBreak/>
        <w:t xml:space="preserve">        } if res_df[col].dtype != 'object' else {"headerName": col, "field": col}</w:t>
      </w:r>
      <w:r>
        <w:br/>
        <w:t xml:space="preserve">        for col in res_df.columns</w:t>
      </w:r>
      <w:r>
        <w:br/>
        <w:t xml:space="preserve">    ]</w:t>
      </w:r>
      <w:r>
        <w:br/>
        <w:t xml:space="preserve">    grid = dag.AgGrid(</w:t>
      </w:r>
      <w:r>
        <w:br/>
        <w:t xml:space="preserve">        id="main_</w:t>
      </w:r>
      <w:r>
        <w:t>grid",</w:t>
      </w:r>
      <w:r>
        <w:br/>
        <w:t xml:space="preserve">        rowData=res_df.to_dict("records"),</w:t>
      </w:r>
      <w:r>
        <w:br/>
        <w:t xml:space="preserve">        columnDefs=column_defs,</w:t>
      </w:r>
      <w:r>
        <w:br/>
        <w:t xml:space="preserve">        defaultColDef={"sortable": True, "filter": True, "resizable": True},</w:t>
      </w:r>
      <w:r>
        <w:br/>
        <w:t xml:space="preserve">        enableEnterpriseModules=True,</w:t>
      </w:r>
      <w:r>
        <w:br/>
        <w:t xml:space="preserve">        dashGridOptions={</w:t>
      </w:r>
      <w:r>
        <w:br/>
        <w:t xml:space="preserve">            'groupIncludeFooter':</w:t>
      </w:r>
      <w:r>
        <w:t xml:space="preserve"> True,</w:t>
      </w:r>
      <w:r>
        <w:br/>
        <w:t xml:space="preserve">            'groupIncludeTotalFooter': True,</w:t>
      </w:r>
      <w:r>
        <w:br/>
        <w:t xml:space="preserve">            'statusBar': {</w:t>
      </w:r>
      <w:r>
        <w:br/>
        <w:t xml:space="preserve">                'statusPanels': [</w:t>
      </w:r>
      <w:r>
        <w:br/>
        <w:t xml:space="preserve">                    {'statusPanel': 'agAggregationComponent', 'statusPanelParams': {'aggFuncs': ['sum']}}</w:t>
      </w:r>
      <w:r>
        <w:br/>
        <w:t xml:space="preserve">                ]</w:t>
      </w:r>
      <w:r>
        <w:br/>
        <w:t xml:space="preserve">            }</w:t>
      </w:r>
      <w:r>
        <w:br/>
        <w:t xml:space="preserve">     </w:t>
      </w:r>
      <w:r>
        <w:t xml:space="preserve">   },</w:t>
      </w:r>
      <w:r>
        <w:br/>
        <w:t xml:space="preserve">        # dashGridOptions={</w:t>
      </w:r>
      <w:r>
        <w:br/>
        <w:t xml:space="preserve">        #     'pinnedTopRowData': [sum_row],</w:t>
      </w:r>
      <w:r>
        <w:br/>
        <w:t xml:space="preserve">        #     'groupIncludeFooter': True,</w:t>
      </w:r>
      <w:r>
        <w:br/>
        <w:t xml:space="preserve">        #     'groupIncludeTotalFooter': True,</w:t>
      </w:r>
      <w:r>
        <w:br/>
        <w:t xml:space="preserve">        # },</w:t>
      </w:r>
      <w:r>
        <w:br/>
        <w:t xml:space="preserve">    )</w:t>
      </w:r>
      <w:r>
        <w:br/>
        <w:t xml:space="preserve">    return grid</w:t>
      </w:r>
      <w:r>
        <w:br/>
      </w:r>
      <w:r>
        <w:br/>
      </w:r>
      <w:r>
        <w:br/>
        <w:t>def make_result_table(df, group1, group2):</w:t>
      </w:r>
      <w:r>
        <w:br/>
        <w:t xml:space="preserve">    my_d</w:t>
      </w:r>
      <w:r>
        <w:t>ict = {</w:t>
      </w:r>
      <w:r>
        <w:br/>
        <w:t xml:space="preserve">        'Эффект от индексации': 'base_plus',</w:t>
      </w:r>
      <w:r>
        <w:br/>
        <w:t xml:space="preserve">        'Базовая индексация': 'base',</w:t>
      </w:r>
      <w:r>
        <w:br/>
        <w:t xml:space="preserve">        'Капитальный ремонт': 'cap_rem',</w:t>
      </w:r>
      <w:r>
        <w:br/>
        <w:t xml:space="preserve">        'Налоговая надбавка': 'taxes',</w:t>
      </w:r>
      <w:r>
        <w:br/>
        <w:t xml:space="preserve">        'Транспортная безопасность': 'tb',</w:t>
      </w:r>
      <w:r>
        <w:br/>
        <w:t xml:space="preserve">        'Отдельные тарифные решения': 'rul</w:t>
      </w:r>
      <w:r>
        <w:t>es',</w:t>
      </w:r>
      <w:r>
        <w:br/>
        <w:t xml:space="preserve">    }</w:t>
      </w:r>
      <w:r>
        <w:br/>
        <w:t xml:space="preserve">    rules = tr.load_rules(active_only=True)</w:t>
      </w:r>
      <w:r>
        <w:br/>
        <w:t xml:space="preserve">    for rule_index, rule_obj in enumerate(rules, start=1):</w:t>
      </w:r>
      <w:r>
        <w:br/>
        <w:t xml:space="preserve">        my_dict[rule_obj['name']] = f'rules_{rule_index}'</w:t>
      </w:r>
      <w:r>
        <w:br/>
      </w:r>
      <w:r>
        <w:br/>
        <w:t xml:space="preserve">    my_dict['Принятые ранее тарифные решения'] = 'prev_rules'</w:t>
      </w:r>
      <w:r>
        <w:br/>
        <w:t xml:space="preserve">    res = []</w:t>
      </w:r>
      <w:r>
        <w:br/>
      </w:r>
      <w:r>
        <w:lastRenderedPageBreak/>
        <w:br/>
        <w:t xml:space="preserve">    for</w:t>
      </w:r>
      <w:r>
        <w:t xml:space="preserve"> index, row in df.iterrows():</w:t>
      </w:r>
      <w:r>
        <w:br/>
        <w:t xml:space="preserve">        for key, value in my_dict.items():</w:t>
      </w:r>
      <w:r>
        <w:br/>
        <w:t xml:space="preserve">            res_row = {}</w:t>
      </w:r>
      <w:r>
        <w:br/>
        <w:t xml:space="preserve">            if group1 != 'Тарифные решения':</w:t>
      </w:r>
      <w:r>
        <w:br/>
        <w:t xml:space="preserve">                res_row[group1] = row['parameter']</w:t>
      </w:r>
      <w:r>
        <w:br/>
        <w:t xml:space="preserve">            if group2 is not None: res_row[group2] = row['para</w:t>
      </w:r>
      <w:r>
        <w:t>meter2']</w:t>
      </w:r>
      <w:r>
        <w:br/>
      </w:r>
      <w:r>
        <w:br/>
        <w:t xml:space="preserve">            res_row['Тарифное решение'] = key</w:t>
      </w:r>
      <w:r>
        <w:br/>
        <w:t xml:space="preserve">            for year_index, year in enumerate([2024] + CON.YEARS):</w:t>
      </w:r>
      <w:r>
        <w:br/>
        <w:t xml:space="preserve">                res_row[str(year)] = round(row[f'{value}_{year}'] / 1000000, 3)</w:t>
      </w:r>
      <w:r>
        <w:br/>
        <w:t xml:space="preserve">            res.append(res_row)</w:t>
      </w:r>
      <w:r>
        <w:br/>
      </w:r>
      <w:r>
        <w:br/>
        <w:t xml:space="preserve">    res_df = pd.Data</w:t>
      </w:r>
      <w:r>
        <w:t>Frame(res)</w:t>
      </w:r>
      <w:r>
        <w:br/>
        <w:t xml:space="preserve">    res_df = res_df.drop_duplicates()</w:t>
      </w:r>
      <w:r>
        <w:br/>
      </w:r>
      <w:r>
        <w:br/>
        <w:t xml:space="preserve">    years = [2024] + CON.YEARS</w:t>
      </w:r>
      <w:r>
        <w:br/>
        <w:t xml:space="preserve">    res_df[str(years[0]) + '-' + str(years[-1])] = round(res_df[[str(year) for year in years]].sum(axis=1), 2)</w:t>
      </w:r>
      <w:r>
        <w:br/>
      </w:r>
      <w:r>
        <w:br/>
        <w:t xml:space="preserve">    return res_df</w:t>
      </w:r>
      <w:r>
        <w:br/>
      </w:r>
      <w:r>
        <w:br/>
      </w:r>
      <w:r>
        <w:br/>
        <w:t>clientside_callback(</w:t>
      </w:r>
      <w:r>
        <w:br/>
        <w:t xml:space="preserve">    """function (n) {</w:t>
      </w:r>
      <w:r>
        <w:br/>
      </w:r>
      <w:r>
        <w:t xml:space="preserve">        if (n) {</w:t>
      </w:r>
      <w:r>
        <w:br/>
        <w:t xml:space="preserve">            dash_ag_grid.getApi("main_grid").exportDataAsExcel();</w:t>
      </w:r>
      <w:r>
        <w:br/>
        <w:t xml:space="preserve">        }</w:t>
      </w:r>
      <w:r>
        <w:br/>
        <w:t xml:space="preserve">        return dash_clientside.no_update</w:t>
      </w:r>
      <w:r>
        <w:br/>
        <w:t xml:space="preserve">    }""",</w:t>
      </w:r>
      <w:r>
        <w:br/>
        <w:t xml:space="preserve">    Output("btn-excel-export", "n_clicks"),</w:t>
      </w:r>
      <w:r>
        <w:br/>
        <w:t xml:space="preserve">    Input("btn-excel-export", "n_clicks"),</w:t>
      </w:r>
      <w:r>
        <w:br/>
        <w:t xml:space="preserve">    prevent_initial_call=</w:t>
      </w:r>
      <w:r>
        <w:t>True</w:t>
      </w:r>
      <w:r>
        <w:br/>
        <w:t>)</w:t>
      </w:r>
      <w:r>
        <w:br/>
      </w:r>
    </w:p>
    <w:p w14:paraId="6128A75A" w14:textId="77777777" w:rsidR="00F96EA8" w:rsidRDefault="002F68B2">
      <w:r>
        <w:br/>
        <w:t>---</w:t>
      </w:r>
      <w:r>
        <w:br/>
      </w:r>
    </w:p>
    <w:p w14:paraId="6FA909D9" w14:textId="77777777" w:rsidR="00F96EA8" w:rsidRDefault="002F68B2">
      <w:pPr>
        <w:pStyle w:val="21"/>
      </w:pPr>
      <w:r>
        <w:t>Файл: export_marginality.py</w:t>
      </w:r>
    </w:p>
    <w:p w14:paraId="42EBC816" w14:textId="77777777" w:rsidR="00F96EA8" w:rsidRDefault="002F68B2">
      <w:r>
        <w:t>import dash</w:t>
      </w:r>
      <w:r>
        <w:br/>
        <w:t>import dash_bootstrap_components as dbc</w:t>
      </w:r>
      <w:r>
        <w:br/>
        <w:t>import pandas as pd</w:t>
      </w:r>
      <w:r>
        <w:br/>
      </w:r>
      <w:r>
        <w:lastRenderedPageBreak/>
        <w:t>from dash import html, dcc, callback, ALL</w:t>
      </w:r>
      <w:r>
        <w:br/>
        <w:t>from dash.dependencies import Input, Output, State</w:t>
      </w:r>
      <w:r>
        <w:br/>
      </w:r>
      <w:r>
        <w:br/>
        <w:t>import pages.analytics.equlizer as eq</w:t>
      </w:r>
      <w:r>
        <w:br/>
        <w:t>import pag</w:t>
      </w:r>
      <w:r>
        <w:t>es.analytics.parts as parts</w:t>
      </w:r>
      <w:r>
        <w:br/>
        <w:t>import pages.calculations as calc</w:t>
      </w:r>
      <w:r>
        <w:br/>
        <w:t>import pages.helpers as helpers</w:t>
      </w:r>
      <w:r>
        <w:br/>
        <w:t>import pages.scenario_parameters.scenario_parameters as sp</w:t>
      </w:r>
      <w:r>
        <w:br/>
        <w:t>import pages.scenario_parameters.tarif_rules as tr</w:t>
      </w:r>
      <w:r>
        <w:br/>
        <w:t>from pages.constants import Constants as CON</w:t>
      </w:r>
      <w:r>
        <w:br/>
        <w:t>from pa</w:t>
      </w:r>
      <w:r>
        <w:t>ges.data import get_ipem_data</w:t>
      </w:r>
      <w:r>
        <w:br/>
        <w:t>from pages.scenario_parameters.misc import input_states, check_and_prepare_params</w:t>
      </w:r>
      <w:r>
        <w:br/>
      </w:r>
      <w:r>
        <w:br/>
        <w:t>dash.register_page(__name__, name="Оценка маржинальности экспортных грузов", path='/export_marginality', order=6,</w:t>
      </w:r>
      <w:r>
        <w:br/>
        <w:t xml:space="preserve">                   my_class='</w:t>
      </w:r>
      <w:r>
        <w:t>my-navbar__icon-2')</w:t>
      </w:r>
      <w:r>
        <w:br/>
      </w:r>
      <w:r>
        <w:br/>
        <w:t>df = []</w:t>
      </w:r>
      <w:r>
        <w:br/>
      </w:r>
      <w:r>
        <w:br/>
        <w:t>df = get_ipem_data()</w:t>
      </w:r>
      <w:r>
        <w:br/>
      </w:r>
      <w:r>
        <w:br/>
        <w:t>ipem_calculated = []</w:t>
      </w:r>
      <w:r>
        <w:br/>
        <w:t>FULL_YEARS = [2024] + CON.YEARS</w:t>
      </w:r>
      <w:r>
        <w:br/>
        <w:t>tables = {}</w:t>
      </w:r>
      <w:r>
        <w:br/>
      </w:r>
      <w:r>
        <w:br/>
      </w:r>
      <w:r>
        <w:br/>
        <w:t>def layout():</w:t>
      </w:r>
      <w:r>
        <w:br/>
        <w:t xml:space="preserve">    return html.Div([</w:t>
      </w:r>
      <w:r>
        <w:br/>
        <w:t xml:space="preserve">        sp.scenario_parameters(),</w:t>
      </w:r>
      <w:r>
        <w:br/>
        <w:t xml:space="preserve">        sp.toggle_button(),</w:t>
      </w:r>
      <w:r>
        <w:br/>
      </w:r>
      <w:r>
        <w:br/>
        <w:t xml:space="preserve">        html.Div(</w:t>
      </w:r>
      <w:r>
        <w:br/>
        <w:t xml:space="preserve">            equlizer</w:t>
      </w:r>
      <w:r>
        <w:t>()</w:t>
      </w:r>
      <w:r>
        <w:br/>
        <w:t xml:space="preserve">        ),</w:t>
      </w:r>
      <w:r>
        <w:br/>
        <w:t xml:space="preserve">    ])</w:t>
      </w:r>
      <w:r>
        <w:br/>
      </w:r>
      <w:r>
        <w:br/>
      </w:r>
      <w:r>
        <w:br/>
        <w:t>def equlizer():</w:t>
      </w:r>
      <w:r>
        <w:br/>
        <w:t xml:space="preserve">    PRICES_DOLLAR = pd.read_excel('data/prices$.xlsx')</w:t>
      </w:r>
      <w:r>
        <w:br/>
        <w:t xml:space="preserve">    return html.Div([</w:t>
      </w:r>
      <w:r>
        <w:br/>
        <w:t xml:space="preserve">        html.Section(className='my-section', style={'margin-top': '0px'}, children=[</w:t>
      </w:r>
      <w:r>
        <w:br/>
        <w:t xml:space="preserve">            dbc.Row([</w:t>
      </w:r>
      <w:r>
        <w:br/>
        <w:t xml:space="preserve">                dbc.Col(html.Div(</w:t>
      </w:r>
      <w:r>
        <w:t>className='my-section__header', children=[</w:t>
      </w:r>
      <w:r>
        <w:br/>
      </w:r>
      <w:r>
        <w:lastRenderedPageBreak/>
        <w:t xml:space="preserve">                    html.H2(className='my-section__title',</w:t>
      </w:r>
      <w:r>
        <w:br/>
        <w:t xml:space="preserve">                            children='Оценка маржинальности экспортных грузов', ),</w:t>
      </w:r>
      <w:r>
        <w:br/>
        <w:t xml:space="preserve">                    # html.Span(className='my-section__badge', children</w:t>
      </w:r>
      <w:r>
        <w:t>='руб./т')</w:t>
      </w:r>
      <w:r>
        <w:br/>
        <w:t xml:space="preserve">                ]), width=3),</w:t>
      </w:r>
      <w:r>
        <w:br/>
        <w:t xml:space="preserve">                dbc.Col([</w:t>
      </w:r>
      <w:r>
        <w:br/>
        <w:t xml:space="preserve">                    html.Ul([</w:t>
      </w:r>
      <w:r>
        <w:br/>
        <w:t xml:space="preserve">                        # html.Li(html.A('Структура (табл.)', href='#pill-tab-structure-table', id='pill-structure-tab',role="tab", className='nav-link nav-pil</w:t>
      </w:r>
      <w:r>
        <w:t>ls-link active', **{'data-bs-toggle': 'tab'}), style={'margin-right':'12px'}),</w:t>
      </w:r>
      <w:r>
        <w:br/>
        <w:t xml:space="preserve">                    ], className='nav nav-pills', id='pill-myTab', role='tablist')</w:t>
      </w:r>
      <w:r>
        <w:br/>
        <w:t xml:space="preserve">                ], width=9)</w:t>
      </w:r>
      <w:r>
        <w:br/>
        <w:t xml:space="preserve">            ]),</w:t>
      </w:r>
      <w:r>
        <w:br/>
      </w:r>
      <w:r>
        <w:br/>
        <w:t xml:space="preserve">            html.Div(</w:t>
      </w:r>
      <w:r>
        <w:br/>
        <w:t xml:space="preserve">                className='</w:t>
      </w:r>
      <w:r>
        <w:t>my-separate my-separate_width_600 my-separate_vector_left'),</w:t>
      </w:r>
      <w:r>
        <w:br/>
        <w:t xml:space="preserve">            html.Div([</w:t>
      </w:r>
      <w:r>
        <w:br/>
      </w:r>
      <w:r>
        <w:br/>
        <w:t xml:space="preserve">            ]),</w:t>
      </w:r>
      <w:r>
        <w:br/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html.Div([</w:t>
      </w:r>
      <w:r>
        <w:br/>
        <w:t xml:space="preserve">                        html.Label('Направление'),</w:t>
      </w:r>
      <w:r>
        <w:br/>
        <w:t xml:space="preserve">                        </w:t>
      </w:r>
      <w:r>
        <w:t>dcc.Dropdown(</w:t>
      </w:r>
      <w:r>
        <w:br/>
        <w:t xml:space="preserve">                            id='direction_select_mgn',</w:t>
      </w:r>
      <w:r>
        <w:br/>
        <w:t xml:space="preserve">                            options=[value for value in df['Вид сообщения'].unique() if value != 'внутренние'],</w:t>
      </w:r>
      <w:r>
        <w:br/>
        <w:t xml:space="preserve">                            searchable=True,</w:t>
      </w:r>
      <w:r>
        <w:br/>
        <w:t xml:space="preserve">                            va</w:t>
      </w:r>
      <w:r>
        <w:t>lue=None,</w:t>
      </w:r>
      <w:r>
        <w:br/>
        <w:t xml:space="preserve">                            placeholder=''</w:t>
      </w:r>
      <w:r>
        <w:br/>
        <w:t xml:space="preserve">                        ),</w:t>
      </w:r>
      <w:r>
        <w:br/>
        <w:t xml:space="preserve">                        html.Label('Вид перевозки'),</w:t>
      </w:r>
      <w:r>
        <w:br/>
        <w:t xml:space="preserve">                        dcc.Dropdown(</w:t>
      </w:r>
      <w:r>
        <w:br/>
        <w:t xml:space="preserve">                            id='trip_select',</w:t>
      </w:r>
      <w:r>
        <w:br/>
        <w:t xml:space="preserve">                            options=['К</w:t>
      </w:r>
      <w:r>
        <w:t>ругорейс', 'Груженый рейс'],</w:t>
      </w:r>
      <w:r>
        <w:br/>
        <w:t xml:space="preserve">                            searchable=True,</w:t>
      </w:r>
      <w:r>
        <w:br/>
        <w:t xml:space="preserve">                            value='Кругорейс',</w:t>
      </w:r>
      <w:r>
        <w:br/>
        <w:t xml:space="preserve">                            clearable=False</w:t>
      </w:r>
      <w:r>
        <w:br/>
        <w:t xml:space="preserve">                        ),</w:t>
      </w:r>
      <w:r>
        <w:br/>
        <w:t xml:space="preserve">                        dbc.Accordion(</w:t>
      </w:r>
      <w:r>
        <w:br/>
        <w:t xml:space="preserve">                         </w:t>
      </w:r>
      <w:r>
        <w:t xml:space="preserve">   [</w:t>
      </w:r>
      <w:r>
        <w:br/>
        <w:t xml:space="preserve">                                dbc.AccordionItem([</w:t>
      </w:r>
      <w:r>
        <w:br/>
        <w:t xml:space="preserve">                                    html.Div(</w:t>
      </w:r>
      <w:r>
        <w:br/>
      </w:r>
      <w:r>
        <w:lastRenderedPageBreak/>
        <w:t xml:space="preserve">                                        [</w:t>
      </w:r>
      <w:r>
        <w:br/>
        <w:t xml:space="preserve">                                            dbc.Row([</w:t>
      </w:r>
      <w:r>
        <w:br/>
        <w:t xml:space="preserve">                                                dbc.Col(y</w:t>
      </w:r>
      <w:r>
        <w:t>ear, className='my-slider__text'),</w:t>
      </w:r>
      <w:r>
        <w:br/>
        <w:t xml:space="preserve">                                                dbc.Col(</w:t>
      </w:r>
      <w:r>
        <w:br/>
        <w:t xml:space="preserve">                                                    eq.draw_input(</w:t>
      </w:r>
      <w:r>
        <w:br/>
        <w:t xml:space="preserve">                                                        type='dollar_price',</w:t>
      </w:r>
      <w:r>
        <w:br/>
        <w:t xml:space="preserve">                    </w:t>
      </w:r>
      <w:r>
        <w:t xml:space="preserve">                                    year=year,</w:t>
      </w:r>
      <w:r>
        <w:br/>
        <w:t xml:space="preserve">                                                        value=PRICES_DOLLAR.loc[index, 'prices'])</w:t>
      </w:r>
      <w:r>
        <w:br/>
        <w:t xml:space="preserve">                                                )</w:t>
      </w:r>
      <w:r>
        <w:br/>
        <w:t xml:space="preserve">                                            ], className='my-</w:t>
      </w:r>
      <w:r>
        <w:t>row_type_full'),</w:t>
      </w:r>
      <w:r>
        <w:br/>
        <w:t xml:space="preserve">                                            dbc.Row([</w:t>
      </w:r>
      <w:r>
        <w:br/>
        <w:t xml:space="preserve">                                                dbc.Col([</w:t>
      </w:r>
      <w:r>
        <w:br/>
        <w:t xml:space="preserve">                                                    eq.draw_slider(</w:t>
      </w:r>
      <w:r>
        <w:br/>
        <w:t xml:space="preserve">                                                        typ</w:t>
      </w:r>
      <w:r>
        <w:t>e='dollar_price',</w:t>
      </w:r>
      <w:r>
        <w:br/>
        <w:t xml:space="preserve">                                                        year=year,</w:t>
      </w:r>
      <w:r>
        <w:br/>
        <w:t xml:space="preserve">                                                        value=PRICES_DOLLAR.loc[index, 'prices'],</w:t>
      </w:r>
      <w:r>
        <w:br/>
        <w:t xml:space="preserve">                                                        is_vertical=False</w:t>
      </w:r>
      <w:r>
        <w:t>,</w:t>
      </w:r>
      <w:r>
        <w:br/>
        <w:t xml:space="preserve">                                                        max=200, step=0.1,</w:t>
      </w:r>
      <w:r>
        <w:br/>
        <w:t xml:space="preserve">                                                        placement="bottom",</w:t>
      </w:r>
      <w:r>
        <w:br/>
        <w:t xml:space="preserve">                                                        classname="my-slider-horizontal"</w:t>
      </w:r>
      <w:r>
        <w:br/>
        <w:t xml:space="preserve">              </w:t>
      </w:r>
      <w:r>
        <w:t xml:space="preserve">                                      )</w:t>
      </w:r>
      <w:r>
        <w:br/>
        <w:t xml:space="preserve">                                                ], id={</w:t>
      </w:r>
      <w:r>
        <w:br/>
        <w:t xml:space="preserve">                                                    'type': 'dollar_price_container',</w:t>
      </w:r>
      <w:r>
        <w:br/>
        <w:t xml:space="preserve">                                                    'index': year},</w:t>
      </w:r>
      <w:r>
        <w:br/>
        <w:t xml:space="preserve">      </w:t>
      </w:r>
      <w:r>
        <w:t xml:space="preserve">                                              className='text-center', style={'display': 'block'})</w:t>
      </w:r>
      <w:r>
        <w:br/>
        <w:t xml:space="preserve">                                            ])</w:t>
      </w:r>
      <w:r>
        <w:br/>
        <w:t xml:space="preserve">                                        ]</w:t>
      </w:r>
      <w:r>
        <w:br/>
        <w:t xml:space="preserve">                                    ) for index, year in enumerate(F</w:t>
      </w:r>
      <w:r>
        <w:t>ULL_YEARS)</w:t>
      </w:r>
      <w:r>
        <w:br/>
        <w:t xml:space="preserve">                                ],</w:t>
      </w:r>
      <w:r>
        <w:br/>
        <w:t xml:space="preserve">                                    title="Курс $")</w:t>
      </w:r>
      <w:r>
        <w:br/>
        <w:t xml:space="preserve">                            ],</w:t>
      </w:r>
      <w:r>
        <w:br/>
        <w:t xml:space="preserve">                            start_collapsed=True,</w:t>
      </w:r>
      <w:r>
        <w:br/>
        <w:t xml:space="preserve">                            className='mt-3'</w:t>
      </w:r>
      <w:r>
        <w:br/>
        <w:t xml:space="preserve">                        ),</w:t>
      </w:r>
      <w:r>
        <w:br/>
      </w:r>
      <w:r>
        <w:br/>
        <w:t xml:space="preserve">    </w:t>
      </w:r>
      <w:r>
        <w:t xml:space="preserve">                ], id='particular_route_mgn'),</w:t>
      </w:r>
      <w:r>
        <w:br/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    html.Div([</w:t>
      </w:r>
      <w:r>
        <w:br/>
        <w:t xml:space="preserve">                        html.Div([</w:t>
      </w:r>
      <w:r>
        <w:br/>
        <w:t xml:space="preserve">                            dbc.Switch(id='currency_dollar_mgn', value=False,</w:t>
      </w:r>
      <w:r>
        <w:br/>
        <w:t xml:space="preserve">         </w:t>
      </w:r>
      <w:r>
        <w:t xml:space="preserve">                              label='Цены в ₽'),</w:t>
      </w:r>
      <w:r>
        <w:br/>
      </w:r>
      <w:r>
        <w:lastRenderedPageBreak/>
        <w:t xml:space="preserve">                        ], className='w-25'),</w:t>
      </w:r>
      <w:r>
        <w:br/>
        <w:t xml:space="preserve">                        html.Ul([</w:t>
      </w:r>
      <w:r>
        <w:br/>
        <w:t xml:space="preserve">                            html.Li(html.A('Таблицы', href='#pill-tab-structure-table',</w:t>
      </w:r>
      <w:r>
        <w:br/>
        <w:t xml:space="preserve">                                       </w:t>
      </w:r>
      <w:r>
        <w:t xml:space="preserve">    id='pill-tab-structure', role="tab",</w:t>
      </w:r>
      <w:r>
        <w:br/>
        <w:t xml:space="preserve">                                           className='nav-link nav-pills-link active',</w:t>
      </w:r>
      <w:r>
        <w:br/>
        <w:t xml:space="preserve">                                           **{'data-bs-toggle': 'tab'}),</w:t>
      </w:r>
      <w:r>
        <w:br/>
        <w:t xml:space="preserve">                                    style={'margin-righ</w:t>
      </w:r>
      <w:r>
        <w:t>t': '12px'}),</w:t>
      </w:r>
      <w:r>
        <w:br/>
        <w:t xml:space="preserve">                            html.Li(html.A('Таблица+карта',</w:t>
      </w:r>
      <w:r>
        <w:br/>
        <w:t xml:space="preserve">                                           href='#pill-tab-structure-map',</w:t>
      </w:r>
      <w:r>
        <w:br/>
        <w:t xml:space="preserve">                                           id='pill-structure-tab2', role="tab",</w:t>
      </w:r>
      <w:r>
        <w:br/>
        <w:t xml:space="preserve">                          </w:t>
      </w:r>
      <w:r>
        <w:t xml:space="preserve">                 className='nav-link nav-pills-link',</w:t>
      </w:r>
      <w:r>
        <w:br/>
        <w:t xml:space="preserve">                                           **{'data-bs-toggle': 'tab'}),</w:t>
      </w:r>
      <w:r>
        <w:br/>
        <w:t xml:space="preserve">                                    style={'margin-right': '12px'}),</w:t>
      </w:r>
      <w:r>
        <w:br/>
        <w:t xml:space="preserve">                        ], className='nav nav-pills ml-2', i</w:t>
      </w:r>
      <w:r>
        <w:t>d='pill-myTab',</w:t>
      </w:r>
      <w:r>
        <w:br/>
        <w:t xml:space="preserve">                            role='tablist'),</w:t>
      </w:r>
      <w:r>
        <w:br/>
        <w:t xml:space="preserve">                        html.Hr(),</w:t>
      </w:r>
      <w:r>
        <w:br/>
        <w:t xml:space="preserve">                    ], className='d-flex flex-row mt-2 mb-2 ml-2'),</w:t>
      </w:r>
      <w:r>
        <w:br/>
        <w:t xml:space="preserve">                    html.Div([</w:t>
      </w:r>
      <w:r>
        <w:br/>
        <w:t xml:space="preserve">                        html.Div([</w:t>
      </w:r>
      <w:r>
        <w:br/>
        <w:t xml:space="preserve">                          </w:t>
      </w:r>
      <w:r>
        <w:t xml:space="preserve">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fullscreen=False,</w:t>
      </w:r>
      <w:r>
        <w:br/>
        <w:t xml:space="preserve">                                children=[</w:t>
      </w:r>
      <w:r>
        <w:br/>
        <w:t xml:space="preserve">     </w:t>
      </w:r>
      <w:r>
        <w:t xml:space="preserve">                               html.Div([html.Div(html.Em('Выберите направление'))], id='eqilizer_table_mgn')],</w:t>
      </w:r>
      <w:r>
        <w:br/>
        <w:t xml:space="preserve">                            ),</w:t>
      </w:r>
      <w:r>
        <w:br/>
        <w:t xml:space="preserve">                        ], id='pill-tab-structure-table', className='tab-pane fade show active', role='tabpanel')</w:t>
      </w:r>
      <w:r>
        <w:t>,</w:t>
      </w:r>
      <w:r>
        <w:br/>
        <w:t xml:space="preserve">                        html.Div([</w:t>
      </w:r>
      <w:r>
        <w:br/>
        <w:t xml:space="preserve">                            dcc.Loading(</w:t>
      </w:r>
      <w:r>
        <w:br/>
        <w:t xml:space="preserve">                                id="loading",</w:t>
      </w:r>
      <w:r>
        <w:br/>
        <w:t xml:space="preserve">                                type="default",</w:t>
      </w:r>
      <w:r>
        <w:br/>
        <w:t xml:space="preserve">                                color="#e21a1a",</w:t>
      </w:r>
      <w:r>
        <w:br/>
        <w:t xml:space="preserve">                                ful</w:t>
      </w:r>
      <w:r>
        <w:t>lscreen=False,</w:t>
      </w:r>
      <w:r>
        <w:br/>
        <w:t xml:space="preserve">                                children=[html.Div([html.Div(html.Em('Выберите направление'))], id='eqilizer_map_mgn')],</w:t>
      </w:r>
      <w:r>
        <w:br/>
        <w:t xml:space="preserve">                            ),</w:t>
      </w:r>
      <w:r>
        <w:br/>
        <w:t xml:space="preserve">                        ], id='pill-tab-structure-map', className='tab-pane fade show', r</w:t>
      </w:r>
      <w:r>
        <w:t>ole='tabpanel'),</w:t>
      </w:r>
      <w:r>
        <w:br/>
        <w:t xml:space="preserve">                    ], className="tab-content", id="pill-myTabContent"),</w:t>
      </w:r>
      <w:r>
        <w:br/>
      </w:r>
      <w:r>
        <w:br/>
      </w:r>
      <w:r>
        <w:lastRenderedPageBreak/>
        <w:t xml:space="preserve">                ], width=9),</w:t>
      </w:r>
      <w:r>
        <w:br/>
        <w:t xml:space="preserve">            ]),</w:t>
      </w:r>
      <w:r>
        <w:br/>
      </w:r>
      <w:r>
        <w:br/>
        <w:t xml:space="preserve">            html.Div(</w:t>
      </w:r>
      <w:r>
        <w:br/>
        <w:t xml:space="preserve">                children=[html.Div([], id='eqilizer_tabs_mgn')]</w:t>
      </w:r>
      <w:r>
        <w:br/>
        <w:t xml:space="preserve">            ),</w:t>
      </w:r>
      <w:r>
        <w:br/>
        <w:t xml:space="preserve">        ]),</w:t>
      </w:r>
      <w:r>
        <w:br/>
      </w:r>
      <w:r>
        <w:br/>
        <w:t xml:space="preserve">    ]</w:t>
      </w:r>
      <w:r>
        <w:t>)</w:t>
      </w:r>
      <w:r>
        <w:br/>
      </w:r>
      <w:r>
        <w:br/>
      </w:r>
      <w:r>
        <w:br/>
        <w:t>def fake_gdf(df):</w:t>
      </w:r>
      <w:r>
        <w:br/>
        <w:t xml:space="preserve">    fake_df = df.copy()</w:t>
      </w:r>
      <w:r>
        <w:br/>
        <w:t xml:space="preserve">    # назначение части данных себестоимости, которые можно менять</w:t>
      </w:r>
      <w:r>
        <w:br/>
        <w:t xml:space="preserve">    part_ch = 0.4</w:t>
      </w:r>
      <w:r>
        <w:br/>
      </w:r>
      <w:r>
        <w:br/>
        <w:t xml:space="preserve">    for year in fake_df["years"].to_list():</w:t>
      </w:r>
      <w:r>
        <w:br/>
        <w:t xml:space="preserve">        df_w = fake_df[fake_df["years"] == year]</w:t>
      </w:r>
      <w:r>
        <w:br/>
        <w:t xml:space="preserve">        df_w = df_w.to_dict('rec</w:t>
      </w:r>
      <w:r>
        <w:t>ords')</w:t>
      </w:r>
      <w:r>
        <w:br/>
        <w:t xml:space="preserve">        dict_df_w = df_w[0]</w:t>
      </w:r>
      <w:r>
        <w:br/>
      </w:r>
      <w:r>
        <w:br/>
        <w:t xml:space="preserve">        hvost = (dict_df_w['costs'] * (part_ch))</w:t>
      </w:r>
      <w:r>
        <w:br/>
        <w:t xml:space="preserve">        list_to_sum = [</w:t>
      </w:r>
      <w:r>
        <w:br/>
        <w:t xml:space="preserve">            'marginality',</w:t>
      </w:r>
      <w:r>
        <w:br/>
        <w:t xml:space="preserve">            'rzd',</w:t>
      </w:r>
      <w:r>
        <w:br/>
        <w:t xml:space="preserve">            'oper',</w:t>
      </w:r>
      <w:r>
        <w:br/>
        <w:t xml:space="preserve">            'per',</w:t>
      </w:r>
      <w:r>
        <w:br/>
        <w:t xml:space="preserve">            'fraht'</w:t>
      </w:r>
      <w:r>
        <w:br/>
        <w:t xml:space="preserve">        ]</w:t>
      </w:r>
      <w:r>
        <w:br/>
        <w:t xml:space="preserve">        count_n = 0</w:t>
      </w:r>
      <w:r>
        <w:br/>
        <w:t xml:space="preserve">        for </w:t>
      </w:r>
      <w:r>
        <w:t>i in list_to_sum:</w:t>
      </w:r>
      <w:r>
        <w:br/>
        <w:t xml:space="preserve">            if dict_df_w[i] != 0:</w:t>
      </w:r>
      <w:r>
        <w:br/>
        <w:t xml:space="preserve">                count_n = count_n + 1</w:t>
      </w:r>
      <w:r>
        <w:br/>
        <w:t xml:space="preserve">            else:</w:t>
      </w:r>
      <w:r>
        <w:br/>
        <w:t xml:space="preserve">                pass</w:t>
      </w:r>
      <w:r>
        <w:br/>
        <w:t xml:space="preserve">        for i in list_to_sum:</w:t>
      </w:r>
      <w:r>
        <w:br/>
        <w:t xml:space="preserve">            if dict_df_w[i] != 0:</w:t>
      </w:r>
      <w:r>
        <w:br/>
        <w:t xml:space="preserve">                dict_df_w[i] = dict_df_w[i] + round((hvost / co</w:t>
      </w:r>
      <w:r>
        <w:t>unt_n), 2)</w:t>
      </w:r>
      <w:r>
        <w:br/>
        <w:t xml:space="preserve">            else:</w:t>
      </w:r>
      <w:r>
        <w:br/>
        <w:t xml:space="preserve">                pass</w:t>
      </w:r>
      <w:r>
        <w:br/>
      </w:r>
      <w:r>
        <w:br/>
        <w:t xml:space="preserve">        dict_df_w['costs'] = dict_df_w['costs'] * (1 - part_ch)</w:t>
      </w:r>
      <w:r>
        <w:br/>
        <w:t xml:space="preserve">        for key, value in dict_df_w.items():</w:t>
      </w:r>
      <w:r>
        <w:br/>
      </w:r>
      <w:r>
        <w:lastRenderedPageBreak/>
        <w:t xml:space="preserve">            fake_df.loc[fake_df["years"] == year, key] = value</w:t>
      </w:r>
      <w:r>
        <w:br/>
      </w:r>
      <w:r>
        <w:br/>
        <w:t xml:space="preserve">    return fake_df</w:t>
      </w:r>
      <w:r>
        <w:br/>
      </w:r>
      <w:r>
        <w:br/>
      </w:r>
      <w:r>
        <w:br/>
        <w:t>@callback(</w:t>
      </w:r>
      <w:r>
        <w:br/>
      </w:r>
      <w:r>
        <w:t xml:space="preserve">    Output('eqilizer_table_mgn', 'children', allow_duplicate=True),</w:t>
      </w:r>
      <w:r>
        <w:br/>
        <w:t xml:space="preserve">    Output('eqilizer_map_mgn', 'children', allow_duplicate=True),</w:t>
      </w:r>
      <w:r>
        <w:br/>
        <w:t xml:space="preserve">    Input('direction_select_mgn', 'value'),</w:t>
      </w:r>
      <w:r>
        <w:br/>
        <w:t xml:space="preserve">    Input({'type': 'dollar_price_input', 'index': ALL}, 'value'),</w:t>
      </w:r>
      <w:r>
        <w:br/>
        <w:t xml:space="preserve">    Input('c</w:t>
      </w:r>
      <w:r>
        <w:t>urrency_dollar_mgn', 'value'),</w:t>
      </w:r>
      <w:r>
        <w:br/>
        <w:t xml:space="preserve">    Input('trip_select', 'value'),</w:t>
      </w:r>
      <w:r>
        <w:br/>
        <w:t xml:space="preserve">    prevent_initial_call=True</w:t>
      </w:r>
      <w:r>
        <w:br/>
        <w:t>)</w:t>
      </w:r>
      <w:r>
        <w:br/>
        <w:t>def recount_graph(direction, dollar_prices,</w:t>
      </w:r>
      <w:r>
        <w:br/>
        <w:t xml:space="preserve">                  currency_dollar_mgn,</w:t>
      </w:r>
      <w:r>
        <w:br/>
        <w:t xml:space="preserve">                  trip):</w:t>
      </w:r>
      <w:r>
        <w:br/>
        <w:t xml:space="preserve">    period = FULL_YEARS</w:t>
      </w:r>
      <w:r>
        <w:br/>
        <w:t xml:space="preserve">    global tables</w:t>
      </w:r>
      <w:r>
        <w:br/>
        <w:t xml:space="preserve">    tabl</w:t>
      </w:r>
      <w:r>
        <w:t>es = {}</w:t>
      </w:r>
      <w:r>
        <w:br/>
        <w:t xml:space="preserve">    no = html.Div(html.Em('Выберите направление'))</w:t>
      </w:r>
      <w:r>
        <w:br/>
      </w:r>
      <w:r>
        <w:br/>
        <w:t xml:space="preserve">    if direction is None or dollar_prices == []: return (no, no)</w:t>
      </w:r>
      <w:r>
        <w:br/>
      </w:r>
      <w:r>
        <w:br/>
        <w:t xml:space="preserve">    condition = ipem_calculated['Вид сообщения'] == direction</w:t>
      </w:r>
      <w:r>
        <w:br/>
        <w:t xml:space="preserve">    typical_indexes = ipem_calculated[condition]['typical_index'].un</w:t>
      </w:r>
      <w:r>
        <w:t>ique()</w:t>
      </w:r>
      <w:r>
        <w:br/>
      </w:r>
      <w:r>
        <w:br/>
        <w:t xml:space="preserve">    condition = ipem_calculated['index'].isin(typical_indexes)</w:t>
      </w:r>
      <w:r>
        <w:br/>
        <w:t xml:space="preserve">    routes = ipem_calculated[condition]</w:t>
      </w:r>
      <w:r>
        <w:br/>
        <w:t xml:space="preserve">    routes = routes.sort_values(by='Код группы', ascending=True)</w:t>
      </w:r>
      <w:r>
        <w:br/>
        <w:t xml:space="preserve">    routes = routes.drop_duplicates()</w:t>
      </w:r>
      <w:r>
        <w:br/>
        <w:t xml:space="preserve">    rules_suffix = '_gr' if trip == 'Груже</w:t>
      </w:r>
      <w:r>
        <w:t>ный рейс' else ''</w:t>
      </w:r>
      <w:r>
        <w:br/>
      </w:r>
      <w:r>
        <w:br/>
        <w:t xml:space="preserve">    result = []</w:t>
      </w:r>
      <w:r>
        <w:br/>
      </w:r>
      <w:r>
        <w:br/>
        <w:t xml:space="preserve">    for index, current_route in routes.iterrows():</w:t>
      </w:r>
      <w:r>
        <w:br/>
        <w:t xml:space="preserve">        structure_table = count_mgn_table(current_route, rules_suffix, direction, dollar_prices, trip,</w:t>
      </w:r>
      <w:r>
        <w:br/>
        <w:t xml:space="preserve">                                          currency_dollar_mgn)</w:t>
      </w:r>
      <w:r>
        <w:br/>
        <w:t xml:space="preserve">   </w:t>
      </w:r>
      <w:r>
        <w:t xml:space="preserve">     result.append(html.H3(current_route['Группа груза']))</w:t>
      </w:r>
      <w:r>
        <w:br/>
        <w:t xml:space="preserve">        result.append(structure_table)</w:t>
      </w:r>
      <w:r>
        <w:br/>
        <w:t xml:space="preserve">        tables[current_route['Группа груза']] = count_mgn_table(current_route, rules_suffix, direction, dollar_prices,</w:t>
      </w:r>
      <w:r>
        <w:br/>
      </w:r>
      <w:r>
        <w:lastRenderedPageBreak/>
        <w:t xml:space="preserve">                                       </w:t>
      </w:r>
      <w:r>
        <w:t xml:space="preserve">                         trip, currency_dollar_mgn, 'map')</w:t>
      </w:r>
      <w:r>
        <w:br/>
      </w:r>
      <w:r>
        <w:br/>
        <w:t xml:space="preserve">    result_map = html.Div([</w:t>
      </w:r>
      <w:r>
        <w:br/>
        <w:t xml:space="preserve">        html.Label('Группа груза'),</w:t>
      </w:r>
      <w:r>
        <w:br/>
        <w:t xml:space="preserve">        dcc.Dropdown(</w:t>
      </w:r>
      <w:r>
        <w:br/>
        <w:t xml:space="preserve">            id='cargo_select_mgn',</w:t>
      </w:r>
      <w:r>
        <w:br/>
        <w:t xml:space="preserve">            options=[value for value in routes['Группа груза'].unique()],</w:t>
      </w:r>
      <w:r>
        <w:br/>
        <w:t xml:space="preserve"> </w:t>
      </w:r>
      <w:r>
        <w:t xml:space="preserve">           searchable=True,</w:t>
      </w:r>
      <w:r>
        <w:br/>
        <w:t xml:space="preserve">            value=None,</w:t>
      </w:r>
      <w:r>
        <w:br/>
        <w:t xml:space="preserve">            placeholder=''</w:t>
      </w:r>
      <w:r>
        <w:br/>
        <w:t xml:space="preserve">        ),</w:t>
      </w:r>
      <w:r>
        <w:br/>
        <w:t xml:space="preserve">        html.Div([], id='map_div'),</w:t>
      </w:r>
      <w:r>
        <w:br/>
        <w:t xml:space="preserve">        html.Div([], id='single_table_div'),</w:t>
      </w:r>
      <w:r>
        <w:br/>
        <w:t xml:space="preserve">    ])</w:t>
      </w:r>
      <w:r>
        <w:br/>
      </w:r>
      <w:r>
        <w:br/>
        <w:t xml:space="preserve">    return (</w:t>
      </w:r>
      <w:r>
        <w:br/>
        <w:t xml:space="preserve">        html.Div(result, style={'max-height': '65vh', 'overflow-</w:t>
      </w:r>
      <w:r>
        <w:t>y': 'scroll'}),</w:t>
      </w:r>
      <w:r>
        <w:br/>
        <w:t xml:space="preserve">        html.Div(result_map, style={'max-height': '65vh', 'min-height': '65vh', 'overflow-y': 'scroll'})</w:t>
      </w:r>
      <w:r>
        <w:br/>
        <w:t xml:space="preserve">    )</w:t>
      </w:r>
      <w:r>
        <w:br/>
      </w:r>
      <w:r>
        <w:br/>
      </w:r>
      <w:r>
        <w:br/>
        <w:t>def make_tabs(route, trip, message, price_message, period, cif_fob):</w:t>
      </w:r>
      <w:r>
        <w:br/>
        <w:t xml:space="preserve">    PRICES_DOLLAR = pd.read_excel('data/prices$.xlsx')</w:t>
      </w:r>
      <w:r>
        <w:br/>
        <w:t xml:space="preserve">   </w:t>
      </w:r>
      <w:r>
        <w:t xml:space="preserve"> is_export = 'block' if message != 'внутренние' else 'none'</w:t>
      </w:r>
      <w:r>
        <w:br/>
        <w:t xml:space="preserve">    is_fraht = 'block' if (cif_fob == 'CIF') and (message != 'внутренние') else 'none'</w:t>
      </w:r>
      <w:r>
        <w:br/>
        <w:t xml:space="preserve">    is_internal = 'block' if message == 'внутренние' else 'none'</w:t>
      </w:r>
      <w:r>
        <w:br/>
      </w:r>
      <w:r>
        <w:br/>
        <w:t xml:space="preserve">    rules_suffix = '_gr' if trip == 'Гружен</w:t>
      </w:r>
      <w:r>
        <w:t>ый рейс' else ''</w:t>
      </w:r>
      <w:r>
        <w:br/>
      </w:r>
      <w:r>
        <w:br/>
        <w:t xml:space="preserve">    res = dcc.Tabs(</w:t>
      </w:r>
      <w:r>
        <w:br/>
        <w:t xml:space="preserve">        id="tabs-with-classes",</w:t>
      </w:r>
      <w:r>
        <w:br/>
        <w:t xml:space="preserve">        value='tab-2',</w:t>
      </w:r>
      <w:r>
        <w:br/>
        <w:t xml:space="preserve">        parent_className='custom-tabs',</w:t>
      </w:r>
      <w:r>
        <w:br/>
        <w:t xml:space="preserve">        className='custom-tabs-container',</w:t>
      </w:r>
      <w:r>
        <w:br/>
        <w:t xml:space="preserve">        vertical=True,</w:t>
      </w:r>
      <w:r>
        <w:br/>
        <w:t xml:space="preserve">        children=[</w:t>
      </w:r>
      <w:r>
        <w:br/>
        <w:t xml:space="preserve">            # dcc.Tab(</w:t>
      </w:r>
      <w:r>
        <w:br/>
        <w:t xml:space="preserve">            #  </w:t>
      </w:r>
      <w:r>
        <w:t xml:space="preserve">   label='Индексация',</w:t>
      </w:r>
      <w:r>
        <w:br/>
        <w:t xml:space="preserve">            #     value='tab-2',</w:t>
      </w:r>
      <w:r>
        <w:br/>
        <w:t xml:space="preserve">            #     className='custom-tab',</w:t>
      </w:r>
      <w:r>
        <w:br/>
        <w:t xml:space="preserve">            #     selected_className='custom-tab--selected',</w:t>
      </w:r>
      <w:r>
        <w:br/>
        <w:t xml:space="preserve">            #     children=[html.Div([</w:t>
      </w:r>
      <w:r>
        <w:br/>
      </w:r>
      <w:r>
        <w:lastRenderedPageBreak/>
        <w:t xml:space="preserve">            #         html.Div(</w:t>
      </w:r>
      <w:r>
        <w:br/>
        <w:t xml:space="preserve">            #             </w:t>
      </w:r>
      <w:r>
        <w:t>className='my-section__header',</w:t>
      </w:r>
      <w:r>
        <w:br/>
        <w:t xml:space="preserve">            #             children=[</w:t>
      </w:r>
      <w:r>
        <w:br/>
        <w:t xml:space="preserve">            #                 html.H2(className='my-section__title',children='Базовая индексация'),</w:t>
      </w:r>
      <w:r>
        <w:br/>
        <w:t xml:space="preserve">            #                 html.Span(className='my-section__badge', children='Индекс</w:t>
      </w:r>
      <w:r>
        <w:t>')</w:t>
      </w:r>
      <w:r>
        <w:br/>
        <w:t xml:space="preserve">            #             ]</w:t>
      </w:r>
      <w:r>
        <w:br/>
        <w:t xml:space="preserve">            #         ),</w:t>
      </w:r>
      <w:r>
        <w:br/>
        <w:t xml:space="preserve">            #         dbc.Row([ *[dbc.Col(year, className='my-slider__text', style={'display':'block'} if year in period else {'display':'none'}) for year in FULL_YEARS]], className='my-row_type_full'</w:t>
      </w:r>
      <w:r>
        <w:t>),</w:t>
      </w:r>
      <w:r>
        <w:br/>
        <w:t xml:space="preserve">            #         dbc.Row([</w:t>
      </w:r>
      <w:r>
        <w:br/>
        <w:t xml:space="preserve">            #             *[dbc.Col([</w:t>
      </w:r>
      <w:r>
        <w:br/>
        <w:t xml:space="preserve">            #                 eq.draw_input(type='base',year=year,value=round(route.iloc[0][f"base%_{year}"],3))</w:t>
      </w:r>
      <w:r>
        <w:br/>
        <w:t xml:space="preserve">            #             ], className='text-center', style={'display'</w:t>
      </w:r>
      <w:r>
        <w:t>:'block'} if year in period else {'display':'none'}) for index,year in enumerate(FULL_YEARS)]</w:t>
      </w:r>
      <w:r>
        <w:br/>
        <w:t xml:space="preserve">            #         ], className='my-row_type_full'),</w:t>
      </w:r>
      <w:r>
        <w:br/>
        <w:t xml:space="preserve">            #         dbc.Row([</w:t>
      </w:r>
      <w:r>
        <w:br/>
        <w:t xml:space="preserve">            #             *[dbc.Col([</w:t>
      </w:r>
      <w:r>
        <w:br/>
        <w:t xml:space="preserve">            #                 eq.dra</w:t>
      </w:r>
      <w:r>
        <w:t>w_slider(type='base',year=year,value=round(route.iloc[0][f"base%_{year}"],3), step=0.001)</w:t>
      </w:r>
      <w:r>
        <w:br/>
        <w:t xml:space="preserve">            #             ], id={'type': 'base_container', 'index': year}, className='text-center', style={'display':'block'} if year in period else {'display':'none'</w:t>
      </w:r>
      <w:r>
        <w:t>}) for index,year in enumerate(FULL_YEARS)]</w:t>
      </w:r>
      <w:r>
        <w:br/>
        <w:t xml:space="preserve">            #         ], className='my-row_type_full'),</w:t>
      </w:r>
      <w:r>
        <w:br/>
        <w:t xml:space="preserve">            #     ], className='mx-5')]</w:t>
      </w:r>
      <w:r>
        <w:br/>
        <w:t xml:space="preserve">            # ),</w:t>
      </w:r>
      <w:r>
        <w:br/>
        <w:t xml:space="preserve">            dcc.Tab(</w:t>
      </w:r>
      <w:r>
        <w:br/>
        <w:t xml:space="preserve">                label='Курс_$',</w:t>
      </w:r>
      <w:r>
        <w:br/>
        <w:t xml:space="preserve">                value='tab-7',</w:t>
      </w:r>
      <w:r>
        <w:br/>
        <w:t xml:space="preserve">               </w:t>
      </w:r>
      <w:r>
        <w:t xml:space="preserve"> className='custom-tab',</w:t>
      </w:r>
      <w:r>
        <w:br/>
        <w:t xml:space="preserve">                selected_className='custom-tab--selected',</w:t>
      </w:r>
      <w:r>
        <w:br/>
        <w:t xml:space="preserve">                style={'display': is_export},</w:t>
      </w:r>
      <w:r>
        <w:br/>
        <w:t xml:space="preserve">                children=[html.Div([</w:t>
      </w:r>
      <w:r>
        <w:br/>
        <w:t xml:space="preserve">                    html.Div(</w:t>
      </w:r>
      <w:r>
        <w:br/>
        <w:t xml:space="preserve">                        className='my-section__header',</w:t>
      </w:r>
      <w:r>
        <w:br/>
        <w:t xml:space="preserve">   </w:t>
      </w:r>
      <w:r>
        <w:t xml:space="preserve">                     children=[</w:t>
      </w:r>
      <w:r>
        <w:br/>
        <w:t xml:space="preserve">                            html.H2(className='my-section__title',</w:t>
      </w:r>
      <w:r>
        <w:br/>
        <w:t xml:space="preserve">                                    children='Курс доллара к рублю'),</w:t>
      </w:r>
      <w:r>
        <w:br/>
        <w:t xml:space="preserve">                            html.Span(className='my-section__badge',</w:t>
      </w:r>
      <w:r>
        <w:br/>
        <w:t xml:space="preserve">                  </w:t>
      </w:r>
      <w:r>
        <w:t xml:space="preserve">                    children='руб. за 1 $')</w:t>
      </w:r>
      <w:r>
        <w:br/>
        <w:t xml:space="preserve">                        ]</w:t>
      </w:r>
      <w:r>
        <w:br/>
      </w:r>
      <w:r>
        <w:lastRenderedPageBreak/>
        <w:t xml:space="preserve">                    ),</w:t>
      </w:r>
      <w:r>
        <w:br/>
        <w:t xml:space="preserve">                    dbc.Row([*[dbc.Col(</w:t>
      </w:r>
      <w:r>
        <w:br/>
        <w:t xml:space="preserve">                        year, className='my-slider__text',</w:t>
      </w:r>
      <w:r>
        <w:br/>
        <w:t xml:space="preserve">                        style={'display': 'block'} if year in pe</w:t>
      </w:r>
      <w:r>
        <w:t>riod else {'display': 'none'}</w:t>
      </w:r>
      <w:r>
        <w:br/>
        <w:t xml:space="preserve">                    ) for year in FULL_YEARS]],</w:t>
      </w:r>
      <w:r>
        <w:br/>
        <w:t xml:space="preserve">                            className='my-row_type_full'),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eq.draw_input(type='dolla</w:t>
      </w:r>
      <w:r>
        <w:t>r_price', year=year, value=PRICES_DOLLAR.loc[index, 'prices'])</w:t>
      </w:r>
      <w:r>
        <w:br/>
        <w:t xml:space="preserve">                        ], className='text-center',</w:t>
      </w:r>
      <w:r>
        <w:br/>
        <w:t xml:space="preserve">                            style={'display': 'block'} if year in period else {'display': 'none'}</w:t>
      </w:r>
      <w:r>
        <w:br/>
        <w:t xml:space="preserve">                        ) for index, year i</w:t>
      </w:r>
      <w:r>
        <w:t>n enumerate(FULL_YEARS)]</w:t>
      </w:r>
      <w:r>
        <w:br/>
        <w:t xml:space="preserve">                    ], className='my-row_type_full'),</w:t>
      </w:r>
      <w:r>
        <w:br/>
        <w:t xml:space="preserve">                    dbc.Row([</w:t>
      </w:r>
      <w:r>
        <w:br/>
        <w:t xml:space="preserve">                        *[dbc.Col([</w:t>
      </w:r>
      <w:r>
        <w:br/>
        <w:t xml:space="preserve">                            eq.draw_slider(type='dollar_price', year=year, value=PRICES_DOLLAR.loc[index, 'pric</w:t>
      </w:r>
      <w:r>
        <w:t>es'],</w:t>
      </w:r>
      <w:r>
        <w:br/>
        <w:t xml:space="preserve">                                           max=200, step=0.1)</w:t>
      </w:r>
      <w:r>
        <w:br/>
        <w:t xml:space="preserve">                        ], id={'type': 'dollar_price_container', 'index': year},</w:t>
      </w:r>
      <w:r>
        <w:br/>
        <w:t xml:space="preserve">                            className='text-center',</w:t>
      </w:r>
      <w:r>
        <w:br/>
        <w:t xml:space="preserve">                            style={'display': 'block'}</w:t>
      </w:r>
      <w:r>
        <w:t xml:space="preserve"> if year in period else {'display': 'none'}</w:t>
      </w:r>
      <w:r>
        <w:br/>
        <w:t xml:space="preserve">                        ) for index, year in enumerate(FULL_YEARS)]</w:t>
      </w:r>
      <w:r>
        <w:br/>
        <w:t xml:space="preserve">                    ]),</w:t>
      </w:r>
      <w:r>
        <w:br/>
        <w:t xml:space="preserve">                ])]</w:t>
      </w:r>
      <w:r>
        <w:br/>
        <w:t xml:space="preserve">            ),</w:t>
      </w:r>
      <w:r>
        <w:br/>
        <w:t xml:space="preserve">        ])</w:t>
      </w:r>
      <w:r>
        <w:br/>
      </w:r>
      <w:r>
        <w:br/>
        <w:t xml:space="preserve">    return res</w:t>
      </w:r>
      <w:r>
        <w:br/>
      </w:r>
      <w:r>
        <w:br/>
      </w:r>
      <w:r>
        <w:br/>
        <w:t>def effects_table(route, rzd, bases, rules, trip_type):</w:t>
      </w:r>
      <w:r>
        <w:br/>
      </w:r>
      <w:r>
        <w:t xml:space="preserve">    # bases = bases[1:]</w:t>
      </w:r>
      <w:r>
        <w:br/>
        <w:t xml:space="preserve">    # rules = rules[1:]</w:t>
      </w:r>
      <w:r>
        <w:br/>
        <w:t xml:space="preserve">    suffix = '_gr' if trip_type == 'Груженый рейс' else ''</w:t>
      </w:r>
      <w:r>
        <w:br/>
        <w:t xml:space="preserve">    head = html.Div(className="my-table__header my-table__header_type_scroll", children=[</w:t>
      </w:r>
      <w:r>
        <w:br/>
        <w:t xml:space="preserve">        html.Ul(className="my-table__row ", children=[</w:t>
      </w:r>
      <w:r>
        <w:br/>
        <w:t xml:space="preserve">    </w:t>
      </w:r>
      <w:r>
        <w:t xml:space="preserve">        html.Li(className="my-table__column", children=[</w:t>
      </w:r>
      <w:r>
        <w:br/>
        <w:t xml:space="preserve">                html.P(className="my-table__text my-table__text_color_grey", children='Правило')</w:t>
      </w:r>
      <w:r>
        <w:br/>
        <w:t xml:space="preserve">            ]),</w:t>
      </w:r>
      <w:r>
        <w:br/>
        <w:t xml:space="preserve">            *[html.Li(className="my-table__column my-table__column_align_center my-tab</w:t>
      </w:r>
      <w:r>
        <w:t>le__column_width_120", children=[</w:t>
      </w:r>
      <w:r>
        <w:br/>
      </w:r>
      <w:r>
        <w:lastRenderedPageBreak/>
        <w:t xml:space="preserve">                html.P(className="my-table__text my-table__badge", children=f"{year} г.")</w:t>
      </w:r>
      <w:r>
        <w:br/>
        <w:t xml:space="preserve">            ]) for year in CON.YEARS]</w:t>
      </w:r>
      <w:r>
        <w:br/>
        <w:t xml:space="preserve">        ])</w:t>
      </w:r>
      <w:r>
        <w:br/>
        <w:t xml:space="preserve">    ])</w:t>
      </w:r>
      <w:r>
        <w:br/>
        <w:t xml:space="preserve">    table_rows = [</w:t>
      </w:r>
      <w:r>
        <w:br/>
        <w:t xml:space="preserve">        html.Ul(className="my-table__row", children=[</w:t>
      </w:r>
      <w:r>
        <w:br/>
        <w:t xml:space="preserve">   </w:t>
      </w:r>
      <w:r>
        <w:t xml:space="preserve">         html.Li(className="my-table__column", children=[</w:t>
      </w:r>
      <w:r>
        <w:br/>
        <w:t xml:space="preserve">                html.P(children='Совокупная тарифная нагрузка',</w:t>
      </w:r>
      <w:r>
        <w:br/>
        <w:t xml:space="preserve">                       className=f"my-table__text my-table__text_weight_bold",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      </w:t>
      </w:r>
      <w:r>
        <w:t xml:space="preserve">  className="my-table__column my-table__column_align_center my-table__column_width_120",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className="my-table__text my-table__text_weight_bold",</w:t>
      </w:r>
      <w:r>
        <w:br/>
        <w:t xml:space="preserve">                        children=</w:t>
      </w:r>
      <w:r>
        <w:t>[</w:t>
      </w:r>
      <w:r>
        <w:br/>
        <w:t xml:space="preserve">                            round(</w:t>
      </w:r>
      <w:r>
        <w:br/>
        <w:t xml:space="preserve">                                rzd[index - 1] * (route[f'rules%_{year}{suffix}'].values[0] - 1) + rzd[index - 1] * (</w:t>
      </w:r>
      <w:r>
        <w:br/>
        <w:t xml:space="preserve">                                            bases[index] - 1)</w:t>
      </w:r>
      <w:r>
        <w:br/>
        <w:t xml:space="preserve">                                , 2),</w:t>
      </w:r>
      <w:r>
        <w:br/>
        <w:t xml:space="preserve"> </w:t>
      </w:r>
      <w:r>
        <w:t xml:space="preserve">                           html.Br(),</w:t>
      </w:r>
      <w:r>
        <w:br/>
        <w:t xml:space="preserve">                            '(', '+', round(</w:t>
      </w:r>
      <w:r>
        <w:br/>
        <w:t xml:space="preserve">                                (rzd[index - 1] * (route[f'rules%_{year}{suffix}'].values[0] - 1) + rzd[index - 1] * (</w:t>
      </w:r>
      <w:r>
        <w:br/>
        <w:t xml:space="preserve">                                            bases[inde</w:t>
      </w:r>
      <w:r>
        <w:t>x] - 1))</w:t>
      </w:r>
      <w:r>
        <w:br/>
        <w:t xml:space="preserve">                                * 100 / rzd[index - 1],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enumerate(CON.YEARS, start=1)],</w:t>
      </w:r>
      <w:r>
        <w:br/>
      </w:r>
      <w:r>
        <w:br/>
        <w:t xml:space="preserve">        ]),</w:t>
      </w:r>
      <w:r>
        <w:br/>
        <w:t xml:space="preserve">        html.Ul(classNa</w:t>
      </w:r>
      <w:r>
        <w:t>me="my-table__row", children=[</w:t>
      </w:r>
      <w:r>
        <w:br/>
        <w:t xml:space="preserve">            html.Li(className="my-table__column", children=[</w:t>
      </w:r>
      <w:r>
        <w:br/>
        <w:t xml:space="preserve">                html.P(children='Базовая индексация с надбавками',</w:t>
      </w:r>
      <w:r>
        <w:br/>
        <w:t xml:space="preserve">                       className=f"my-table__text my-table__text_weight_bold", )</w:t>
      </w:r>
      <w:r>
        <w:br/>
        <w:t xml:space="preserve">            ]),</w:t>
      </w:r>
      <w:r>
        <w:br/>
      </w:r>
      <w:r>
        <w:t xml:space="preserve">            *[html.Li(</w:t>
      </w:r>
      <w:r>
        <w:br/>
        <w:t xml:space="preserve">                className="my-table__column my-table__column_align_center my-table__column_width_120",</w:t>
      </w:r>
      <w:r>
        <w:br/>
        <w:t xml:space="preserve">                children=[</w:t>
      </w:r>
      <w:r>
        <w:br/>
      </w:r>
      <w:r>
        <w:lastRenderedPageBreak/>
        <w:t xml:space="preserve">                    html.P(</w:t>
      </w:r>
      <w:r>
        <w:br/>
        <w:t xml:space="preserve">                        className="my-table__text my-table__text_weight_bol</w:t>
      </w:r>
      <w:r>
        <w:t>d",</w:t>
      </w:r>
      <w:r>
        <w:br/>
        <w:t xml:space="preserve">                        children=[</w:t>
      </w:r>
      <w:r>
        <w:br/>
        <w:t xml:space="preserve">                            round(rzd[index - 1] * (bases[index] - 1), 2),</w:t>
      </w:r>
      <w:r>
        <w:br/>
        <w:t xml:space="preserve">                            html.Br(),</w:t>
      </w:r>
      <w:r>
        <w:br/>
        <w:t xml:space="preserve">                            '(', '+', round(rzd[index - 1] * (bases[index] - 1) * 100 / rzd[index - 1],</w:t>
      </w:r>
      <w:r>
        <w:t xml:space="preserve">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enumerate(CON.YEARS, start=1)],</w:t>
      </w:r>
      <w:r>
        <w:br/>
      </w:r>
      <w:r>
        <w:br/>
        <w:t xml:space="preserve">        ]),</w:t>
      </w:r>
      <w:r>
        <w:br/>
        <w:t xml:space="preserve">        html.Ul(className="my-table__row", children=[</w:t>
      </w:r>
      <w:r>
        <w:br/>
        <w:t xml:space="preserve">            html.Li(className="my</w:t>
      </w:r>
      <w:r>
        <w:t>-table__column", children=[</w:t>
      </w:r>
      <w:r>
        <w:br/>
        <w:t xml:space="preserve">                html.P(children='Тарифные решения, в т.ч.', className=f"my-table__text my-table__text_weight_bold", )</w:t>
      </w:r>
      <w:r>
        <w:br/>
        <w:t xml:space="preserve">            ]),</w:t>
      </w:r>
      <w:r>
        <w:br/>
        <w:t xml:space="preserve">            *[html.Li(</w:t>
      </w:r>
      <w:r>
        <w:br/>
        <w:t xml:space="preserve">                className="my-table__column my-table__column_align_cent</w:t>
      </w:r>
      <w:r>
        <w:t>er my-table__column_width_120",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className="my-table__text my-table__text_weight_bold",</w:t>
      </w:r>
      <w:r>
        <w:br/>
        <w:t xml:space="preserve">                        children=[</w:t>
      </w:r>
      <w:r>
        <w:br/>
        <w:t xml:space="preserve">                            round(rzd[index - 1] * (rou</w:t>
      </w:r>
      <w:r>
        <w:t>te[f'rules%_{year}{suffix}'].values[0] - 1), 2),</w:t>
      </w:r>
      <w:r>
        <w:br/>
        <w:t xml:space="preserve">                            html.Br(),</w:t>
      </w:r>
      <w:r>
        <w:br/>
        <w:t xml:space="preserve">                            '(', '+', round(</w:t>
      </w:r>
      <w:r>
        <w:br/>
        <w:t xml:space="preserve">                                rzd[index - 1] * (route[f'rules%_{year}{suffix}'].values[0] - 1) * 100 / rzd[index - 1],</w:t>
      </w:r>
      <w:r>
        <w:br/>
        <w:t xml:space="preserve">  </w:t>
      </w:r>
      <w:r>
        <w:t xml:space="preserve">                             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enumerate(CON.YEARS, start=1)],</w:t>
      </w:r>
      <w:r>
        <w:br/>
        <w:t xml:space="preserve">        ]),</w:t>
      </w:r>
      <w:r>
        <w:br/>
        <w:t xml:space="preserve">    ]</w:t>
      </w:r>
      <w:r>
        <w:br/>
        <w:t xml:space="preserve">    rules = tr.load_rules(active_only=True)</w:t>
      </w:r>
      <w:r>
        <w:br/>
        <w:t xml:space="preserve">    for r</w:t>
      </w:r>
      <w:r>
        <w:t>ule_index, rule in enumerate(rules, start=1):</w:t>
      </w:r>
      <w:r>
        <w:br/>
        <w:t xml:space="preserve">        rule_sum = 0</w:t>
      </w:r>
      <w:r>
        <w:br/>
        <w:t xml:space="preserve">        for index, year in enumerate(CON.YEARS, start=1):</w:t>
      </w:r>
      <w:r>
        <w:br/>
        <w:t xml:space="preserve">            rule_sum += route[f'rules%_{year}_{rule_index}{suffix}'].values[0]</w:t>
      </w:r>
      <w:r>
        <w:br/>
        <w:t xml:space="preserve">        table_rows.append(</w:t>
      </w:r>
      <w:r>
        <w:br/>
        <w:t xml:space="preserve">            html.Ul(class</w:t>
      </w:r>
      <w:r>
        <w:t>Name=f"my-table__row", children=[</w:t>
      </w:r>
      <w:r>
        <w:br/>
      </w:r>
      <w:r>
        <w:lastRenderedPageBreak/>
        <w:t xml:space="preserve">                html.Li(className="my-table__column", children=[</w:t>
      </w:r>
      <w:r>
        <w:br/>
        <w:t xml:space="preserve">                    html.P(</w:t>
      </w:r>
      <w:r>
        <w:br/>
        <w:t xml:space="preserve">                        className=f"my-table__text my-table__text_weight_bold",</w:t>
      </w:r>
      <w:r>
        <w:br/>
        <w:t xml:space="preserve">                        children=rule['name'])</w:t>
      </w:r>
      <w:r>
        <w:br/>
        <w:t xml:space="preserve">  </w:t>
      </w:r>
      <w:r>
        <w:t xml:space="preserve">              ]),</w:t>
      </w:r>
      <w:r>
        <w:br/>
        <w:t xml:space="preserve">                *[html.Li(</w:t>
      </w:r>
      <w:r>
        <w:br/>
        <w:t xml:space="preserve">                    className="my-table__column my-table__column_align_center my-table__column_width_120",</w:t>
      </w:r>
      <w:r>
        <w:br/>
        <w:t xml:space="preserve">                    children=[</w:t>
      </w:r>
      <w:r>
        <w:br/>
        <w:t xml:space="preserve">                        html.P(</w:t>
      </w:r>
      <w:r>
        <w:br/>
        <w:t xml:space="preserve">                            className=f"m</w:t>
      </w:r>
      <w:r>
        <w:t>y-table__text my-table__text_weight_bold",</w:t>
      </w:r>
      <w:r>
        <w:br/>
        <w:t xml:space="preserve">                            children=[</w:t>
      </w:r>
      <w:r>
        <w:br/>
        <w:t xml:space="preserve">                                round(rzd[index - 1] * route[f'rules%_{year}_{rule_index}{suffix}'].values[0], 2),</w:t>
      </w:r>
      <w:r>
        <w:br/>
        <w:t xml:space="preserve">                                html.Br(),</w:t>
      </w:r>
      <w:r>
        <w:br/>
        <w:t xml:space="preserve">                </w:t>
      </w:r>
      <w:r>
        <w:t xml:space="preserve">                '(', round(route[f'rules%_{year}_{rule_index}{suffix}'].values[0] * 100, 2), '%)'</w:t>
      </w:r>
      <w:r>
        <w:br/>
        <w:t xml:space="preserve">                            ]</w:t>
      </w:r>
      <w:r>
        <w:br/>
        <w:t xml:space="preserve">                        )</w:t>
      </w:r>
      <w:r>
        <w:br/>
        <w:t xml:space="preserve">                    ]) for index, year in enumerate(CON.YEARS, start=1)],</w:t>
      </w:r>
      <w:r>
        <w:br/>
        <w:t xml:space="preserve">            ])</w:t>
      </w:r>
      <w:r>
        <w:br/>
        <w:t xml:space="preserve">        ) if </w:t>
      </w:r>
      <w:r>
        <w:t>rule_sum &gt; 0 else None</w:t>
      </w:r>
      <w:r>
        <w:br/>
        <w:t xml:space="preserve">    table = html.Div(className="my-table my-table_margin_top", children=[</w:t>
      </w:r>
      <w:r>
        <w:br/>
        <w:t xml:space="preserve">        head,</w:t>
      </w:r>
      <w:r>
        <w:br/>
        <w:t xml:space="preserve">        html.Div(</w:t>
      </w:r>
      <w:r>
        <w:br/>
        <w:t xml:space="preserve">            className="my-table__main my-table__main_type_scroll scroll my-table__main_height_450",</w:t>
      </w:r>
      <w:r>
        <w:br/>
        <w:t xml:space="preserve">            children=table_</w:t>
      </w:r>
      <w:r>
        <w:t>rows),</w:t>
      </w:r>
      <w:r>
        <w:br/>
        <w:t xml:space="preserve">    ])</w:t>
      </w:r>
      <w:r>
        <w:br/>
        <w:t xml:space="preserve">    return table</w:t>
      </w:r>
      <w:r>
        <w:br/>
      </w:r>
      <w:r>
        <w:br/>
      </w:r>
      <w:r>
        <w:br/>
        <w:t>outputs = [</w:t>
      </w:r>
      <w:r>
        <w:br/>
        <w:t xml:space="preserve">    Output('direction_select_mgn', 'value')</w:t>
      </w:r>
      <w:r>
        <w:br/>
        <w:t>]</w:t>
      </w:r>
      <w:r>
        <w:br/>
        <w:t>inputs = [] + input_states</w:t>
      </w:r>
      <w:r>
        <w:br/>
        <w:t>args = outputs + inputs</w:t>
      </w:r>
      <w:r>
        <w:br/>
      </w:r>
      <w:r>
        <w:br/>
      </w:r>
      <w:r>
        <w:br/>
        <w:t>@callback(*args,)</w:t>
      </w:r>
      <w:r>
        <w:br/>
        <w:t>def update_transport(</w:t>
      </w:r>
      <w:r>
        <w:br/>
        <w:t xml:space="preserve">        calculate_button,</w:t>
      </w:r>
      <w:r>
        <w:br/>
        <w:t xml:space="preserve">        epl_change, market_loss,</w:t>
      </w:r>
      <w:r>
        <w:br/>
      </w:r>
      <w:r>
        <w:lastRenderedPageBreak/>
        <w:t xml:space="preserve">        cif_f</w:t>
      </w:r>
      <w:r>
        <w:t>ob,</w:t>
      </w:r>
      <w:r>
        <w:br/>
        <w:t xml:space="preserve">        index_sell_prices, price_variant, index_sell_coal, index_oper, index_per,</w:t>
      </w:r>
      <w:r>
        <w:br/>
        <w:t xml:space="preserve">        *revenue_index_values</w:t>
      </w:r>
      <w:r>
        <w:br/>
        <w:t>):</w:t>
      </w:r>
      <w:r>
        <w:br/>
        <w:t xml:space="preserve">    params = check_and_prepare_params(</w:t>
      </w:r>
      <w:r>
        <w:br/>
        <w:t xml:space="preserve">        epl_change, market_loss, cif_fob, index_sell_prices, price_variant, index_sell_coal,</w:t>
      </w:r>
      <w:r>
        <w:br/>
        <w:t xml:space="preserve">     </w:t>
      </w:r>
      <w:r>
        <w:t xml:space="preserve">   index_oper, index_per, revenue_index_values</w:t>
      </w:r>
      <w:r>
        <w:br/>
        <w:t xml:space="preserve">    )</w:t>
      </w:r>
      <w:r>
        <w:br/>
      </w:r>
      <w:r>
        <w:br/>
        <w:t xml:space="preserve">    helpers.save_last_params(params)</w:t>
      </w:r>
      <w:r>
        <w:br/>
        <w:t xml:space="preserve">    global ipem_calculated</w:t>
      </w:r>
      <w:r>
        <w:br/>
        <w:t xml:space="preserve">    ipem_calculated = calc.calculate_data_ipem([], [], params)</w:t>
      </w:r>
      <w:r>
        <w:br/>
      </w:r>
      <w:r>
        <w:br/>
        <w:t xml:space="preserve">    return None</w:t>
      </w:r>
      <w:r>
        <w:br/>
      </w:r>
      <w:r>
        <w:br/>
      </w:r>
      <w:r>
        <w:br/>
        <w:t>@callback(</w:t>
      </w:r>
      <w:r>
        <w:br/>
        <w:t xml:space="preserve">    Output('map_div', 'children'),</w:t>
      </w:r>
      <w:r>
        <w:br/>
        <w:t xml:space="preserve">    Output</w:t>
      </w:r>
      <w:r>
        <w:t>('single_table_div', 'children'),</w:t>
      </w:r>
      <w:r>
        <w:br/>
        <w:t xml:space="preserve">    Input('cargo_select_mgn', 'value'),</w:t>
      </w:r>
      <w:r>
        <w:br/>
        <w:t xml:space="preserve">    State('direction_select_mgn', 'value'),</w:t>
      </w:r>
      <w:r>
        <w:br/>
        <w:t xml:space="preserve">    prevent_initial_call=True,</w:t>
      </w:r>
      <w:r>
        <w:br/>
        <w:t>)</w:t>
      </w:r>
      <w:r>
        <w:br/>
        <w:t>def draw_single_table_map(cargo_group, direction):</w:t>
      </w:r>
      <w:r>
        <w:br/>
        <w:t xml:space="preserve">    condition = (ipem_calculated['Вид сообщения'] == d</w:t>
      </w:r>
      <w:r>
        <w:t>irection) &amp; (ipem_calculated['Группа груза'] == cargo_group)</w:t>
      </w:r>
      <w:r>
        <w:br/>
        <w:t xml:space="preserve">    typical_indexes = ipem_calculated[condition]['typical_index'].unique()</w:t>
      </w:r>
      <w:r>
        <w:br/>
      </w:r>
      <w:r>
        <w:br/>
        <w:t xml:space="preserve">    condition = ipem_calculated['index'] == typical_indexes[0]</w:t>
      </w:r>
      <w:r>
        <w:br/>
        <w:t xml:space="preserve">    route = ipem_calculated[condition]</w:t>
      </w:r>
      <w:r>
        <w:br/>
      </w:r>
      <w:r>
        <w:br/>
        <w:t xml:space="preserve">    table = tabl</w:t>
      </w:r>
      <w:r>
        <w:t>es.get(route['Группа груза'].values[0])</w:t>
      </w:r>
      <w:r>
        <w:br/>
        <w:t xml:space="preserve">    map = html.Div(children=dcc.Graph(figure=parts.route_map(route)))</w:t>
      </w:r>
      <w:r>
        <w:br/>
        <w:t xml:space="preserve">    return (map, table)</w:t>
      </w:r>
      <w:r>
        <w:br/>
      </w:r>
      <w:r>
        <w:br/>
      </w:r>
      <w:r>
        <w:br/>
        <w:t>@callback(</w:t>
      </w:r>
      <w:r>
        <w:br/>
        <w:t xml:space="preserve">    Output('currency_dollar_mgn', 'label'),</w:t>
      </w:r>
      <w:r>
        <w:br/>
        <w:t xml:space="preserve">    Input('currency_dollar_mgn', 'value'),</w:t>
      </w:r>
      <w:r>
        <w:br/>
        <w:t>)</w:t>
      </w:r>
      <w:r>
        <w:br/>
        <w:t>def switch_table_cur</w:t>
      </w:r>
      <w:r>
        <w:t>rency(value):</w:t>
      </w:r>
      <w:r>
        <w:br/>
        <w:t xml:space="preserve">    if value == False:</w:t>
      </w:r>
      <w:r>
        <w:br/>
        <w:t xml:space="preserve">        return 'Цены в ₽'</w:t>
      </w:r>
      <w:r>
        <w:br/>
      </w:r>
      <w:r>
        <w:lastRenderedPageBreak/>
        <w:t xml:space="preserve">    return 'Цены в $'</w:t>
      </w:r>
      <w:r>
        <w:br/>
      </w:r>
      <w:r>
        <w:br/>
      </w:r>
      <w:r>
        <w:br/>
        <w:t>def count_mgn_table(current_route, rules_suffix, direction, dollar_prices, trip, currency_dollar_mgn, key=''):</w:t>
      </w:r>
      <w:r>
        <w:br/>
        <w:t xml:space="preserve">    costs = []</w:t>
      </w:r>
      <w:r>
        <w:br/>
        <w:t xml:space="preserve">    rules = []</w:t>
      </w:r>
      <w:r>
        <w:br/>
        <w:t xml:space="preserve">    bases = []</w:t>
      </w:r>
      <w:r>
        <w:br/>
        <w:t xml:space="preserve">    prices_ru</w:t>
      </w:r>
      <w:r>
        <w:t>b = []</w:t>
      </w:r>
      <w:r>
        <w:br/>
        <w:t xml:space="preserve">    prices = []</w:t>
      </w:r>
      <w:r>
        <w:br/>
        <w:t xml:space="preserve">    oper = []</w:t>
      </w:r>
      <w:r>
        <w:br/>
        <w:t xml:space="preserve">    per = []</w:t>
      </w:r>
      <w:r>
        <w:br/>
        <w:t xml:space="preserve">    fraht = []</w:t>
      </w:r>
      <w:r>
        <w:br/>
      </w:r>
      <w:r>
        <w:br/>
        <w:t xml:space="preserve">    for index, year in enumerate(FULL_YEARS):</w:t>
      </w:r>
      <w:r>
        <w:br/>
        <w:t xml:space="preserve">        costs.append(round(current_route[f'Себестоимость добычи/производства, руб. т.'], 3))</w:t>
      </w:r>
      <w:r>
        <w:br/>
        <w:t xml:space="preserve">        rules.append(current_route[f"rules%_{year}{</w:t>
      </w:r>
      <w:r>
        <w:t>rules_suffix}"])</w:t>
      </w:r>
      <w:r>
        <w:br/>
        <w:t xml:space="preserve">        bases.append(round(current_route[f"base%_{year}"], 3))</w:t>
      </w:r>
      <w:r>
        <w:br/>
        <w:t xml:space="preserve">        oper.append(round(current_route[f"Расходы по оплате услуг операторов_{year}, руб. за тонну"], 3))</w:t>
      </w:r>
      <w:r>
        <w:br/>
        <w:t xml:space="preserve">        per.append(round(current_route[f"Расходы на перевалку_{year}, </w:t>
      </w:r>
      <w:r>
        <w:t>руб. за тонну"], 3))</w:t>
      </w:r>
      <w:r>
        <w:br/>
        <w:t xml:space="preserve">        fraht.append(round(current_route[f"fraht_{year}"], 3))</w:t>
      </w:r>
      <w:r>
        <w:br/>
        <w:t xml:space="preserve">        prices.append(round(current_route[f'Стоимость 1 тонны на рынке_{year}_$, руб./т.'], 3))</w:t>
      </w:r>
      <w:r>
        <w:br/>
        <w:t xml:space="preserve">        prices_rub.append(round(current_route[f'Стоимость 1 тонны на рынке_{</w:t>
      </w:r>
      <w:r>
        <w:t>year}, руб./т.'], 3))</w:t>
      </w:r>
      <w:r>
        <w:br/>
        <w:t xml:space="preserve">    rzd = []</w:t>
      </w:r>
      <w:r>
        <w:br/>
        <w:t xml:space="preserve">    rzd_gr = []</w:t>
      </w:r>
      <w:r>
        <w:br/>
        <w:t xml:space="preserve">    rzd_por = []</w:t>
      </w:r>
      <w:r>
        <w:br/>
      </w:r>
      <w:r>
        <w:br/>
        <w:t xml:space="preserve">    price_rub = []</w:t>
      </w:r>
      <w:r>
        <w:br/>
        <w:t xml:space="preserve">    marginality = []</w:t>
      </w:r>
      <w:r>
        <w:br/>
        <w:t xml:space="preserve">    marginality_real = []</w:t>
      </w:r>
      <w:r>
        <w:br/>
        <w:t xml:space="preserve">    marginality_real_percent = []</w:t>
      </w:r>
      <w:r>
        <w:br/>
      </w:r>
      <w:r>
        <w:br/>
        <w:t xml:space="preserve">    transport = []</w:t>
      </w:r>
      <w:r>
        <w:br/>
        <w:t xml:space="preserve">    years = []</w:t>
      </w:r>
      <w:r>
        <w:br/>
        <w:t xml:space="preserve">    if trip == 'Кругорейс':</w:t>
      </w:r>
      <w:r>
        <w:br/>
        <w:t xml:space="preserve">        trip_col = CON.R</w:t>
      </w:r>
      <w:r>
        <w:t>ZD_TOTAL</w:t>
      </w:r>
      <w:r>
        <w:br/>
        <w:t xml:space="preserve">        oper_coeff = 1</w:t>
      </w:r>
      <w:r>
        <w:br/>
        <w:t xml:space="preserve">    else:</w:t>
      </w:r>
      <w:r>
        <w:br/>
        <w:t xml:space="preserve">        trip_col = CON.RZD_GR</w:t>
      </w:r>
      <w:r>
        <w:br/>
      </w:r>
      <w:r>
        <w:lastRenderedPageBreak/>
        <w:t xml:space="preserve">        gr_sr = current_route['Срок доставки, гружёный рейс']</w:t>
      </w:r>
      <w:r>
        <w:br/>
        <w:t xml:space="preserve">        pr_sr = current_route['Срок доставки,порожний рейс']</w:t>
      </w:r>
      <w:r>
        <w:br/>
        <w:t xml:space="preserve">        per_sr = current_route['Срок доставки, погр./выгр.']</w:t>
      </w:r>
      <w:r>
        <w:br/>
      </w:r>
      <w:r>
        <w:t xml:space="preserve">        oper_coeff = gr_sr / (gr_sr + pr_sr + per_sr)</w:t>
      </w:r>
      <w:r>
        <w:br/>
      </w:r>
      <w:r>
        <w:br/>
        <w:t xml:space="preserve">    for index, year in enumerate(FULL_YEARS):</w:t>
      </w:r>
      <w:r>
        <w:br/>
      </w:r>
      <w:r>
        <w:br/>
        <w:t xml:space="preserve">        if year == 2024:</w:t>
      </w:r>
      <w:r>
        <w:br/>
        <w:t xml:space="preserve">            rzd.append(current_route[f'{trip_col}_{year}'])</w:t>
      </w:r>
      <w:r>
        <w:br/>
      </w:r>
      <w:r>
        <w:br/>
        <w:t xml:space="preserve">            rzd_gr.append(current_route[f'{CON.RZD_GR}_{year}'])</w:t>
      </w:r>
      <w:r>
        <w:br/>
        <w:t xml:space="preserve">   </w:t>
      </w:r>
      <w:r>
        <w:t xml:space="preserve">         if trip == 'Кругорейс':</w:t>
      </w:r>
      <w:r>
        <w:br/>
        <w:t xml:space="preserve">                rzd_por.append(current_route[f'{CON.RZD_POR}_{year}'])</w:t>
      </w:r>
      <w:r>
        <w:br/>
      </w:r>
      <w:r>
        <w:br/>
        <w:t xml:space="preserve">        else:</w:t>
      </w:r>
      <w:r>
        <w:br/>
        <w:t xml:space="preserve">            rzd_val = rzd[-1] + rzd[-1] * (bases[index] - 1) + rzd[-1] * (rules[index] - 1)</w:t>
      </w:r>
      <w:r>
        <w:br/>
        <w:t xml:space="preserve">            rzd.append(round(rzd_val, 2))</w:t>
      </w:r>
      <w:r>
        <w:br/>
        <w:t xml:space="preserve">   </w:t>
      </w:r>
      <w:r>
        <w:t xml:space="preserve">         rzd_gr_val = rzd_gr[-1] + rzd_gr[-1] * (bases[index] - 1) + rzd_gr[-1] * (</w:t>
      </w:r>
      <w:r>
        <w:br/>
        <w:t xml:space="preserve">                        current_route[f'rules%_{year}_gr'] - 1)</w:t>
      </w:r>
      <w:r>
        <w:br/>
        <w:t xml:space="preserve">            rzd_gr.append(round(rzd_gr_val, 2))</w:t>
      </w:r>
      <w:r>
        <w:br/>
        <w:t xml:space="preserve">            if trip == 'Кругорейс':</w:t>
      </w:r>
      <w:r>
        <w:br/>
        <w:t xml:space="preserve">                rzd_por_</w:t>
      </w:r>
      <w:r>
        <w:t>val = rzd_por[-1] + rzd_por[-1] * (bases[index] - 1) + rzd_por[-1] * (</w:t>
      </w:r>
      <w:r>
        <w:br/>
        <w:t xml:space="preserve">                            current_route[f'rules%_{year}_por'] - 1)</w:t>
      </w:r>
      <w:r>
        <w:br/>
        <w:t xml:space="preserve">                if current_route['Группа груза'] == 'Удобрения':</w:t>
      </w:r>
      <w:r>
        <w:br/>
        <w:t xml:space="preserve">                    print(current_route[f'rules%_{y</w:t>
      </w:r>
      <w:r>
        <w:t>ear}_por'])</w:t>
      </w:r>
      <w:r>
        <w:br/>
        <w:t xml:space="preserve">                rzd_por.append(round(rzd_por_val, 2))</w:t>
      </w:r>
      <w:r>
        <w:br/>
      </w:r>
      <w:r>
        <w:br/>
        <w:t xml:space="preserve">        year_price = prices_rub[index] if direction == 'внутренние' else prices[index] * dollar_prices[index]</w:t>
      </w:r>
      <w:r>
        <w:br/>
      </w:r>
      <w:r>
        <w:br/>
        <w:t xml:space="preserve">        price_rub.append(year_price)</w:t>
      </w:r>
      <w:r>
        <w:br/>
        <w:t xml:space="preserve">        year_marginality = price_rub[inde</w:t>
      </w:r>
      <w:r>
        <w:t>x] - costs[index] - rzd[index] - per[index] - oper[index] - fraht[index]</w:t>
      </w:r>
      <w:r>
        <w:br/>
        <w:t xml:space="preserve">        marginality_real.append(year_marginality)</w:t>
      </w:r>
      <w:r>
        <w:br/>
        <w:t xml:space="preserve">        marginality_real_percent.append(year_marginality * 100 / price_rub[index])</w:t>
      </w:r>
      <w:r>
        <w:br/>
      </w:r>
      <w:r>
        <w:br/>
        <w:t xml:space="preserve">        marginality.append(year_marginality if ye</w:t>
      </w:r>
      <w:r>
        <w:t>ar_marginality &gt; 0 else 0)</w:t>
      </w:r>
      <w:r>
        <w:br/>
      </w:r>
      <w:r>
        <w:br/>
        <w:t xml:space="preserve">    years = FULL_YEARS</w:t>
      </w:r>
      <w:r>
        <w:br/>
        <w:t xml:space="preserve">    costs = costs</w:t>
      </w:r>
      <w:r>
        <w:br/>
        <w:t xml:space="preserve">    bases = bases</w:t>
      </w:r>
      <w:r>
        <w:br/>
      </w:r>
      <w:r>
        <w:br/>
        <w:t xml:space="preserve">    oper = [val * oper_coeff for val in oper]</w:t>
      </w:r>
      <w:r>
        <w:br/>
      </w:r>
      <w:r>
        <w:lastRenderedPageBreak/>
        <w:t xml:space="preserve">    per = per</w:t>
      </w:r>
      <w:r>
        <w:br/>
        <w:t xml:space="preserve">    for index, year in enumerate(FULL_YEARS):</w:t>
      </w:r>
      <w:r>
        <w:br/>
        <w:t xml:space="preserve">        transport.append(rzd[index] + per[index] + oper[index]</w:t>
      </w:r>
      <w:r>
        <w:t xml:space="preserve"> + fraht[index])</w:t>
      </w:r>
      <w:r>
        <w:br/>
      </w:r>
      <w:r>
        <w:br/>
        <w:t xml:space="preserve">    test_df = pd.DataFrame({</w:t>
      </w:r>
      <w:r>
        <w:br/>
        <w:t xml:space="preserve">        'years': years, 'costs': costs, 'oper': oper, 'per': per, 'rzd': rzd, 'fraht': fraht,</w:t>
      </w:r>
      <w:r>
        <w:br/>
        <w:t xml:space="preserve">        'marginality': marginality,</w:t>
      </w:r>
      <w:r>
        <w:br/>
        <w:t xml:space="preserve">    })</w:t>
      </w:r>
      <w:r>
        <w:br/>
      </w:r>
      <w:r>
        <w:br/>
        <w:t xml:space="preserve">    gdf = test_df.set_index('years').div(test_df.set_index('years').sum</w:t>
      </w:r>
      <w:r>
        <w:t>(axis=1), axis=0) * 100</w:t>
      </w:r>
      <w:r>
        <w:br/>
        <w:t xml:space="preserve">    gdf = gdf.round(2).reset_index()</w:t>
      </w:r>
      <w:r>
        <w:br/>
      </w:r>
      <w:r>
        <w:br/>
        <w:t xml:space="preserve">    fgdf = fake_gdf(gdf)</w:t>
      </w:r>
      <w:r>
        <w:br/>
      </w:r>
      <w:r>
        <w:br/>
        <w:t xml:space="preserve">    test_df_tr = pd.DataFrame({</w:t>
      </w:r>
      <w:r>
        <w:br/>
        <w:t xml:space="preserve">        'years': years, 'costs': costs, 'transport': transport, 'marginality': marginality</w:t>
      </w:r>
      <w:r>
        <w:br/>
        <w:t xml:space="preserve">    })</w:t>
      </w:r>
      <w:r>
        <w:br/>
        <w:t xml:space="preserve">    gdf_tr = test_df_tr.set_index('yea</w:t>
      </w:r>
      <w:r>
        <w:t>rs').div(test_df_tr.set_index('years').sum(axis=1), axis=0) * 100</w:t>
      </w:r>
      <w:r>
        <w:br/>
        <w:t xml:space="preserve">    gdf_tr = gdf_tr.round(2).reset_index()</w:t>
      </w:r>
      <w:r>
        <w:br/>
      </w:r>
      <w:r>
        <w:br/>
        <w:t xml:space="preserve">    test_df2 = test_df.drop('rzd', axis=1)</w:t>
      </w:r>
      <w:r>
        <w:br/>
        <w:t xml:space="preserve">    test_df2['rzd_gr'] = rzd_gr</w:t>
      </w:r>
      <w:r>
        <w:br/>
        <w:t xml:space="preserve">    if trip == 'Кругорейс':</w:t>
      </w:r>
      <w:r>
        <w:br/>
        <w:t xml:space="preserve">        test_df2['rzd_por'] = rzd_por</w:t>
      </w:r>
      <w:r>
        <w:br/>
      </w:r>
      <w:r>
        <w:br/>
        <w:t xml:space="preserve">    </w:t>
      </w:r>
      <w:r>
        <w:t>gdf2 = test_df2.set_index('years').div(test_df2.set_index('years').sum(axis=1), axis=0) * 100</w:t>
      </w:r>
      <w:r>
        <w:br/>
        <w:t xml:space="preserve">    gdf2 = gdf2.round(2).reset_index()</w:t>
      </w:r>
      <w:r>
        <w:br/>
        <w:t xml:space="preserve">    test_df2['transport'] = test_df_tr['transport']</w:t>
      </w:r>
      <w:r>
        <w:br/>
        <w:t xml:space="preserve">    gdf2['transport'] = gdf_tr['transport']</w:t>
      </w:r>
      <w:r>
        <w:br/>
      </w:r>
      <w:r>
        <w:br/>
        <w:t xml:space="preserve">    structure_table = part</w:t>
      </w:r>
      <w:r>
        <w:t>s.make_structure_table(current_route, test_df, test_df2, gdf, test_df_tr, years, costs, bases,</w:t>
      </w:r>
      <w:r>
        <w:br/>
        <w:t xml:space="preserve">                                                 rules, oper, per, prices, price_rub, dollar_prices, fraht, trip,</w:t>
      </w:r>
      <w:r>
        <w:br/>
        <w:t xml:space="preserve">                                               </w:t>
      </w:r>
      <w:r>
        <w:t xml:space="preserve">  marginality_real, marginality_real_percent, currency_dollar_mgn, key)</w:t>
      </w:r>
      <w:r>
        <w:br/>
        <w:t xml:space="preserve">    return structure_table</w:t>
      </w:r>
      <w:r>
        <w:br/>
      </w:r>
    </w:p>
    <w:p w14:paraId="6A67D060" w14:textId="77777777" w:rsidR="00F96EA8" w:rsidRDefault="002F68B2">
      <w:r>
        <w:br/>
        <w:t>---</w:t>
      </w:r>
      <w:r>
        <w:br/>
      </w:r>
    </w:p>
    <w:p w14:paraId="2BB1F1A8" w14:textId="77777777" w:rsidR="00F96EA8" w:rsidRDefault="002F68B2">
      <w:pPr>
        <w:pStyle w:val="21"/>
      </w:pPr>
      <w:r>
        <w:lastRenderedPageBreak/>
        <w:t>Файл: helpers.py</w:t>
      </w:r>
    </w:p>
    <w:p w14:paraId="64907A65" w14:textId="77777777" w:rsidR="00F96EA8" w:rsidRDefault="002F68B2">
      <w:r>
        <w:t>import pandas as pd</w:t>
      </w:r>
      <w:r>
        <w:br/>
        <w:t>import json</w:t>
      </w:r>
      <w:r>
        <w:br/>
        <w:t>import dash_bootstrap_components as dbc</w:t>
      </w:r>
      <w:r>
        <w:br/>
        <w:t>from dash import html, dcc, callback, Output, Input, State, A</w:t>
      </w:r>
      <w:r>
        <w:t>LL</w:t>
      </w:r>
      <w:r>
        <w:br/>
      </w:r>
      <w:r>
        <w:br/>
        <w:t>def percentage_change(old_value, new_value):</w:t>
      </w:r>
      <w:r>
        <w:br/>
        <w:t xml:space="preserve">    try:</w:t>
      </w:r>
      <w:r>
        <w:br/>
        <w:t xml:space="preserve">        percentage_change = ((new_value - old_value) / old_value) * 100</w:t>
      </w:r>
      <w:r>
        <w:br/>
        <w:t xml:space="preserve">        return round(percentage_change, 2)</w:t>
      </w:r>
      <w:r>
        <w:br/>
        <w:t xml:space="preserve">    except ZeroDivisionError:</w:t>
      </w:r>
      <w:r>
        <w:br/>
        <w:t xml:space="preserve">        return 0.0</w:t>
      </w:r>
      <w:r>
        <w:br/>
      </w:r>
      <w:r>
        <w:br/>
      </w:r>
      <w:r>
        <w:br/>
        <w:t>def save_last_params (params):</w:t>
      </w:r>
      <w:r>
        <w:br/>
        <w:t xml:space="preserve"> </w:t>
      </w:r>
      <w:r>
        <w:t xml:space="preserve">   with open('data/params.json', 'w') as json_file:</w:t>
      </w:r>
      <w:r>
        <w:br/>
        <w:t xml:space="preserve">        json.dump(params, json_file, ensure_ascii=False)</w:t>
      </w:r>
      <w:r>
        <w:br/>
      </w:r>
      <w:r>
        <w:br/>
      </w:r>
      <w:r>
        <w:br/>
      </w:r>
      <w:r>
        <w:br/>
        <w:t>def get_last_params():</w:t>
      </w:r>
      <w:r>
        <w:br/>
        <w:t xml:space="preserve">    with open('data/params.json', 'r') as json_file:</w:t>
      </w:r>
      <w:r>
        <w:br/>
        <w:t xml:space="preserve">        return json.load(json_file)</w:t>
      </w:r>
      <w:r>
        <w:br/>
      </w:r>
      <w:r>
        <w:br/>
        <w:t>def fund_row(percent):</w:t>
      </w:r>
      <w:r>
        <w:br/>
        <w:t xml:space="preserve">    retu</w:t>
      </w:r>
      <w:r>
        <w:t>rn dbc.Row([</w:t>
      </w:r>
      <w:r>
        <w:br/>
        <w:t xml:space="preserve">                dbc.Col([</w:t>
      </w:r>
      <w:r>
        <w:br/>
        <w:t xml:space="preserve">                    dcc.Slider(</w:t>
      </w:r>
      <w:r>
        <w:br/>
        <w:t xml:space="preserve">                        id='fund_slider',</w:t>
      </w:r>
      <w:r>
        <w:br/>
        <w:t xml:space="preserve">                        max=30,</w:t>
      </w:r>
      <w:r>
        <w:br/>
        <w:t xml:space="preserve">                        min=0.1,</w:t>
      </w:r>
      <w:r>
        <w:br/>
        <w:t xml:space="preserve">                        step=0.1,</w:t>
      </w:r>
      <w:r>
        <w:br/>
        <w:t xml:space="preserve">                        marks=None,</w:t>
      </w:r>
      <w:r>
        <w:br/>
        <w:t xml:space="preserve">        </w:t>
      </w:r>
      <w:r>
        <w:t xml:space="preserve">                value=3.5</w:t>
      </w:r>
      <w:r>
        <w:br/>
        <w:t xml:space="preserve">                    )</w:t>
      </w:r>
      <w:r>
        <w:br/>
        <w:t xml:space="preserve">                ], id='fund_slider_col', className='col-md-10'),</w:t>
      </w:r>
      <w:r>
        <w:br/>
        <w:t xml:space="preserve">                dbc.Col([</w:t>
      </w:r>
      <w:r>
        <w:br/>
        <w:t xml:space="preserve">                    dbc.Input(</w:t>
      </w:r>
      <w:r>
        <w:br/>
        <w:t xml:space="preserve">                        id='fund_input',</w:t>
      </w:r>
      <w:r>
        <w:br/>
        <w:t xml:space="preserve">                        type='number',</w:t>
      </w:r>
      <w:r>
        <w:br/>
        <w:t xml:space="preserve">      </w:t>
      </w:r>
      <w:r>
        <w:t xml:space="preserve">                  step=0.1,</w:t>
      </w:r>
      <w:r>
        <w:br/>
        <w:t xml:space="preserve">                        value=percent,</w:t>
      </w:r>
      <w:r>
        <w:br/>
        <w:t xml:space="preserve">                        size='md'</w:t>
      </w:r>
      <w:r>
        <w:br/>
      </w:r>
      <w:r>
        <w:lastRenderedPageBreak/>
        <w:t xml:space="preserve">                    )</w:t>
      </w:r>
      <w:r>
        <w:br/>
        <w:t xml:space="preserve">                ], className='col-md-2'),</w:t>
      </w:r>
      <w:r>
        <w:br/>
        <w:t xml:space="preserve">            ])</w:t>
      </w:r>
      <w:r>
        <w:br/>
      </w:r>
      <w:r>
        <w:br/>
        <w:t>def get_print_class(value):</w:t>
      </w:r>
      <w:r>
        <w:br/>
        <w:t xml:space="preserve">    if value &gt; 0:</w:t>
      </w:r>
      <w:r>
        <w:br/>
        <w:t xml:space="preserve">        item_class = 'text-su</w:t>
      </w:r>
      <w:r>
        <w:t>ccess fw-bold text-end';</w:t>
      </w:r>
      <w:r>
        <w:br/>
        <w:t xml:space="preserve">        item_print = '+' + str(round(value, 2)) + ''</w:t>
      </w:r>
      <w:r>
        <w:br/>
        <w:t xml:space="preserve">    elif value &lt; 0:</w:t>
      </w:r>
      <w:r>
        <w:br/>
        <w:t xml:space="preserve">        item_class = 'text-danger fw-bold text-end';</w:t>
      </w:r>
      <w:r>
        <w:br/>
        <w:t xml:space="preserve">        item_print = str(round(value, 2)) + ''</w:t>
      </w:r>
      <w:r>
        <w:br/>
        <w:t xml:space="preserve">    else:</w:t>
      </w:r>
      <w:r>
        <w:br/>
        <w:t xml:space="preserve">        item_class = 'text-dark fw-bold text-end</w:t>
      </w:r>
      <w:r>
        <w:t>';</w:t>
      </w:r>
      <w:r>
        <w:br/>
        <w:t xml:space="preserve">        item_print = '0'</w:t>
      </w:r>
      <w:r>
        <w:br/>
        <w:t xml:space="preserve">    return item_print, item_class</w:t>
      </w:r>
      <w:r>
        <w:br/>
      </w:r>
      <w:r>
        <w:br/>
      </w:r>
      <w:r>
        <w:br/>
        <w:t>def print_little_value(value, treshold):</w:t>
      </w:r>
      <w:r>
        <w:br/>
        <w:t xml:space="preserve">    if abs(value) &lt;= treshold:</w:t>
      </w:r>
      <w:r>
        <w:br/>
        <w:t xml:space="preserve">        return round(value, 0)</w:t>
      </w:r>
      <w:r>
        <w:br/>
        <w:t xml:space="preserve">    return round(value, 2)</w:t>
      </w:r>
      <w:r>
        <w:br/>
      </w:r>
      <w:r>
        <w:br/>
        <w:t>def billions(value):</w:t>
      </w:r>
      <w:r>
        <w:br/>
        <w:t xml:space="preserve">    return round(value / 1000000,2)</w:t>
      </w:r>
      <w:r>
        <w:br/>
      </w:r>
      <w:r>
        <w:br/>
        <w:t>def</w:t>
      </w:r>
      <w:r>
        <w:t xml:space="preserve"> thousands(value):</w:t>
      </w:r>
      <w:r>
        <w:br/>
        <w:t xml:space="preserve">    return round(value / 1000,2)</w:t>
      </w:r>
      <w:r>
        <w:br/>
      </w:r>
    </w:p>
    <w:p w14:paraId="15B44FA8" w14:textId="77777777" w:rsidR="00F96EA8" w:rsidRDefault="002F68B2">
      <w:r>
        <w:br/>
        <w:t>---</w:t>
      </w:r>
      <w:r>
        <w:br/>
      </w:r>
    </w:p>
    <w:p w14:paraId="4160A723" w14:textId="77777777" w:rsidR="00F96EA8" w:rsidRDefault="002F68B2">
      <w:pPr>
        <w:pStyle w:val="21"/>
      </w:pPr>
      <w:r>
        <w:t>Файл: load_base.py</w:t>
      </w:r>
    </w:p>
    <w:p w14:paraId="33F8D204" w14:textId="77777777" w:rsidR="00F96EA8" w:rsidRDefault="002F68B2">
      <w:r>
        <w:t>import dash</w:t>
      </w:r>
      <w:r>
        <w:br/>
        <w:t>import pandas as pd</w:t>
      </w:r>
      <w:r>
        <w:br/>
        <w:t>import time</w:t>
      </w:r>
      <w:r>
        <w:br/>
        <w:t>import sqlite3</w:t>
      </w:r>
      <w:r>
        <w:br/>
        <w:t>from dash import html, dcc, callback, Output, Input, State, ALL</w:t>
      </w:r>
      <w:r>
        <w:br/>
      </w:r>
      <w:r>
        <w:br/>
      </w:r>
      <w:r>
        <w:br/>
        <w:t># dash.register_page(__name__, name="Обработка данных</w:t>
      </w:r>
      <w:r>
        <w:t>", path='/load_data', order=10, my_class='my-navbar__icon-1')</w:t>
      </w:r>
      <w:r>
        <w:br/>
      </w:r>
      <w:r>
        <w:br/>
      </w:r>
      <w:r>
        <w:lastRenderedPageBreak/>
        <w:br/>
      </w:r>
      <w:r>
        <w:br/>
        <w:t>def layout():</w:t>
      </w:r>
      <w:r>
        <w:br/>
      </w:r>
      <w:r>
        <w:br/>
        <w:t xml:space="preserve">    load_data()</w:t>
      </w:r>
      <w:r>
        <w:br/>
      </w:r>
      <w:r>
        <w:br/>
        <w:t xml:space="preserve">    return html.Div([])</w:t>
      </w:r>
      <w:r>
        <w:br/>
      </w:r>
      <w:r>
        <w:br/>
        <w:t>def load_data():</w:t>
      </w:r>
      <w:r>
        <w:br/>
        <w:t xml:space="preserve">    conn = sqlite3.connect('db_7.db')</w:t>
      </w:r>
      <w:r>
        <w:br/>
      </w:r>
      <w:r>
        <w:br/>
        <w:t xml:space="preserve">    query = '''</w:t>
      </w:r>
      <w:r>
        <w:br/>
        <w:t xml:space="preserve">                SELECT * </w:t>
      </w:r>
      <w:r>
        <w:br/>
        <w:t xml:space="preserve">                FROM ИХ_ГП</w:t>
      </w:r>
      <w:r>
        <w:br/>
        <w:t xml:space="preserve">         </w:t>
      </w:r>
      <w:r>
        <w:t xml:space="preserve">   '''</w:t>
      </w:r>
      <w:r>
        <w:br/>
        <w:t xml:space="preserve">    print('Начинаем обрабатывать db...')</w:t>
      </w:r>
      <w:r>
        <w:br/>
      </w:r>
      <w:r>
        <w:br/>
        <w:t xml:space="preserve">    df = pd.read_sql_query(query, conn)</w:t>
      </w:r>
      <w:r>
        <w:br/>
        <w:t xml:space="preserve">    conn.close()</w:t>
      </w:r>
      <w:r>
        <w:br/>
      </w:r>
      <w:r>
        <w:br/>
      </w:r>
      <w:r>
        <w:br/>
        <w:t xml:space="preserve">    df.drop([</w:t>
      </w:r>
      <w:r>
        <w:br/>
        <w:t xml:space="preserve">             'Субъект федерации отп',</w:t>
      </w:r>
      <w:r>
        <w:br/>
        <w:t xml:space="preserve">             'Субъект федерации наз'</w:t>
      </w:r>
      <w:r>
        <w:br/>
        <w:t xml:space="preserve">             ], axis=1, inplace=True)</w:t>
      </w:r>
      <w:r>
        <w:br/>
      </w:r>
      <w:r>
        <w:br/>
        <w:t xml:space="preserve">    holdings_df = pd</w:t>
      </w:r>
      <w:r>
        <w:t>.DataFrame({'Холдинг': df['Холдинг'].unique()})</w:t>
      </w:r>
      <w:r>
        <w:br/>
        <w:t xml:space="preserve">    holdings_df.to_feather('data/fp/holdings.feather')</w:t>
      </w:r>
      <w:r>
        <w:br/>
      </w:r>
      <w:r>
        <w:br/>
      </w:r>
      <w:r>
        <w:br/>
        <w:t xml:space="preserve">    group_parameters = ['Группа груза',</w:t>
      </w:r>
      <w:r>
        <w:br/>
        <w:t xml:space="preserve">                        'Код груза', 'Код груза(изпод)',</w:t>
      </w:r>
      <w:r>
        <w:br/>
        <w:t xml:space="preserve">                        'Дор отпр', 'Дор наз',</w:t>
      </w:r>
      <w:r>
        <w:br/>
        <w:t xml:space="preserve">       </w:t>
      </w:r>
      <w:r>
        <w:t xml:space="preserve">                 #'Станц отпр РФ','Станц назн РФ',</w:t>
      </w:r>
      <w:r>
        <w:br/>
        <w:t xml:space="preserve">                        'Код станц отпр РФ', 'Код станц назн РФ',</w:t>
      </w:r>
      <w:r>
        <w:br/>
        <w:t xml:space="preserve">                        'Ключ ИПЕМ',</w:t>
      </w:r>
      <w:r>
        <w:br/>
        <w:t xml:space="preserve">                        # 'Маршрут',</w:t>
      </w:r>
      <w:r>
        <w:br/>
        <w:t xml:space="preserve">                        'Род вагона',</w:t>
      </w:r>
      <w:r>
        <w:br/>
        <w:t xml:space="preserve">                        'Ви</w:t>
      </w:r>
      <w:r>
        <w:t>д перевозки','Категория отпр.','Тип парка','Вид спец. контейнера',</w:t>
      </w:r>
      <w:r>
        <w:br/>
        <w:t xml:space="preserve">                        'Холдинг','Направления',</w:t>
      </w:r>
      <w:r>
        <w:br/>
      </w:r>
      <w:r>
        <w:br/>
        <w:t xml:space="preserve">                        ]</w:t>
      </w:r>
      <w:r>
        <w:br/>
        <w:t xml:space="preserve">    agg_params = {</w:t>
      </w:r>
      <w:r>
        <w:br/>
      </w:r>
      <w:r>
        <w:lastRenderedPageBreak/>
        <w:t xml:space="preserve">        '2023 Грузооборот, т_км': 'sum',</w:t>
      </w:r>
      <w:r>
        <w:br/>
        <w:t xml:space="preserve">        '2023 Объем перевозок, т.': 'sum',</w:t>
      </w:r>
      <w:r>
        <w:br/>
        <w:t xml:space="preserve">        'Д</w:t>
      </w:r>
      <w:r>
        <w:t>оходы 2023, тыс.руб': 'sum',</w:t>
      </w:r>
      <w:r>
        <w:br/>
        <w:t xml:space="preserve">        'Доходы 2024, тыс.руб': 'sum',</w:t>
      </w:r>
      <w:r>
        <w:br/>
        <w:t xml:space="preserve">    }</w:t>
      </w:r>
      <w:r>
        <w:br/>
      </w:r>
      <w:r>
        <w:br/>
        <w:t xml:space="preserve">    column_mapping = {</w:t>
      </w:r>
      <w:r>
        <w:br/>
        <w:t xml:space="preserve">        '2024 Доходы,тыс.руб': 'Доходы 2024, тыс.руб',</w:t>
      </w:r>
      <w:r>
        <w:br/>
        <w:t xml:space="preserve">        '2023 Доходы,тыс.руб': 'Доходы 2023, тыс.руб'</w:t>
      </w:r>
      <w:r>
        <w:br/>
        <w:t xml:space="preserve">    }</w:t>
      </w:r>
      <w:r>
        <w:br/>
      </w:r>
      <w:r>
        <w:br/>
        <w:t xml:space="preserve">    for year in [2024,2025,2026,2027,2028,</w:t>
      </w:r>
      <w:r>
        <w:t>2029,2030,2031,2032,2033,2034,2035]:</w:t>
      </w:r>
      <w:r>
        <w:br/>
        <w:t xml:space="preserve">        old_epl = f'{year} Грузоб,тыс.ткм'</w:t>
      </w:r>
      <w:r>
        <w:br/>
        <w:t xml:space="preserve">        epl = f'{year} ЦЭКР груззоборот, тыс ткм'</w:t>
      </w:r>
      <w:r>
        <w:br/>
        <w:t xml:space="preserve">        agg_params[epl] = 'sum'</w:t>
      </w:r>
      <w:r>
        <w:br/>
        <w:t xml:space="preserve">        column_mapping[old_epl] = epl</w:t>
      </w:r>
      <w:r>
        <w:br/>
        <w:t xml:space="preserve">    # Переименование колонок</w:t>
      </w:r>
      <w:r>
        <w:br/>
      </w:r>
      <w:r>
        <w:br/>
        <w:t xml:space="preserve">    df.rename(columns=colu</w:t>
      </w:r>
      <w:r>
        <w:t>mn_mapping, inplace=True)</w:t>
      </w:r>
      <w:r>
        <w:br/>
      </w:r>
      <w:r>
        <w:br/>
        <w:t xml:space="preserve">    df_grouped = df.groupby(group_parameters).agg(agg_params).reset_index()</w:t>
      </w:r>
      <w:r>
        <w:br/>
        <w:t xml:space="preserve">    df_grouped['Доходы 2023, тыс.руб'] = df_grouped['Доходы 2023, тыс.руб'] / 1000</w:t>
      </w:r>
      <w:r>
        <w:br/>
        <w:t xml:space="preserve">    print(df_grouped.columns)</w:t>
      </w:r>
      <w:r>
        <w:br/>
      </w:r>
      <w:r>
        <w:br/>
        <w:t xml:space="preserve">    df_grouped.to_feather('data/fp/tari</w:t>
      </w:r>
      <w:r>
        <w:t>ff_data_grouped.feather')</w:t>
      </w:r>
      <w:r>
        <w:br/>
        <w:t xml:space="preserve">    print (len(df_grouped))</w:t>
      </w:r>
    </w:p>
    <w:p w14:paraId="6B9DB74C" w14:textId="77777777" w:rsidR="00F96EA8" w:rsidRDefault="002F68B2">
      <w:r>
        <w:br/>
        <w:t>---</w:t>
      </w:r>
      <w:r>
        <w:br/>
      </w:r>
    </w:p>
    <w:p w14:paraId="1C8DC244" w14:textId="77777777" w:rsidR="00F96EA8" w:rsidRDefault="002F68B2">
      <w:pPr>
        <w:pStyle w:val="21"/>
      </w:pPr>
      <w:r>
        <w:t>Файл: map_figure.py</w:t>
      </w:r>
    </w:p>
    <w:p w14:paraId="056274A9" w14:textId="77777777" w:rsidR="00F96EA8" w:rsidRDefault="002F68B2">
      <w:r>
        <w:t>'''Класс для слоя подложки карты России'''</w:t>
      </w:r>
      <w:r>
        <w:br/>
      </w:r>
      <w:r>
        <w:br/>
        <w:t>import pandas as pd</w:t>
      </w:r>
      <w:r>
        <w:br/>
        <w:t>import geopandas as gpd</w:t>
      </w:r>
      <w:r>
        <w:br/>
        <w:t>import plotly.graph_objects as go</w:t>
      </w:r>
      <w:r>
        <w:br/>
        <w:t>from shapely.geometry import Point</w:t>
      </w:r>
      <w:r>
        <w:br/>
      </w:r>
      <w:r>
        <w:br/>
        <w:t>REGIONS = pd.read_</w:t>
      </w:r>
      <w:r>
        <w:t>parquet("data/map/russia_regions.parquet")</w:t>
      </w:r>
      <w:r>
        <w:br/>
      </w:r>
      <w:r>
        <w:br/>
      </w:r>
      <w:r>
        <w:br/>
        <w:t>def convert_crs(x_arr, y_arr, to_crs='EPSG:32646', from_crs="EPSG:4326"):</w:t>
      </w:r>
      <w:r>
        <w:br/>
        <w:t xml:space="preserve">    """Преобразование значений координат в массивах x_arr и y_arr</w:t>
      </w:r>
      <w:r>
        <w:br/>
      </w:r>
      <w:r>
        <w:lastRenderedPageBreak/>
        <w:t xml:space="preserve">    из географической системы отсчёта from_crs в систему to_crs</w:t>
      </w:r>
      <w:r>
        <w:br/>
        <w:t xml:space="preserve">    """</w:t>
      </w:r>
      <w:r>
        <w:br/>
        <w:t xml:space="preserve">    data = [Point(x,y) for x,y in zip(x_arr, y_arr)]</w:t>
      </w:r>
      <w:r>
        <w:br/>
        <w:t xml:space="preserve">    pts = gpd.GeoSeries(data, crs=from_crs).to_crs(to_crs)</w:t>
      </w:r>
      <w:r>
        <w:br/>
        <w:t xml:space="preserve">    </w:t>
      </w:r>
      <w:r>
        <w:br/>
        <w:t xml:space="preserve">    return pts.x, pts.y</w:t>
      </w:r>
      <w:r>
        <w:br/>
      </w:r>
      <w:r>
        <w:br/>
      </w:r>
      <w:r>
        <w:br/>
        <w:t>class mapFigure(go.Figure):</w:t>
      </w:r>
      <w:r>
        <w:br/>
        <w:t xml:space="preserve">    """ Шаблон фигуры для рисования поверх карты России</w:t>
      </w:r>
      <w:r>
        <w:br/>
        <w:t xml:space="preserve">    """</w:t>
      </w:r>
      <w:r>
        <w:br/>
        <w:t xml:space="preserve">    def __init__(sel</w:t>
      </w:r>
      <w:r>
        <w:t xml:space="preserve">f, </w:t>
      </w:r>
      <w:r>
        <w:br/>
        <w:t xml:space="preserve">        data=None, layout=None, frames=None, skip_invalid=False, # дефолтные параметры plotly</w:t>
      </w:r>
      <w:r>
        <w:br/>
        <w:t xml:space="preserve">        **kwargs # аргументы (см. документацию к plotly.graph_objects.Figure())</w:t>
      </w:r>
      <w:r>
        <w:br/>
        <w:t xml:space="preserve">    ):</w:t>
      </w:r>
      <w:r>
        <w:br/>
        <w:t xml:space="preserve">        # создаём plotlу фигуру с дефолтными параметрами</w:t>
      </w:r>
      <w:r>
        <w:br/>
        <w:t xml:space="preserve">        super(</w:t>
      </w:r>
      <w:r>
        <w:t>).__init__(data, layout, frames, skip_invalid, **kwargs)</w:t>
      </w:r>
      <w:r>
        <w:br/>
      </w:r>
      <w:r>
        <w:br/>
        <w:t xml:space="preserve">        # прорисовка регионов</w:t>
      </w:r>
      <w:r>
        <w:br/>
        <w:t xml:space="preserve">        for i, r in REGIONS.iterrows():</w:t>
      </w:r>
      <w:r>
        <w:br/>
        <w:t xml:space="preserve">            self.add_trace(go.Scatter(x=r.x, y=r.y,</w:t>
      </w:r>
      <w:r>
        <w:br/>
        <w:t xml:space="preserve">                                      name=r.region,</w:t>
      </w:r>
      <w:r>
        <w:br/>
        <w:t xml:space="preserve">                       </w:t>
      </w:r>
      <w:r>
        <w:t xml:space="preserve">               text=r.region,</w:t>
      </w:r>
      <w:r>
        <w:br/>
        <w:t xml:space="preserve">                                      hoverinfo="text",</w:t>
      </w:r>
      <w:r>
        <w:br/>
        <w:t xml:space="preserve">                                      line_color='grey',</w:t>
      </w:r>
      <w:r>
        <w:br/>
        <w:t xml:space="preserve">                                      fill='toself',</w:t>
      </w:r>
      <w:r>
        <w:br/>
        <w:t xml:space="preserve">                                      line_width=1,</w:t>
      </w:r>
      <w:r>
        <w:br/>
        <w:t xml:space="preserve">        </w:t>
      </w:r>
      <w:r>
        <w:t xml:space="preserve">                              fillcolor='lightblue',</w:t>
      </w:r>
      <w:r>
        <w:br/>
        <w:t xml:space="preserve">                                      showlegend=False</w:t>
      </w:r>
      <w:r>
        <w:br/>
        <w:t xml:space="preserve">            ))</w:t>
      </w:r>
      <w:r>
        <w:br/>
        <w:t xml:space="preserve">        </w:t>
      </w:r>
      <w:r>
        <w:br/>
        <w:t xml:space="preserve">        # не отображать оси, уравнять масштаб по осям</w:t>
      </w:r>
      <w:r>
        <w:br/>
        <w:t xml:space="preserve">        self.update_xaxes(visible=False)</w:t>
      </w:r>
      <w:r>
        <w:br/>
        <w:t xml:space="preserve">        self.update_yaxes(vis</w:t>
      </w:r>
      <w:r>
        <w:t>ible=False, scaleanchor="x", scaleratio=1)</w:t>
      </w:r>
      <w:r>
        <w:br/>
      </w:r>
      <w:r>
        <w:br/>
        <w:t xml:space="preserve">        # чтобы покрасивее вписывалась карта на поверхности фигуры</w:t>
      </w:r>
      <w:r>
        <w:br/>
        <w:t xml:space="preserve">        self.update_layout(showlegend=False, dragmode='pan',</w:t>
      </w:r>
      <w:r>
        <w:br/>
        <w:t xml:space="preserve">                           width=900, height=500,</w:t>
      </w:r>
      <w:r>
        <w:br/>
        <w:t xml:space="preserve">                           margin=</w:t>
      </w:r>
      <w:r>
        <w:t>{'l': 10, 'b': 10, 't': 10, 'r': 10}) # отступы</w:t>
      </w:r>
    </w:p>
    <w:p w14:paraId="2D223596" w14:textId="77777777" w:rsidR="00F96EA8" w:rsidRDefault="002F68B2">
      <w:r>
        <w:br/>
        <w:t>---</w:t>
      </w:r>
      <w:r>
        <w:br/>
      </w:r>
    </w:p>
    <w:p w14:paraId="146E8C31" w14:textId="77777777" w:rsidR="00F96EA8" w:rsidRDefault="002F68B2">
      <w:pPr>
        <w:pStyle w:val="21"/>
      </w:pPr>
      <w:r>
        <w:lastRenderedPageBreak/>
        <w:t>Файл: navbar.py</w:t>
      </w:r>
    </w:p>
    <w:p w14:paraId="7004FF53" w14:textId="77777777" w:rsidR="00F96EA8" w:rsidRDefault="002F68B2">
      <w:r>
        <w:br/>
        <w:t>import dash</w:t>
      </w:r>
      <w:r>
        <w:br/>
        <w:t>from dash import Dash, html, dcc, callback, Input, Output, ALL</w:t>
      </w:r>
      <w:r>
        <w:br/>
        <w:t>import dash_bootstrap_components as dbc</w:t>
      </w:r>
      <w:r>
        <w:br/>
      </w:r>
      <w:r>
        <w:br/>
      </w:r>
      <w:r>
        <w:br/>
        <w:t># отрисовка верхнего меню</w:t>
      </w:r>
      <w:r>
        <w:br/>
        <w:t>def navbar():</w:t>
      </w:r>
      <w:r>
        <w:br/>
        <w:t xml:space="preserve">    return html.Nav(</w:t>
      </w:r>
      <w:r>
        <w:br/>
        <w:t xml:space="preserve">    cla</w:t>
      </w:r>
      <w:r>
        <w:t>ssName='my-navbar',</w:t>
      </w:r>
      <w:r>
        <w:br/>
        <w:t xml:space="preserve">    children=[</w:t>
      </w:r>
      <w:r>
        <w:br/>
        <w:t xml:space="preserve">        dcc.Location(id='location'),</w:t>
      </w:r>
      <w:r>
        <w:br/>
        <w:t xml:space="preserve">        html.Img(className='my-navbar__logo', src='assets/img/logo.png'),</w:t>
      </w:r>
      <w:r>
        <w:br/>
        <w:t xml:space="preserve">        html.Ul(</w:t>
      </w:r>
      <w:r>
        <w:br/>
        <w:t xml:space="preserve">            className='my-navbar__list',</w:t>
      </w:r>
      <w:r>
        <w:br/>
        <w:t xml:space="preserve">            children=[</w:t>
      </w:r>
      <w:r>
        <w:br/>
        <w:t xml:space="preserve">                html.Li(</w:t>
      </w:r>
      <w:r>
        <w:br/>
        <w:t xml:space="preserve">    </w:t>
      </w:r>
      <w:r>
        <w:t xml:space="preserve">                className='my-navbar__item',</w:t>
      </w:r>
      <w:r>
        <w:br/>
        <w:t xml:space="preserve">                    id={'type': 'navitem', 'index': page['name']},</w:t>
      </w:r>
      <w:r>
        <w:br/>
        <w:t xml:space="preserve">                    children=[</w:t>
      </w:r>
      <w:r>
        <w:br/>
        <w:t xml:space="preserve">                        html.Div([</w:t>
      </w:r>
      <w:r>
        <w:br/>
        <w:t xml:space="preserve">                            html.Div(className='my-navbar__icon ' + str(</w:t>
      </w:r>
      <w:r>
        <w:br/>
        <w:t xml:space="preserve">     </w:t>
      </w:r>
      <w:r>
        <w:t xml:space="preserve">                           page['my_class']))</w:t>
      </w:r>
      <w:r>
        <w:br/>
        <w:t xml:space="preserve">                        ], className='my-navbar__icon-container'),</w:t>
      </w:r>
      <w:r>
        <w:br/>
        <w:t xml:space="preserve">                        html.A(page['name'], href=page['path'],</w:t>
      </w:r>
      <w:r>
        <w:br/>
        <w:t xml:space="preserve">                               className='my-navbar__text'),</w:t>
      </w:r>
      <w:r>
        <w:br/>
        <w:t xml:space="preserve">                  </w:t>
      </w:r>
      <w:r>
        <w:t xml:space="preserve">  ]</w:t>
      </w:r>
      <w:r>
        <w:br/>
        <w:t xml:space="preserve">                )</w:t>
      </w:r>
      <w:r>
        <w:br/>
        <w:t xml:space="preserve">                for index, page in enumerate(dash.page_registry.values()) if</w:t>
      </w:r>
      <w:r>
        <w:br/>
        <w:t xml:space="preserve">                page['path'] != '/'</w:t>
      </w:r>
      <w:r>
        <w:br/>
        <w:t xml:space="preserve">            ]</w:t>
      </w:r>
      <w:r>
        <w:br/>
        <w:t xml:space="preserve">        ),</w:t>
      </w:r>
      <w:r>
        <w:br/>
        <w:t xml:space="preserve">    ]</w:t>
      </w:r>
      <w:r>
        <w:br/>
        <w:t>)</w:t>
      </w:r>
      <w:r>
        <w:br/>
      </w:r>
      <w:r>
        <w:br/>
        <w:t>@callback (</w:t>
      </w:r>
      <w:r>
        <w:br/>
        <w:t xml:space="preserve">    Output({'type': 'navitem', 'index': ALL}, 'className'),</w:t>
      </w:r>
      <w:r>
        <w:br/>
        <w:t xml:space="preserve">    Input('loca</w:t>
      </w:r>
      <w:r>
        <w:t>tion','pathname')</w:t>
      </w:r>
      <w:r>
        <w:br/>
        <w:t>)</w:t>
      </w:r>
      <w:r>
        <w:br/>
      </w:r>
      <w:r>
        <w:br/>
        <w:t>def set_active(path):</w:t>
      </w:r>
      <w:r>
        <w:br/>
        <w:t xml:space="preserve">    res = []</w:t>
      </w:r>
      <w:r>
        <w:br/>
      </w:r>
      <w:r>
        <w:lastRenderedPageBreak/>
        <w:t xml:space="preserve">    for index, page in enumerate(dash.page_registry.values()):</w:t>
      </w:r>
      <w:r>
        <w:br/>
        <w:t xml:space="preserve">        if page['path'] == '/':</w:t>
      </w:r>
      <w:r>
        <w:br/>
        <w:t xml:space="preserve">            continue</w:t>
      </w:r>
      <w:r>
        <w:br/>
        <w:t xml:space="preserve">        if page['path'] == path:</w:t>
      </w:r>
      <w:r>
        <w:br/>
        <w:t xml:space="preserve">            res.append("my-navbar__item my-navbar__</w:t>
      </w:r>
      <w:r>
        <w:t>item_type_active")</w:t>
      </w:r>
      <w:r>
        <w:br/>
        <w:t xml:space="preserve">        else:</w:t>
      </w:r>
      <w:r>
        <w:br/>
        <w:t xml:space="preserve">            res.append("my-navbar__item")</w:t>
      </w:r>
      <w:r>
        <w:br/>
      </w:r>
      <w:r>
        <w:br/>
        <w:t xml:space="preserve">    return res</w:t>
      </w:r>
      <w:r>
        <w:br/>
      </w:r>
      <w:r>
        <w:br/>
      </w:r>
      <w:r>
        <w:br/>
        <w:t># def registered_pages():</w:t>
      </w:r>
      <w:r>
        <w:br/>
        <w:t>#     return [dbc.NavItem(dbc.NavLink(page["name"], href=page["path"],</w:t>
      </w:r>
      <w:r>
        <w:br/>
        <w:t>#                                     active="exact"))</w:t>
      </w:r>
      <w:r>
        <w:br/>
        <w:t xml:space="preserve">#          </w:t>
      </w:r>
      <w:r>
        <w:t xml:space="preserve">   for page in dash.page_registry.values()</w:t>
      </w:r>
      <w:r>
        <w:br/>
        <w:t>#             ]</w:t>
      </w:r>
      <w:r>
        <w:br/>
      </w:r>
    </w:p>
    <w:p w14:paraId="0AC416F4" w14:textId="77777777" w:rsidR="00F96EA8" w:rsidRDefault="002F68B2">
      <w:r>
        <w:br/>
        <w:t>---</w:t>
      </w:r>
      <w:r>
        <w:br/>
      </w:r>
    </w:p>
    <w:p w14:paraId="1FB1559A" w14:textId="77777777" w:rsidR="00F96EA8" w:rsidRDefault="002F68B2">
      <w:pPr>
        <w:pStyle w:val="21"/>
      </w:pPr>
      <w:r>
        <w:t>Файл: pivot.py</w:t>
      </w:r>
    </w:p>
    <w:p w14:paraId="712DA8F1" w14:textId="77777777" w:rsidR="00F96EA8" w:rsidRDefault="002F68B2">
      <w:r>
        <w:t>import dash</w:t>
      </w:r>
      <w:r>
        <w:br/>
        <w:t>import dash_pivottable</w:t>
      </w:r>
      <w:r>
        <w:br/>
        <w:t>from dash import html, dcc, callback, Output, Input, State</w:t>
      </w:r>
      <w:r>
        <w:br/>
      </w:r>
      <w:r>
        <w:br/>
        <w:t>import pages.calculations as calc</w:t>
      </w:r>
      <w:r>
        <w:br/>
        <w:t xml:space="preserve">import </w:t>
      </w:r>
      <w:r>
        <w:t>pages.scenario_parameters.scenario_parameters as sp</w:t>
      </w:r>
      <w:r>
        <w:br/>
        <w:t>import pages.scenario_parameters.tarif_rules as tr</w:t>
      </w:r>
      <w:r>
        <w:br/>
        <w:t>from pages.scenario_parameters.misc import input_states, check_and_prepare_params</w:t>
      </w:r>
      <w:r>
        <w:br/>
        <w:t>from pages.constants import Constants as CON</w:t>
      </w:r>
      <w:r>
        <w:br/>
      </w:r>
      <w:r>
        <w:br/>
        <w:t>dash.register_page(__name</w:t>
      </w:r>
      <w:r>
        <w:t>__, name="Сводные", path='/pivot', order=7, my_class='my-navbar__icon-2')</w:t>
      </w:r>
      <w:r>
        <w:br/>
      </w:r>
      <w:r>
        <w:br/>
      </w:r>
      <w:r>
        <w:br/>
        <w:t>def layout():</w:t>
      </w:r>
      <w:r>
        <w:br/>
        <w:t xml:space="preserve">    global df</w:t>
      </w:r>
      <w:r>
        <w:br/>
      </w:r>
      <w:r>
        <w:br/>
        <w:t xml:space="preserve">    res = html.Div([</w:t>
      </w:r>
      <w:r>
        <w:br/>
        <w:t xml:space="preserve">        sp.scenario_parameters(),</w:t>
      </w:r>
      <w:r>
        <w:br/>
        <w:t xml:space="preserve">        sp.toggle_button(),</w:t>
      </w:r>
      <w:r>
        <w:br/>
        <w:t xml:space="preserve">        dcc.Loading(id="pivot-div", type="default", fullscreen=False</w:t>
      </w:r>
      <w:r>
        <w:t>, children=[</w:t>
      </w:r>
      <w:r>
        <w:br/>
      </w:r>
      <w:r>
        <w:lastRenderedPageBreak/>
        <w:t xml:space="preserve">            html.Div([], id='pivot_output')</w:t>
      </w:r>
      <w:r>
        <w:br/>
        <w:t xml:space="preserve">        ]),</w:t>
      </w:r>
      <w:r>
        <w:br/>
        <w:t xml:space="preserve">    ])</w:t>
      </w:r>
      <w:r>
        <w:br/>
        <w:t xml:space="preserve">    return res</w:t>
      </w:r>
      <w:r>
        <w:br/>
      </w:r>
      <w:r>
        <w:br/>
      </w:r>
      <w:r>
        <w:br/>
        <w:t>outputs = [</w:t>
      </w:r>
      <w:r>
        <w:br/>
        <w:t xml:space="preserve">    Output('pivot_output', 'children'),</w:t>
      </w:r>
      <w:r>
        <w:br/>
        <w:t>]</w:t>
      </w:r>
      <w:r>
        <w:br/>
      </w:r>
      <w:r>
        <w:br/>
        <w:t>args = outputs + input_states</w:t>
      </w:r>
      <w:r>
        <w:br/>
      </w:r>
      <w:r>
        <w:br/>
      </w:r>
      <w:r>
        <w:br/>
        <w:t>@callback(</w:t>
      </w:r>
      <w:r>
        <w:br/>
        <w:t xml:space="preserve">    *args</w:t>
      </w:r>
      <w:r>
        <w:br/>
        <w:t xml:space="preserve">    # prevent_initial_call=True</w:t>
      </w:r>
      <w:r>
        <w:br/>
        <w:t>)</w:t>
      </w:r>
      <w:r>
        <w:br/>
        <w:t>def update_dashboard(</w:t>
      </w:r>
      <w:r>
        <w:br/>
        <w:t xml:space="preserve">        calculate_button,</w:t>
      </w:r>
      <w:r>
        <w:br/>
        <w:t xml:space="preserve">        epl_change, market_loss,</w:t>
      </w:r>
      <w:r>
        <w:br/>
        <w:t xml:space="preserve">        cif_fob,</w:t>
      </w:r>
      <w:r>
        <w:br/>
        <w:t xml:space="preserve">        index_sell_prices, price_variant, index_sell_coal, index_oper, index_per,</w:t>
      </w:r>
      <w:r>
        <w:br/>
        <w:t xml:space="preserve">        *revenue_index_values</w:t>
      </w:r>
      <w:r>
        <w:br/>
        <w:t>):</w:t>
      </w:r>
      <w:r>
        <w:br/>
        <w:t xml:space="preserve">    params = check_and_prepare_params(</w:t>
      </w:r>
      <w:r>
        <w:br/>
        <w:t xml:space="preserve">        epl_change, marke</w:t>
      </w:r>
      <w:r>
        <w:t>t_loss, cif_fob,index_sell_prices, price_variant, index_sell_coal,</w:t>
      </w:r>
      <w:r>
        <w:br/>
        <w:t xml:space="preserve">        index_oper, index_per, revenue_index_values</w:t>
      </w:r>
      <w:r>
        <w:br/>
        <w:t xml:space="preserve">    )</w:t>
      </w:r>
      <w:r>
        <w:br/>
      </w:r>
      <w:r>
        <w:br/>
        <w:t xml:space="preserve">    df = calc.calculate_data('small', params)</w:t>
      </w:r>
      <w:r>
        <w:br/>
        <w:t xml:space="preserve">    select_columns = ["Группа груза", "Направления", "Дор отпр", "Дор наз", "Вид пер</w:t>
      </w:r>
      <w:r>
        <w:t>евозки", "Холдинг", 'Род вагона',</w:t>
      </w:r>
      <w:r>
        <w:br/>
        <w:t xml:space="preserve">                      'Категория отпр.', 'Тип парка', 'Вид спец. контейнера']</w:t>
      </w:r>
      <w:r>
        <w:br/>
        <w:t xml:space="preserve">    columns_for_del = list(set(list(df.select_dtypes(exclude=['floating']))) - set(select_columns))</w:t>
      </w:r>
      <w:r>
        <w:br/>
        <w:t xml:space="preserve">    df = df.drop(columns=columns_for_del)</w:t>
      </w:r>
      <w:r>
        <w:br/>
      </w:r>
      <w:r>
        <w:br/>
        <w:t xml:space="preserve"> </w:t>
      </w:r>
      <w:r>
        <w:t xml:space="preserve">   df = df.groupby(list(df.select_dtypes(exclude=['floating']))).sum()</w:t>
      </w:r>
      <w:r>
        <w:br/>
        <w:t xml:space="preserve">    df = df.reset_index()</w:t>
      </w:r>
      <w:r>
        <w:br/>
      </w:r>
      <w:r>
        <w:br/>
        <w:t xml:space="preserve">    df = melt_pivot_df(df, select_columns)</w:t>
      </w:r>
      <w:r>
        <w:br/>
        <w:t xml:space="preserve">    head_data_values = list(df.select_dtypes(include=['floating']))</w:t>
      </w:r>
      <w:r>
        <w:br/>
        <w:t xml:space="preserve">    head_data_filters = list(df.select_dtypes(e</w:t>
      </w:r>
      <w:r>
        <w:t>xclude=['floating']))</w:t>
      </w:r>
      <w:r>
        <w:br/>
      </w:r>
      <w:r>
        <w:lastRenderedPageBreak/>
        <w:t xml:space="preserve">    data_data = [df.columns.values.tolist()] + df.values.tolist()</w:t>
      </w:r>
      <w:r>
        <w:br/>
        <w:t xml:space="preserve">    res = html.Div([</w:t>
      </w:r>
      <w:r>
        <w:br/>
        <w:t xml:space="preserve">        dash_pivottable.PivotTable(</w:t>
      </w:r>
      <w:r>
        <w:br/>
        <w:t xml:space="preserve">            id='table',</w:t>
      </w:r>
      <w:r>
        <w:br/>
        <w:t xml:space="preserve">            data=data_data,</w:t>
      </w:r>
      <w:r>
        <w:br/>
        <w:t xml:space="preserve">            rows=['Группа груза'],</w:t>
      </w:r>
      <w:r>
        <w:br/>
        <w:t xml:space="preserve">            cols=['Напра</w:t>
      </w:r>
      <w:r>
        <w:t>вления'],</w:t>
      </w:r>
      <w:r>
        <w:br/>
        <w:t xml:space="preserve">            colOrder="key_a_to_z",</w:t>
      </w:r>
      <w:r>
        <w:br/>
        <w:t xml:space="preserve">            rowOrder="key_a_to_z",</w:t>
      </w:r>
      <w:r>
        <w:br/>
        <w:t xml:space="preserve">            rendererName="Table",</w:t>
      </w:r>
      <w:r>
        <w:br/>
        <w:t xml:space="preserve">            aggregatorName="Count",</w:t>
      </w:r>
      <w:r>
        <w:br/>
        <w:t xml:space="preserve">        ),</w:t>
      </w:r>
      <w:r>
        <w:br/>
        <w:t xml:space="preserve">        html.Div(</w:t>
      </w:r>
      <w:r>
        <w:br/>
        <w:t xml:space="preserve">            id='output'</w:t>
      </w:r>
      <w:r>
        <w:br/>
        <w:t xml:space="preserve">        )</w:t>
      </w:r>
      <w:r>
        <w:br/>
        <w:t xml:space="preserve">    ])</w:t>
      </w:r>
      <w:r>
        <w:br/>
        <w:t xml:space="preserve">    return res</w:t>
      </w:r>
      <w:r>
        <w:br/>
      </w:r>
      <w:r>
        <w:br/>
      </w:r>
      <w:r>
        <w:br/>
        <w:t>@callback(</w:t>
      </w:r>
      <w:r>
        <w:br/>
        <w:t xml:space="preserve">    Outp</w:t>
      </w:r>
      <w:r>
        <w:t>ut('output', 'children'),</w:t>
      </w:r>
      <w:r>
        <w:br/>
        <w:t xml:space="preserve">    [Input('table', 'cols'),</w:t>
      </w:r>
      <w:r>
        <w:br/>
        <w:t xml:space="preserve">     Input('table', 'rows'),</w:t>
      </w:r>
      <w:r>
        <w:br/>
        <w:t xml:space="preserve">     Input('table', 'rowOrder'),</w:t>
      </w:r>
      <w:r>
        <w:br/>
        <w:t xml:space="preserve">     Input('table', 'colOrder'),</w:t>
      </w:r>
      <w:r>
        <w:br/>
        <w:t xml:space="preserve">     Input('table', 'aggregatorName'),</w:t>
      </w:r>
      <w:r>
        <w:br/>
        <w:t xml:space="preserve">     Input('table', 'rendererName')],</w:t>
      </w:r>
      <w:r>
        <w:br/>
        <w:t xml:space="preserve">    prevent_initial_call=True</w:t>
      </w:r>
      <w:r>
        <w:br/>
        <w:t>)</w:t>
      </w:r>
      <w:r>
        <w:br/>
        <w:t>def display_props(cols, rows, row_order, col_order, aggregator, renderer):</w:t>
      </w:r>
      <w:r>
        <w:br/>
        <w:t xml:space="preserve">    return [</w:t>
      </w:r>
      <w:r>
        <w:br/>
        <w:t xml:space="preserve">        html.P(str(cols), id='columns'),</w:t>
      </w:r>
      <w:r>
        <w:br/>
        <w:t xml:space="preserve">        html.P(str(rows), id='rows'),</w:t>
      </w:r>
      <w:r>
        <w:br/>
        <w:t xml:space="preserve">        html.P(str(row_order), id='row_order'),</w:t>
      </w:r>
      <w:r>
        <w:br/>
        <w:t xml:space="preserve">        html.P(str(col_order), id='col</w:t>
      </w:r>
      <w:r>
        <w:t>_order'),</w:t>
      </w:r>
      <w:r>
        <w:br/>
        <w:t xml:space="preserve">        html.P(str(aggregator), id='aggregator'),</w:t>
      </w:r>
      <w:r>
        <w:br/>
        <w:t xml:space="preserve">        html.P(str(renderer), id='renderer'),</w:t>
      </w:r>
      <w:r>
        <w:br/>
        <w:t xml:space="preserve">    ]</w:t>
      </w:r>
      <w:r>
        <w:br/>
      </w:r>
      <w:r>
        <w:br/>
      </w:r>
      <w:r>
        <w:br/>
        <w:t>def melt_pivot_df(df, index_columns):</w:t>
      </w:r>
      <w:r>
        <w:br/>
        <w:t xml:space="preserve">    df = df.loc[:, ~df.columns.str.contains('rules')]</w:t>
      </w:r>
      <w:r>
        <w:br/>
        <w:t xml:space="preserve">    df = df.loc[:, ~df.columns.str.contains('_без'</w:t>
      </w:r>
      <w:r>
        <w:t>)]</w:t>
      </w:r>
      <w:r>
        <w:br/>
      </w:r>
      <w:r>
        <w:lastRenderedPageBreak/>
        <w:t xml:space="preserve">    cols_to_change = {}</w:t>
      </w:r>
      <w:r>
        <w:br/>
        <w:t xml:space="preserve">    cols_to_change[f'Доходы 2023, тыс.руб'] = f'Доходы 2023, тыс.руб'</w:t>
      </w:r>
      <w:r>
        <w:br/>
        <w:t xml:space="preserve">    cols_to_change[f'Доходы 2024, тыс.руб'] = f'Доходы 2024, тыс.руб'</w:t>
      </w:r>
      <w:r>
        <w:br/>
        <w:t xml:space="preserve">    rules = tr.load_rules(active_only=True)</w:t>
      </w:r>
      <w:r>
        <w:br/>
      </w:r>
      <w:r>
        <w:br/>
        <w:t xml:space="preserve">    for year in CON.YEARS:</w:t>
      </w:r>
      <w:r>
        <w:br/>
        <w:t xml:space="preserve">        if len(ru</w:t>
      </w:r>
      <w:r>
        <w:t>les) &gt; 0:</w:t>
      </w:r>
      <w:r>
        <w:br/>
        <w:t xml:space="preserve">            columns_to_sum = [f'Доходы {year}_{i}, тыс.руб' for i in range(1, len(rules) + 1)]</w:t>
      </w:r>
      <w:r>
        <w:br/>
        <w:t xml:space="preserve">            df[f'{year} Отдельные решения, тыс.руб'] = df[columns_to_sum].sum(axis=1)</w:t>
      </w:r>
      <w:r>
        <w:br/>
        <w:t xml:space="preserve">        cols_to_change[f'Доходы {year}, тыс.руб'] = f'{year} Дохо</w:t>
      </w:r>
      <w:r>
        <w:t>ды, тыс.руб'</w:t>
      </w:r>
      <w:r>
        <w:br/>
        <w:t xml:space="preserve">        cols_to_change[f'Доходы {year}_0, тыс.руб'] = f'{year} Базовая индексация, тыс.руб'</w:t>
      </w:r>
      <w:r>
        <w:br/>
      </w:r>
      <w:r>
        <w:br/>
        <w:t xml:space="preserve">    df = df.rename(columns=cols_to_change)</w:t>
      </w:r>
      <w:r>
        <w:br/>
      </w:r>
      <w:r>
        <w:br/>
        <w:t xml:space="preserve">    # Преобразование DataFrame</w:t>
      </w:r>
      <w:r>
        <w:br/>
        <w:t xml:space="preserve">    df_melt = df.melt(</w:t>
      </w:r>
      <w:r>
        <w:br/>
        <w:t xml:space="preserve">        id_vars=index_columns,</w:t>
      </w:r>
      <w:r>
        <w:br/>
        <w:t xml:space="preserve">        var_name='Yea</w:t>
      </w:r>
      <w:r>
        <w:t>r_Metric', value_name='Value'</w:t>
      </w:r>
      <w:r>
        <w:br/>
        <w:t xml:space="preserve">    )</w:t>
      </w:r>
      <w:r>
        <w:br/>
      </w:r>
      <w:r>
        <w:br/>
        <w:t xml:space="preserve">    # Извлечение года и метрики из объединённой колонки</w:t>
      </w:r>
      <w:r>
        <w:br/>
        <w:t xml:space="preserve">    df_melt[['Год', 'Metric']] = df_melt['Year_Metric'].str.extract(r'(\d{4}) (.+)')</w:t>
      </w:r>
      <w:r>
        <w:br/>
        <w:t xml:space="preserve">    # print(df_melt['Year_Metric'].unique())</w:t>
      </w:r>
      <w:r>
        <w:br/>
        <w:t xml:space="preserve">    # print(df_melt['Metric'].uni</w:t>
      </w:r>
      <w:r>
        <w:t>que())</w:t>
      </w:r>
      <w:r>
        <w:br/>
        <w:t xml:space="preserve">    # Заполнение пропущенных значений в столбце 'Metric'</w:t>
      </w:r>
      <w:r>
        <w:br/>
        <w:t xml:space="preserve">    # df_melt['Metric'] = df_melt['Metric'].fillna(0)</w:t>
      </w:r>
      <w:r>
        <w:br/>
        <w:t xml:space="preserve">    # print(df_melt[df_melt['Year_Metric']=='2029 Доходы, тыс.руб'].tail())</w:t>
      </w:r>
      <w:r>
        <w:br/>
        <w:t xml:space="preserve">    # print(df_melt.info())</w:t>
      </w:r>
      <w:r>
        <w:br/>
        <w:t xml:space="preserve">    # income_mask = df_melt['Metri</w:t>
      </w:r>
      <w:r>
        <w:t>c'].str.contains('Доходы')</w:t>
      </w:r>
      <w:r>
        <w:br/>
        <w:t xml:space="preserve">    # print(df_melt.loc[income_mask, 'Metric']).info()</w:t>
      </w:r>
      <w:r>
        <w:br/>
        <w:t xml:space="preserve">    # df_melt.loc[income_mask, 'Metric'] = 'Доходы, тыс.руб'</w:t>
      </w:r>
      <w:r>
        <w:br/>
        <w:t xml:space="preserve">    # print(df_melt.columns)</w:t>
      </w:r>
      <w:r>
        <w:br/>
        <w:t xml:space="preserve">    # print(df_melt['Metric'].unique())</w:t>
      </w:r>
      <w:r>
        <w:br/>
        <w:t xml:space="preserve">    # Поворот таблицы для получения нужного </w:t>
      </w:r>
      <w:r>
        <w:t>формата</w:t>
      </w:r>
      <w:r>
        <w:br/>
        <w:t xml:space="preserve">    df_pivot = df_melt.pivot_table(index=index_columns + ['Год'], columns='Metric',</w:t>
      </w:r>
      <w:r>
        <w:br/>
        <w:t xml:space="preserve">                                   values='Value', aggfunc='sum').reset_index()</w:t>
      </w:r>
      <w:r>
        <w:br/>
      </w:r>
      <w:r>
        <w:br/>
        <w:t xml:space="preserve">    # Переименование колонок</w:t>
      </w:r>
      <w:r>
        <w:br/>
        <w:t xml:space="preserve">    df_pivot.rename(columns={'Грузооборот, т_км': 'Гру</w:t>
      </w:r>
      <w:r>
        <w:t>зоб,тыс.ткм',</w:t>
      </w:r>
      <w:r>
        <w:br/>
        <w:t xml:space="preserve">                             'Доходы,тыс.руб': 'Доходы,тыс.руб', 'Объем перевозок, т.': 'Объем перевозок, т.'},</w:t>
      </w:r>
      <w:r>
        <w:br/>
        <w:t xml:space="preserve">                    inplace=True)</w:t>
      </w:r>
      <w:r>
        <w:br/>
      </w:r>
      <w:r>
        <w:lastRenderedPageBreak/>
        <w:t xml:space="preserve">    return df_pivot</w:t>
      </w:r>
      <w:r>
        <w:br/>
      </w:r>
    </w:p>
    <w:p w14:paraId="7FB727FF" w14:textId="77777777" w:rsidR="00F96EA8" w:rsidRDefault="002F68B2">
      <w:r>
        <w:br/>
        <w:t>---</w:t>
      </w:r>
      <w:r>
        <w:br/>
      </w:r>
    </w:p>
    <w:p w14:paraId="30866AFB" w14:textId="77777777" w:rsidR="00F96EA8" w:rsidRDefault="002F68B2">
      <w:pPr>
        <w:pStyle w:val="21"/>
      </w:pPr>
      <w:r>
        <w:t>Файл: start.py</w:t>
      </w:r>
    </w:p>
    <w:p w14:paraId="2FC2F713" w14:textId="77777777" w:rsidR="00F96EA8" w:rsidRDefault="002F68B2">
      <w:r>
        <w:t>import dash</w:t>
      </w:r>
      <w:r>
        <w:br/>
        <w:t>from dash import html</w:t>
      </w:r>
      <w:r>
        <w:br/>
      </w:r>
      <w:r>
        <w:br/>
        <w:t>dash.register_page(</w:t>
      </w:r>
      <w:r>
        <w:t>__name__, name="", path='/', order=0, my_class='my-navbar__icon-1')</w:t>
      </w:r>
      <w:r>
        <w:br/>
      </w:r>
      <w:r>
        <w:br/>
      </w:r>
      <w:r>
        <w:br/>
        <w:t>def layout():</w:t>
      </w:r>
      <w:r>
        <w:br/>
        <w:t xml:space="preserve">    return html.Div(className='center', children=[</w:t>
      </w:r>
      <w:r>
        <w:br/>
        <w:t xml:space="preserve">        html.Div(className='bg-white w-50 h-25 rounded', children=[</w:t>
      </w:r>
      <w:r>
        <w:br/>
        <w:t xml:space="preserve">            html.H2('Тарифный эквалайзер', className=</w:t>
      </w:r>
      <w:r>
        <w:t>'text-center mt-2'),</w:t>
      </w:r>
      <w:r>
        <w:br/>
        <w:t xml:space="preserve">            html.P('Версия от 25.07.2024', className='text-center')</w:t>
      </w:r>
      <w:r>
        <w:br/>
        <w:t xml:space="preserve">        ])</w:t>
      </w:r>
      <w:r>
        <w:br/>
        <w:t xml:space="preserve">    ])</w:t>
      </w:r>
      <w:r>
        <w:br/>
      </w:r>
    </w:p>
    <w:p w14:paraId="658D7036" w14:textId="77777777" w:rsidR="00F96EA8" w:rsidRDefault="002F68B2">
      <w:r>
        <w:br/>
        <w:t>---</w:t>
      </w:r>
      <w:r>
        <w:br/>
      </w:r>
    </w:p>
    <w:p w14:paraId="7E16BF6D" w14:textId="77777777" w:rsidR="00F96EA8" w:rsidRDefault="002F68B2">
      <w:pPr>
        <w:pStyle w:val="21"/>
      </w:pPr>
      <w:r>
        <w:t>Файл: equlizer.py</w:t>
      </w:r>
    </w:p>
    <w:p w14:paraId="49BAA372" w14:textId="77777777" w:rsidR="00F96EA8" w:rsidRDefault="002F68B2">
      <w:r>
        <w:t>from dash import callback, MATCH, ALL, Input, Output, State, dcc</w:t>
      </w:r>
      <w:r>
        <w:br/>
        <w:t>from dash import callback_context</w:t>
      </w:r>
      <w:r>
        <w:br/>
        <w:t xml:space="preserve">import </w:t>
      </w:r>
      <w:r>
        <w:t>dash_bootstrap_components as dbc</w:t>
      </w:r>
      <w:r>
        <w:br/>
        <w:t>from pages.constants import Constants as CON</w:t>
      </w:r>
      <w:r>
        <w:br/>
        <w:t>from dash import html, dcc, callback, ALL, ctx</w:t>
      </w:r>
      <w:r>
        <w:br/>
        <w:t>import pandas as pd</w:t>
      </w:r>
      <w:r>
        <w:br/>
      </w:r>
      <w:r>
        <w:br/>
        <w:t>ipc_df = pd.read_excel('data/te/ipc.xlsx', header=None)</w:t>
      </w:r>
      <w:r>
        <w:br/>
        <w:t>ipc_dict = pd.Series(ipc_df.iloc[1].values, index=ipc_</w:t>
      </w:r>
      <w:r>
        <w:t>df.iloc[0].values).to_dict()</w:t>
      </w:r>
      <w:r>
        <w:br/>
        <w:t>FULL_YEARS = [2024] + CON.YEARS</w:t>
      </w:r>
      <w:r>
        <w:br/>
      </w:r>
      <w:r>
        <w:br/>
      </w:r>
      <w:r>
        <w:br/>
        <w:t>def draw_slider (type,year,value, max=None, step=1,is_vertical=True, placement="right", classname='my-slider'):</w:t>
      </w:r>
      <w:r>
        <w:br/>
        <w:t xml:space="preserve">    value = float(value)</w:t>
      </w:r>
      <w:r>
        <w:br/>
        <w:t xml:space="preserve">    if max is None:</w:t>
      </w:r>
      <w:r>
        <w:br/>
      </w:r>
      <w:r>
        <w:lastRenderedPageBreak/>
        <w:t xml:space="preserve">        max = value * 2</w:t>
      </w:r>
      <w:r>
        <w:br/>
        <w:t xml:space="preserve">    res = dc</w:t>
      </w:r>
      <w:r>
        <w:t>c.Slider(</w:t>
      </w:r>
      <w:r>
        <w:br/>
        <w:t xml:space="preserve">        min=0, max=max, marks=None, step=step, value=value, vertical=is_vertical, verticalHeight=200, className=classname,</w:t>
      </w:r>
      <w:r>
        <w:br/>
        <w:t xml:space="preserve">        id={'type': type, 'index': year},</w:t>
      </w:r>
      <w:r>
        <w:br/>
        <w:t xml:space="preserve">        tooltip={</w:t>
      </w:r>
      <w:r>
        <w:br/>
        <w:t xml:space="preserve">            "placement": "right" if is_vertical==True else "bot</w:t>
      </w:r>
      <w:r>
        <w:t>tom",</w:t>
      </w:r>
      <w:r>
        <w:br/>
        <w:t xml:space="preserve">            "always_visible": True,</w:t>
      </w:r>
      <w:r>
        <w:br/>
        <w:t xml:space="preserve">        },</w:t>
      </w:r>
      <w:r>
        <w:br/>
        <w:t xml:space="preserve">    )</w:t>
      </w:r>
      <w:r>
        <w:br/>
        <w:t xml:space="preserve">    return res</w:t>
      </w:r>
      <w:r>
        <w:br/>
      </w:r>
      <w:r>
        <w:br/>
      </w:r>
      <w:r>
        <w:br/>
      </w:r>
      <w:r>
        <w:br/>
        <w:t>def draw_input (type, year,value):</w:t>
      </w:r>
      <w:r>
        <w:br/>
        <w:t xml:space="preserve">    res = dcc.Input(</w:t>
      </w:r>
      <w:r>
        <w:br/>
        <w:t xml:space="preserve">        type='number',value=value,</w:t>
      </w:r>
      <w:r>
        <w:br/>
        <w:t xml:space="preserve">        className='form-control my-coefficient__number form-control text-center',</w:t>
      </w:r>
      <w:r>
        <w:br/>
        <w:t xml:space="preserve">      </w:t>
      </w:r>
      <w:r>
        <w:t xml:space="preserve">  id={'type': f'{type}_input', 'index': year}</w:t>
      </w:r>
      <w:r>
        <w:br/>
        <w:t xml:space="preserve">    )</w:t>
      </w:r>
      <w:r>
        <w:br/>
        <w:t xml:space="preserve">    return res</w:t>
      </w:r>
      <w:r>
        <w:br/>
      </w:r>
      <w:r>
        <w:br/>
      </w:r>
      <w:r>
        <w:br/>
        <w:t>@callback(</w:t>
      </w:r>
      <w:r>
        <w:br/>
        <w:t xml:space="preserve">    Output({'type': 'cost_input', 'index': MATCH}, 'value'),</w:t>
      </w:r>
      <w:r>
        <w:br/>
        <w:t xml:space="preserve">    Input({'type': 'cost', 'index': MATCH}, 'value'),</w:t>
      </w:r>
      <w:r>
        <w:br/>
        <w:t xml:space="preserve">    prevent_initial_call=True</w:t>
      </w:r>
      <w:r>
        <w:br/>
        <w:t>)</w:t>
      </w:r>
      <w:r>
        <w:br/>
        <w:t>def update_cost_input(value):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'cost_container', 'index': MATCH}, 'children'),</w:t>
      </w:r>
      <w:r>
        <w:br/>
        <w:t xml:space="preserve">    Input({'type': 'cost_input', 'index': MATCH}, 'value'),</w:t>
      </w:r>
      <w:r>
        <w:br/>
        <w:t xml:space="preserve">    State({'type': 'cost', 'index': MATCH}, 'max'),</w:t>
      </w:r>
      <w:r>
        <w:br/>
        <w:t xml:space="preserve">    prevent_initial_call=True,</w:t>
      </w:r>
      <w:r>
        <w:br/>
        <w:t>)</w:t>
      </w:r>
      <w:r>
        <w:br/>
        <w:t>def update_cos</w:t>
      </w:r>
      <w:r>
        <w:t>t_slider(value,max):</w:t>
      </w:r>
      <w:r>
        <w:br/>
        <w:t xml:space="preserve">   triggered_id = callback_context.triggered_id</w:t>
      </w:r>
      <w:r>
        <w:br/>
        <w:t xml:space="preserve">   index = triggered_id['index']</w:t>
      </w:r>
      <w:r>
        <w:br/>
        <w:t xml:space="preserve">   res = draw_slider (type='cost',year=index,max=max,value=value)</w:t>
      </w:r>
      <w:r>
        <w:br/>
        <w:t xml:space="preserve">   return res</w:t>
      </w:r>
      <w:r>
        <w:br/>
      </w:r>
      <w:r>
        <w:br/>
      </w:r>
      <w:r>
        <w:lastRenderedPageBreak/>
        <w:br/>
        <w:t>@callback(</w:t>
      </w:r>
      <w:r>
        <w:br/>
        <w:t xml:space="preserve">    Output({'type': 'base_input', 'index': MATCH}, 'value'),</w:t>
      </w:r>
      <w:r>
        <w:br/>
      </w:r>
      <w:r>
        <w:t xml:space="preserve">    Input({'type': 'base', 'index': MATCH}, 'value'),</w:t>
      </w:r>
      <w:r>
        <w:br/>
        <w:t xml:space="preserve">    prevent_initial_call=True</w:t>
      </w:r>
      <w:r>
        <w:br/>
        <w:t>)</w:t>
      </w:r>
      <w:r>
        <w:br/>
        <w:t>def update_base_input(value):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'base_container', 'index': MATCH}, 'children'),</w:t>
      </w:r>
      <w:r>
        <w:br/>
        <w:t xml:space="preserve">    Input({'type': 'base_input', 'index': MA</w:t>
      </w:r>
      <w:r>
        <w:t>TCH}, 'value'),</w:t>
      </w:r>
      <w:r>
        <w:br/>
        <w:t xml:space="preserve">    State({'type': 'base', 'index': MATCH}, 'max'),</w:t>
      </w:r>
      <w:r>
        <w:br/>
        <w:t xml:space="preserve">    State({'type': 'base', 'index': MATCH}, 'step'),</w:t>
      </w:r>
      <w:r>
        <w:br/>
        <w:t xml:space="preserve">    prevent_initial_call=True,</w:t>
      </w:r>
      <w:r>
        <w:br/>
        <w:t>)</w:t>
      </w:r>
      <w:r>
        <w:br/>
        <w:t>def update_base_slider(value,max, step):</w:t>
      </w:r>
      <w:r>
        <w:br/>
        <w:t xml:space="preserve">   triggered_id = callback_context.triggered_id</w:t>
      </w:r>
      <w:r>
        <w:br/>
        <w:t xml:space="preserve">   index = tr</w:t>
      </w:r>
      <w:r>
        <w:t>iggered_id['index']</w:t>
      </w:r>
      <w:r>
        <w:br/>
        <w:t xml:space="preserve">   res = draw_slider (type='base',year=index,max=max,value=value, step=step)</w:t>
      </w:r>
      <w:r>
        <w:br/>
        <w:t xml:space="preserve">   return res</w:t>
      </w:r>
      <w:r>
        <w:br/>
      </w:r>
      <w:r>
        <w:br/>
      </w:r>
      <w:r>
        <w:br/>
        <w:t>@callback(</w:t>
      </w:r>
      <w:r>
        <w:br/>
        <w:t xml:space="preserve">    Output({'type': 'rules_input', 'index': MATCH}, 'value'),</w:t>
      </w:r>
      <w:r>
        <w:br/>
        <w:t xml:space="preserve">    Input({'type': 'rules', 'index': MATCH}, 'value'),</w:t>
      </w:r>
      <w:r>
        <w:br/>
        <w:t xml:space="preserve">    prevent_ini</w:t>
      </w:r>
      <w:r>
        <w:t>tial_call=True</w:t>
      </w:r>
      <w:r>
        <w:br/>
        <w:t>)</w:t>
      </w:r>
      <w:r>
        <w:br/>
        <w:t>def update_rules_input(value):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'rules_container', 'index': MATCH}, 'children'),</w:t>
      </w:r>
      <w:r>
        <w:br/>
        <w:t xml:space="preserve">    Input({'type': 'rules_input', 'index': MATCH}, 'value'),</w:t>
      </w:r>
      <w:r>
        <w:br/>
        <w:t xml:space="preserve">    State({'type': 'rules', 'index': MATCH}, 'max'</w:t>
      </w:r>
      <w:r>
        <w:t>),</w:t>
      </w:r>
      <w:r>
        <w:br/>
        <w:t xml:space="preserve">    State({'type': 'base', 'index': MATCH}, 'step'),</w:t>
      </w:r>
      <w:r>
        <w:br/>
        <w:t xml:space="preserve">    prevent_initial_call=True,</w:t>
      </w:r>
      <w:r>
        <w:br/>
        <w:t>)</w:t>
      </w:r>
      <w:r>
        <w:br/>
        <w:t>def update_rules_slider(value,max, step):</w:t>
      </w:r>
      <w:r>
        <w:br/>
        <w:t xml:space="preserve">   triggered_id = callback_context.triggered_id</w:t>
      </w:r>
      <w:r>
        <w:br/>
        <w:t xml:space="preserve">   index = triggered_id['index']</w:t>
      </w:r>
      <w:r>
        <w:br/>
        <w:t xml:space="preserve">   res = draw_slider (type='rules',year=inde</w:t>
      </w:r>
      <w:r>
        <w:t>x,max=max,value=value, step=step)</w:t>
      </w:r>
      <w:r>
        <w:br/>
        <w:t xml:space="preserve">   return res</w:t>
      </w:r>
      <w:r>
        <w:br/>
      </w:r>
      <w:r>
        <w:lastRenderedPageBreak/>
        <w:br/>
      </w:r>
      <w:r>
        <w:br/>
        <w:t>@callback(</w:t>
      </w:r>
      <w:r>
        <w:br/>
        <w:t xml:space="preserve">    Output({'type': 'per_input', 'index': MATCH}, 'value'),</w:t>
      </w:r>
      <w:r>
        <w:br/>
        <w:t xml:space="preserve">    Input({'type': 'per', 'index': MATCH}, 'value'),</w:t>
      </w:r>
      <w:r>
        <w:br/>
        <w:t xml:space="preserve">    prevent_initial_call=True</w:t>
      </w:r>
      <w:r>
        <w:br/>
        <w:t>)</w:t>
      </w:r>
      <w:r>
        <w:br/>
        <w:t>def update_per_input(value):</w:t>
      </w:r>
      <w:r>
        <w:br/>
        <w:t xml:space="preserve">   return value</w:t>
      </w:r>
      <w:r>
        <w:br/>
      </w:r>
      <w:r>
        <w:br/>
        <w:t>@cal</w:t>
      </w:r>
      <w:r>
        <w:t>lback(</w:t>
      </w:r>
      <w:r>
        <w:br/>
        <w:t xml:space="preserve">    Output({'type': 'per_container', 'index': MATCH}, 'children'),</w:t>
      </w:r>
      <w:r>
        <w:br/>
        <w:t xml:space="preserve">    Input({'type': 'per_input', 'index': MATCH}, 'value'),</w:t>
      </w:r>
      <w:r>
        <w:br/>
        <w:t xml:space="preserve">    State({'type': 'per', 'index': MATCH}, 'max'),</w:t>
      </w:r>
      <w:r>
        <w:br/>
        <w:t xml:space="preserve">    prevent_initial_call=True,</w:t>
      </w:r>
      <w:r>
        <w:br/>
        <w:t>)</w:t>
      </w:r>
      <w:r>
        <w:br/>
        <w:t>def update_per_slider(value,max):</w:t>
      </w:r>
      <w:r>
        <w:br/>
        <w:t xml:space="preserve">   tr</w:t>
      </w:r>
      <w:r>
        <w:t>iggered_id = callback_context.triggered_id</w:t>
      </w:r>
      <w:r>
        <w:br/>
        <w:t xml:space="preserve">   index = triggered_id['index']</w:t>
      </w:r>
      <w:r>
        <w:br/>
        <w:t xml:space="preserve">   res = draw_slider (type='per',year=index,max=max,value=value)</w:t>
      </w:r>
      <w:r>
        <w:br/>
        <w:t xml:space="preserve">   return res</w:t>
      </w:r>
      <w:r>
        <w:br/>
      </w:r>
      <w:r>
        <w:br/>
      </w:r>
      <w:r>
        <w:br/>
        <w:t>@callback(</w:t>
      </w:r>
      <w:r>
        <w:br/>
        <w:t xml:space="preserve">    Output({'type': 'oper_input', 'index': MATCH}, 'value'),</w:t>
      </w:r>
      <w:r>
        <w:br/>
        <w:t xml:space="preserve">    Input({'type': 'oper', </w:t>
      </w:r>
      <w:r>
        <w:t>'index': MATCH}, 'value'),</w:t>
      </w:r>
      <w:r>
        <w:br/>
        <w:t xml:space="preserve">    prevent_initial_call=True</w:t>
      </w:r>
      <w:r>
        <w:br/>
        <w:t>)</w:t>
      </w:r>
      <w:r>
        <w:br/>
        <w:t>def update_oper_input(value):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'oper_container', 'index': MATCH}, 'children'),</w:t>
      </w:r>
      <w:r>
        <w:br/>
        <w:t xml:space="preserve">    Input({'type': 'oper_input', 'index': MATCH}, 'value'),</w:t>
      </w:r>
      <w:r>
        <w:br/>
        <w:t xml:space="preserve">    State({</w:t>
      </w:r>
      <w:r>
        <w:t>'type': 'oper', 'index': MATCH}, 'max'),</w:t>
      </w:r>
      <w:r>
        <w:br/>
        <w:t xml:space="preserve">    prevent_initial_call=True,</w:t>
      </w:r>
      <w:r>
        <w:br/>
        <w:t>)</w:t>
      </w:r>
      <w:r>
        <w:br/>
        <w:t>def update_oper_slider(value,max):</w:t>
      </w:r>
      <w:r>
        <w:br/>
        <w:t xml:space="preserve">   triggered_id = callback_context.triggered_id</w:t>
      </w:r>
      <w:r>
        <w:br/>
        <w:t xml:space="preserve">   index = triggered_id['index']</w:t>
      </w:r>
      <w:r>
        <w:br/>
        <w:t xml:space="preserve">   res = draw_slider (type='oper',year=index,max=max,value=value)</w:t>
      </w:r>
      <w:r>
        <w:br/>
      </w:r>
      <w:r>
        <w:t xml:space="preserve">   return res</w:t>
      </w:r>
      <w:r>
        <w:br/>
      </w:r>
      <w:r>
        <w:br/>
      </w:r>
      <w:r>
        <w:lastRenderedPageBreak/>
        <w:br/>
        <w:t>@callback(</w:t>
      </w:r>
      <w:r>
        <w:br/>
        <w:t xml:space="preserve">    Output({'type': 'price_input', 'index': MATCH}, 'value'),</w:t>
      </w:r>
      <w:r>
        <w:br/>
        <w:t xml:space="preserve">    Input({'type': 'price', 'index': MATCH}, 'value'),</w:t>
      </w:r>
      <w:r>
        <w:br/>
        <w:t xml:space="preserve">    prevent_initial_call=True</w:t>
      </w:r>
      <w:r>
        <w:br/>
        <w:t>)</w:t>
      </w:r>
      <w:r>
        <w:br/>
        <w:t>def update_price_input(value):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</w:t>
      </w:r>
      <w:r>
        <w:t>price_container', 'index': MATCH}, 'children'),</w:t>
      </w:r>
      <w:r>
        <w:br/>
        <w:t xml:space="preserve">    Input({'type': 'price_input', 'index': MATCH}, 'value'),</w:t>
      </w:r>
      <w:r>
        <w:br/>
        <w:t xml:space="preserve">    State({'type': 'price', 'index': MATCH}, 'max'),</w:t>
      </w:r>
      <w:r>
        <w:br/>
        <w:t xml:space="preserve">    prevent_initial_call=True,</w:t>
      </w:r>
      <w:r>
        <w:br/>
        <w:t>)</w:t>
      </w:r>
      <w:r>
        <w:br/>
        <w:t>def update_price_slider(value,max):</w:t>
      </w:r>
      <w:r>
        <w:br/>
        <w:t xml:space="preserve">   triggered_id = callbac</w:t>
      </w:r>
      <w:r>
        <w:t>k_context.triggered_id</w:t>
      </w:r>
      <w:r>
        <w:br/>
        <w:t xml:space="preserve">   index = triggered_id['index']</w:t>
      </w:r>
      <w:r>
        <w:br/>
        <w:t xml:space="preserve">   res = draw_slider (type='price',year=index,max=max,value=value)</w:t>
      </w:r>
      <w:r>
        <w:br/>
        <w:t xml:space="preserve">   return res</w:t>
      </w:r>
      <w:r>
        <w:br/>
      </w:r>
      <w:r>
        <w:br/>
      </w:r>
      <w:r>
        <w:br/>
        <w:t>@callback(</w:t>
      </w:r>
      <w:r>
        <w:br/>
        <w:t xml:space="preserve">    Output({'type': 'price_rub_input', 'index': MATCH}, 'value'),</w:t>
      </w:r>
      <w:r>
        <w:br/>
        <w:t xml:space="preserve">    Input({'type': 'price_rub', 'index':</w:t>
      </w:r>
      <w:r>
        <w:t xml:space="preserve"> MATCH}, 'value'),</w:t>
      </w:r>
      <w:r>
        <w:br/>
        <w:t xml:space="preserve">    prevent_initial_call=True</w:t>
      </w:r>
      <w:r>
        <w:br/>
        <w:t>)</w:t>
      </w:r>
      <w:r>
        <w:br/>
        <w:t>def update_price_rub_input(value):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'price_rub_container', 'index': MATCH}, 'children'),</w:t>
      </w:r>
      <w:r>
        <w:br/>
        <w:t xml:space="preserve">    Input({'type': 'price_rub_input', 'index': MATCH}, 'value'),</w:t>
      </w:r>
      <w:r>
        <w:br/>
        <w:t xml:space="preserve">    </w:t>
      </w:r>
      <w:r>
        <w:t>State({'type': 'price_rub', 'index': MATCH}, 'max'),</w:t>
      </w:r>
      <w:r>
        <w:br/>
        <w:t xml:space="preserve">    prevent_initial_call=True,</w:t>
      </w:r>
      <w:r>
        <w:br/>
        <w:t>)</w:t>
      </w:r>
      <w:r>
        <w:br/>
        <w:t>def update_price_rub_slider(value,max):</w:t>
      </w:r>
      <w:r>
        <w:br/>
        <w:t xml:space="preserve">   triggered_id = callback_context.triggered_id</w:t>
      </w:r>
      <w:r>
        <w:br/>
        <w:t xml:space="preserve">   index = triggered_id['index']</w:t>
      </w:r>
      <w:r>
        <w:br/>
        <w:t xml:space="preserve">   res = draw_slider (type='price_rub',year=index</w:t>
      </w:r>
      <w:r>
        <w:t>,max=max,value=value)</w:t>
      </w:r>
      <w:r>
        <w:br/>
        <w:t xml:space="preserve">   return res</w:t>
      </w:r>
      <w:r>
        <w:br/>
      </w:r>
      <w:r>
        <w:br/>
      </w:r>
      <w:r>
        <w:br/>
      </w:r>
      <w:r>
        <w:lastRenderedPageBreak/>
        <w:br/>
        <w:t>@callback(</w:t>
      </w:r>
      <w:r>
        <w:br/>
        <w:t xml:space="preserve">    Output({'type': 'dollar_price_input', 'index': MATCH}, 'value'),</w:t>
      </w:r>
      <w:r>
        <w:br/>
        <w:t xml:space="preserve">    Input({'type': 'dollar_price', 'index': MATCH}, 'value'),</w:t>
      </w:r>
      <w:r>
        <w:br/>
        <w:t xml:space="preserve">    prevent_initial_call=True</w:t>
      </w:r>
      <w:r>
        <w:br/>
        <w:t>)</w:t>
      </w:r>
      <w:r>
        <w:br/>
        <w:t>def update_dollar_price_input(value):</w:t>
      </w:r>
      <w:r>
        <w:br/>
        <w:t xml:space="preserve">   re</w:t>
      </w:r>
      <w:r>
        <w:t>turn value</w:t>
      </w:r>
      <w:r>
        <w:br/>
      </w:r>
      <w:r>
        <w:br/>
        <w:t>@callback(</w:t>
      </w:r>
      <w:r>
        <w:br/>
        <w:t xml:space="preserve">    Output({'type': 'dollar_price_container', 'index': MATCH}, 'children'),</w:t>
      </w:r>
      <w:r>
        <w:br/>
        <w:t xml:space="preserve">    Input({'type': 'dollar_price_input', 'index': MATCH}, 'value'),</w:t>
      </w:r>
      <w:r>
        <w:br/>
        <w:t xml:space="preserve">    State({'type': 'dollar_price', 'index': MATCH}, 'max'),</w:t>
      </w:r>
      <w:r>
        <w:br/>
        <w:t xml:space="preserve">    State({'type': 'dollar_pr</w:t>
      </w:r>
      <w:r>
        <w:t>ice', 'index': MATCH}, 'vertical'),</w:t>
      </w:r>
      <w:r>
        <w:br/>
        <w:t xml:space="preserve">    State({'type': 'dollar_price', 'index': MATCH}, 'className'),</w:t>
      </w:r>
      <w:r>
        <w:br/>
        <w:t xml:space="preserve">    prevent_initial_call=True,</w:t>
      </w:r>
      <w:r>
        <w:br/>
        <w:t>)</w:t>
      </w:r>
      <w:r>
        <w:br/>
        <w:t>def update_dollar_price_slider(value, max, vertical, classname):</w:t>
      </w:r>
      <w:r>
        <w:br/>
        <w:t xml:space="preserve">   index = callback_context.triggered_id['index']</w:t>
      </w:r>
      <w:r>
        <w:br/>
        <w:t xml:space="preserve">   ret</w:t>
      </w:r>
      <w:r>
        <w:t>urn draw_slider(type='dollar_price', value=value, year=index, max=max, step=0.1, is_vertical=vertical, classname=classname)</w:t>
      </w:r>
      <w:r>
        <w:br/>
      </w:r>
      <w:r>
        <w:br/>
      </w:r>
      <w:r>
        <w:br/>
        <w:t>@callback(</w:t>
      </w:r>
      <w:r>
        <w:br/>
        <w:t xml:space="preserve">    Output({'type': 'fraht_input', 'index': MATCH}, 'value'),</w:t>
      </w:r>
      <w:r>
        <w:br/>
        <w:t xml:space="preserve">    Input({'type': 'fraht', 'index': MATCH}, 'value'),</w:t>
      </w:r>
      <w:r>
        <w:br/>
        <w:t xml:space="preserve">  </w:t>
      </w:r>
      <w:r>
        <w:t xml:space="preserve">  prevent_initial_call=True</w:t>
      </w:r>
      <w:r>
        <w:br/>
        <w:t>)</w:t>
      </w:r>
      <w:r>
        <w:br/>
        <w:t>def update_fraht_input(value):</w:t>
      </w:r>
      <w:r>
        <w:br/>
        <w:t xml:space="preserve">   return value</w:t>
      </w:r>
      <w:r>
        <w:br/>
      </w:r>
      <w:r>
        <w:br/>
        <w:t>@callback(</w:t>
      </w:r>
      <w:r>
        <w:br/>
        <w:t xml:space="preserve">    Output({'type': 'fraht_container', 'index': MATCH}, 'children'),</w:t>
      </w:r>
      <w:r>
        <w:br/>
        <w:t xml:space="preserve">    Input({'type': 'fraht_input', 'index': MATCH}, 'value'),</w:t>
      </w:r>
      <w:r>
        <w:br/>
        <w:t xml:space="preserve">    State({'type': 'fraht', 'index': </w:t>
      </w:r>
      <w:r>
        <w:t>MATCH}, 'max'),</w:t>
      </w:r>
      <w:r>
        <w:br/>
        <w:t xml:space="preserve">    prevent_initial_call=True,</w:t>
      </w:r>
      <w:r>
        <w:br/>
        <w:t>)</w:t>
      </w:r>
      <w:r>
        <w:br/>
        <w:t>def update_fraht_slider(value, max):</w:t>
      </w:r>
      <w:r>
        <w:br/>
        <w:t xml:space="preserve">   index = callback_context.triggered_id['index']</w:t>
      </w:r>
      <w:r>
        <w:br/>
        <w:t xml:space="preserve">   return draw_slider(type='fraht', value=value, year=index, max=max, step=1)</w:t>
      </w:r>
      <w:r>
        <w:br/>
      </w:r>
      <w:r>
        <w:br/>
      </w:r>
      <w:r>
        <w:br/>
        <w:t>@callback(</w:t>
      </w:r>
      <w:r>
        <w:br/>
      </w:r>
      <w:r>
        <w:lastRenderedPageBreak/>
        <w:t xml:space="preserve">    Output({'type': 'oper', '</w:t>
      </w:r>
      <w:r>
        <w:t>index': ALL}, 'disabled'),</w:t>
      </w:r>
      <w:r>
        <w:br/>
        <w:t xml:space="preserve">    Output({'type': 'oper_input', 'index': ALL}, 'disabled'),</w:t>
      </w:r>
      <w:r>
        <w:br/>
        <w:t xml:space="preserve">    Output('oper_index_div', 'style'),</w:t>
      </w:r>
      <w:r>
        <w:br/>
        <w:t xml:space="preserve">    Input('use_indexes_oper', 'value'),</w:t>
      </w:r>
      <w:r>
        <w:br/>
        <w:t xml:space="preserve">    [State({'type': 'oper_input', 'index': ALL}, 'value')]</w:t>
      </w:r>
      <w:r>
        <w:br/>
        <w:t>)</w:t>
      </w:r>
      <w:r>
        <w:br/>
        <w:t>def handle_use_indexes_oper</w:t>
      </w:r>
      <w:r>
        <w:t>(value, states):</w:t>
      </w:r>
      <w:r>
        <w:br/>
        <w:t xml:space="preserve">    count = len(states)</w:t>
      </w:r>
      <w:r>
        <w:br/>
      </w:r>
      <w:r>
        <w:br/>
        <w:t xml:space="preserve">    if value == [True]:</w:t>
      </w:r>
      <w:r>
        <w:br/>
        <w:t xml:space="preserve">        trues = [True] * (count - 1)</w:t>
      </w:r>
      <w:r>
        <w:br/>
        <w:t xml:space="preserve">        return ([False]+trues, [False]+trues, {'display':'block'})</w:t>
      </w:r>
      <w:r>
        <w:br/>
        <w:t xml:space="preserve">    return ([False] * count, [False] * count, {'display':'none'})</w:t>
      </w:r>
      <w:r>
        <w:br/>
      </w:r>
      <w:r>
        <w:br/>
        <w:t>@callback(</w:t>
      </w:r>
      <w:r>
        <w:br/>
        <w:t xml:space="preserve">    Outp</w:t>
      </w:r>
      <w:r>
        <w:t>ut('oper_equlizer_body','children'),</w:t>
      </w:r>
      <w:r>
        <w:br/>
        <w:t xml:space="preserve">    Input('use_indexes_oper', 'value'),</w:t>
      </w:r>
      <w:r>
        <w:br/>
        <w:t xml:space="preserve">    Input({'type': 'oper_input', 'index': 2024},'value'),</w:t>
      </w:r>
      <w:r>
        <w:br/>
        <w:t xml:space="preserve">    [Input({'type': 'oper_index_input', 'index': ALL}, 'value')],</w:t>
      </w:r>
      <w:r>
        <w:br/>
        <w:t xml:space="preserve">    [State({'type': 'oper_input', 'index': ALL}, 'value</w:t>
      </w:r>
      <w:r>
        <w:t>')],</w:t>
      </w:r>
      <w:r>
        <w:br/>
        <w:t xml:space="preserve">    State('period_select', 'value'),</w:t>
      </w:r>
      <w:r>
        <w:br/>
        <w:t xml:space="preserve">    prevent_initial_call=True</w:t>
      </w:r>
      <w:r>
        <w:br/>
        <w:t>)</w:t>
      </w:r>
      <w:r>
        <w:br/>
        <w:t>def recount_oper_values(value,base_value,indexes,states,period):</w:t>
      </w:r>
      <w:r>
        <w:br/>
        <w:t xml:space="preserve">    count = len(states)</w:t>
      </w:r>
      <w:r>
        <w:br/>
        <w:t xml:space="preserve">    if value == [True]:</w:t>
      </w:r>
      <w:r>
        <w:br/>
        <w:t xml:space="preserve">        for index,state in enumerate(indexes, start=1):</w:t>
      </w:r>
      <w:r>
        <w:br/>
        <w:t xml:space="preserve">            s</w:t>
      </w:r>
      <w:r>
        <w:t>tates[index] = states[index-1] * indexes[index-1]</w:t>
      </w:r>
      <w:r>
        <w:br/>
        <w:t xml:space="preserve">    return draw_equilizer('oper',period,states)</w:t>
      </w:r>
      <w:r>
        <w:br/>
      </w:r>
      <w:r>
        <w:br/>
      </w:r>
      <w:r>
        <w:br/>
        <w:t>@callback(</w:t>
      </w:r>
      <w:r>
        <w:br/>
        <w:t xml:space="preserve">    Output({'type': 'per', 'index': ALL}, 'disabled'),</w:t>
      </w:r>
      <w:r>
        <w:br/>
        <w:t xml:space="preserve">    Output({'type': 'per_input', 'index': ALL}, 'disabled'),</w:t>
      </w:r>
      <w:r>
        <w:br/>
        <w:t xml:space="preserve">    Output('per_index_div', '</w:t>
      </w:r>
      <w:r>
        <w:t>style'),</w:t>
      </w:r>
      <w:r>
        <w:br/>
        <w:t xml:space="preserve">    Input('use_indexes_per', 'value'),</w:t>
      </w:r>
      <w:r>
        <w:br/>
        <w:t xml:space="preserve">    [State({'type': 'per_input', 'index': ALL}, 'value')]</w:t>
      </w:r>
      <w:r>
        <w:br/>
        <w:t>)</w:t>
      </w:r>
      <w:r>
        <w:br/>
        <w:t>def handle_use_indexes_per(value, states):</w:t>
      </w:r>
      <w:r>
        <w:br/>
        <w:t xml:space="preserve">    count = len(states)</w:t>
      </w:r>
      <w:r>
        <w:br/>
        <w:t xml:space="preserve">    if value == [True]:</w:t>
      </w:r>
      <w:r>
        <w:br/>
        <w:t xml:space="preserve">        trues = [True] * (count - 1)</w:t>
      </w:r>
      <w:r>
        <w:br/>
        <w:t xml:space="preserve">        return ([Fal</w:t>
      </w:r>
      <w:r>
        <w:t>se]+trues, [False]+trues, {'display':'block'})</w:t>
      </w:r>
      <w:r>
        <w:br/>
      </w:r>
      <w:r>
        <w:lastRenderedPageBreak/>
        <w:t xml:space="preserve">    return ([False] * count, [False] * count, {'display':'none'})</w:t>
      </w:r>
      <w:r>
        <w:br/>
      </w:r>
      <w:r>
        <w:br/>
        <w:t>@callback(</w:t>
      </w:r>
      <w:r>
        <w:br/>
        <w:t xml:space="preserve">    Output('per_equlizer_body','children'),</w:t>
      </w:r>
      <w:r>
        <w:br/>
        <w:t xml:space="preserve">    Input('use_indexes_per', 'value'),</w:t>
      </w:r>
      <w:r>
        <w:br/>
        <w:t xml:space="preserve">    Input({'type': 'per_input', 'index': 2024},'</w:t>
      </w:r>
      <w:r>
        <w:t>value'),</w:t>
      </w:r>
      <w:r>
        <w:br/>
        <w:t xml:space="preserve">    [Input({'type': 'per_index_input', 'index': ALL}, 'value')],</w:t>
      </w:r>
      <w:r>
        <w:br/>
        <w:t xml:space="preserve">    [State({'type': 'per_input', 'index': ALL}, 'value')],</w:t>
      </w:r>
      <w:r>
        <w:br/>
        <w:t xml:space="preserve">    State('period_select', 'value'),</w:t>
      </w:r>
      <w:r>
        <w:br/>
        <w:t xml:space="preserve">    prevent_initial_call=True</w:t>
      </w:r>
      <w:r>
        <w:br/>
        <w:t>)</w:t>
      </w:r>
      <w:r>
        <w:br/>
        <w:t>def recount_per_values(value,base_value,indexes,states</w:t>
      </w:r>
      <w:r>
        <w:t>,period):</w:t>
      </w:r>
      <w:r>
        <w:br/>
        <w:t xml:space="preserve">    count = len(states)</w:t>
      </w:r>
      <w:r>
        <w:br/>
        <w:t xml:space="preserve">    if value == [True]:</w:t>
      </w:r>
      <w:r>
        <w:br/>
        <w:t xml:space="preserve">        for index,state in enumerate(indexes, start=1):</w:t>
      </w:r>
      <w:r>
        <w:br/>
        <w:t xml:space="preserve">            states[index] = states[index-1] * indexes[index-1]</w:t>
      </w:r>
      <w:r>
        <w:br/>
        <w:t xml:space="preserve">    return draw_equilizer('per',period,states)</w:t>
      </w:r>
      <w:r>
        <w:br/>
      </w:r>
      <w:r>
        <w:br/>
      </w:r>
      <w:r>
        <w:br/>
        <w:t>@callback(</w:t>
      </w:r>
      <w:r>
        <w:br/>
        <w:t xml:space="preserve">    Output({'type':</w:t>
      </w:r>
      <w:r>
        <w:t xml:space="preserve"> 'cost', 'index': ALL}, 'disabled'),</w:t>
      </w:r>
      <w:r>
        <w:br/>
        <w:t xml:space="preserve">    Output({'type': 'cost_input', 'index': ALL}, 'disabled'),</w:t>
      </w:r>
      <w:r>
        <w:br/>
        <w:t xml:space="preserve">    Output('cost_index_div', 'style'),</w:t>
      </w:r>
      <w:r>
        <w:br/>
        <w:t xml:space="preserve">    Input('use_indexes_cost', 'value'),</w:t>
      </w:r>
      <w:r>
        <w:br/>
        <w:t xml:space="preserve">    [State({'type': 'cost_input', 'index': ALL}, 'value')]</w:t>
      </w:r>
      <w:r>
        <w:br/>
        <w:t>)</w:t>
      </w:r>
      <w:r>
        <w:br/>
        <w:t>def handle_use_in</w:t>
      </w:r>
      <w:r>
        <w:t>dexes_cost(value, states):</w:t>
      </w:r>
      <w:r>
        <w:br/>
        <w:t xml:space="preserve">    count = len(states)</w:t>
      </w:r>
      <w:r>
        <w:br/>
        <w:t xml:space="preserve">    if value == [True]:</w:t>
      </w:r>
      <w:r>
        <w:br/>
        <w:t xml:space="preserve">        trues = [True] * (count - 1)</w:t>
      </w:r>
      <w:r>
        <w:br/>
        <w:t xml:space="preserve">        return ([False]+trues, [False]+trues, {'display':'block'})</w:t>
      </w:r>
      <w:r>
        <w:br/>
        <w:t xml:space="preserve">    return ([False] * count, [False] * count, {'display':'none'})</w:t>
      </w:r>
      <w:r>
        <w:br/>
      </w:r>
      <w:r>
        <w:br/>
        <w:t>@callback(</w:t>
      </w:r>
      <w:r>
        <w:br/>
        <w:t xml:space="preserve">    Output('cost_equlizer_body','children'),</w:t>
      </w:r>
      <w:r>
        <w:br/>
        <w:t xml:space="preserve">    Input('use_indexes_cost', 'value'),</w:t>
      </w:r>
      <w:r>
        <w:br/>
        <w:t xml:space="preserve">    Input({'type': 'cost_input', 'index': 2024},'value'),</w:t>
      </w:r>
      <w:r>
        <w:br/>
        <w:t xml:space="preserve">    [Input({'type': 'cost_index_input', 'index': ALL}, 'value')],</w:t>
      </w:r>
      <w:r>
        <w:br/>
        <w:t xml:space="preserve">    [State({'type': 'cost_input', 'index': ALL</w:t>
      </w:r>
      <w:r>
        <w:t>}, 'value')],</w:t>
      </w:r>
      <w:r>
        <w:br/>
        <w:t xml:space="preserve">    State('period_select', 'value'),</w:t>
      </w:r>
      <w:r>
        <w:br/>
        <w:t xml:space="preserve">    prevent_initial_call=True</w:t>
      </w:r>
      <w:r>
        <w:br/>
        <w:t>)</w:t>
      </w:r>
      <w:r>
        <w:br/>
        <w:t>def recount_oper_values(value,base_value,indexes,states,period):</w:t>
      </w:r>
      <w:r>
        <w:br/>
      </w:r>
      <w:r>
        <w:lastRenderedPageBreak/>
        <w:t xml:space="preserve">    count = len(states)</w:t>
      </w:r>
      <w:r>
        <w:br/>
        <w:t xml:space="preserve">    if value == [True]:</w:t>
      </w:r>
      <w:r>
        <w:br/>
        <w:t xml:space="preserve">        for index,state in enumerate(indexes, start=1):</w:t>
      </w:r>
      <w:r>
        <w:br/>
        <w:t xml:space="preserve">    </w:t>
      </w:r>
      <w:r>
        <w:t xml:space="preserve">        states[index] = states[index-1] * indexes[index-1]</w:t>
      </w:r>
      <w:r>
        <w:br/>
        <w:t xml:space="preserve">    return draw_equilizer('cost',period,states)</w:t>
      </w:r>
      <w:r>
        <w:br/>
      </w:r>
      <w:r>
        <w:br/>
      </w:r>
      <w:r>
        <w:br/>
        <w:t>def draw_equilizer(type, period, values):</w:t>
      </w:r>
      <w:r>
        <w:br/>
        <w:t xml:space="preserve">    if period is None:</w:t>
      </w:r>
      <w:r>
        <w:br/>
        <w:t xml:space="preserve">        period=FULL_YEARS</w:t>
      </w:r>
      <w:r>
        <w:br/>
      </w:r>
      <w:r>
        <w:br/>
        <w:t xml:space="preserve">    return [</w:t>
      </w:r>
      <w:r>
        <w:br/>
        <w:t xml:space="preserve">        dbc.Row([*[dbc.Col(year, className</w:t>
      </w:r>
      <w:r>
        <w:t>='my-slider__text',</w:t>
      </w:r>
      <w:r>
        <w:br/>
        <w:t xml:space="preserve">                           style={'display': 'block'} if year in period else {'display': 'none'}) for year in</w:t>
      </w:r>
      <w:r>
        <w:br/>
        <w:t xml:space="preserve">                   FULL_YEARS]]),</w:t>
      </w:r>
      <w:r>
        <w:br/>
        <w:t xml:space="preserve">        dbc.Row([</w:t>
      </w:r>
      <w:r>
        <w:br/>
        <w:t xml:space="preserve">            *[dbc.Col([</w:t>
      </w:r>
      <w:r>
        <w:br/>
        <w:t xml:space="preserve">                draw_input(type=type, year=year, v</w:t>
      </w:r>
      <w:r>
        <w:t>alue=values[index])</w:t>
      </w:r>
      <w:r>
        <w:br/>
        <w:t xml:space="preserve">            ], className='text-center', style={'display': 'block'} if year in period else {'display': 'none'}) for</w:t>
      </w:r>
      <w:r>
        <w:br/>
        <w:t xml:space="preserve">                index, year in enumerate(FULL_YEARS)]</w:t>
      </w:r>
      <w:r>
        <w:br/>
        <w:t xml:space="preserve">        ]),</w:t>
      </w:r>
      <w:r>
        <w:br/>
        <w:t xml:space="preserve">        dbc.Row([</w:t>
      </w:r>
      <w:r>
        <w:br/>
        <w:t xml:space="preserve">            *[dbc.Col([</w:t>
      </w:r>
      <w:r>
        <w:br/>
        <w:t xml:space="preserve">             </w:t>
      </w:r>
      <w:r>
        <w:t xml:space="preserve">   draw_slider(type=type, year=year, value=values[index])</w:t>
      </w:r>
      <w:r>
        <w:br/>
        <w:t xml:space="preserve">            ], id={'type': f'{type}_container', 'index': year}, className='text-center',</w:t>
      </w:r>
      <w:r>
        <w:br/>
        <w:t xml:space="preserve">                style={'display': 'block'} if year in period else {'display': 'none'}) for index, year in</w:t>
      </w:r>
      <w:r>
        <w:br/>
        <w:t xml:space="preserve">   </w:t>
      </w:r>
      <w:r>
        <w:t xml:space="preserve">             enumerate(FULL_YEARS)]</w:t>
      </w:r>
      <w:r>
        <w:br/>
        <w:t xml:space="preserve">        ]),</w:t>
      </w:r>
      <w:r>
        <w:br/>
        <w:t xml:space="preserve">    ]</w:t>
      </w:r>
      <w:r>
        <w:br/>
      </w:r>
      <w:r>
        <w:br/>
      </w:r>
      <w:r>
        <w:br/>
        <w:t>def draw_index_controller(type, period):</w:t>
      </w:r>
      <w:r>
        <w:br/>
        <w:t xml:space="preserve">    if period is None:</w:t>
      </w:r>
      <w:r>
        <w:br/>
        <w:t xml:space="preserve">        period= FULL_YEARS</w:t>
      </w:r>
      <w:r>
        <w:br/>
        <w:t xml:space="preserve">    return [</w:t>
      </w:r>
      <w:r>
        <w:br/>
        <w:t xml:space="preserve">        dbc.Row([</w:t>
      </w:r>
      <w:r>
        <w:br/>
        <w:t xml:space="preserve">            html.Div([</w:t>
      </w:r>
      <w:r>
        <w:br/>
        <w:t xml:space="preserve">                dbc.Checklist(</w:t>
      </w:r>
      <w:r>
        <w:br/>
        <w:t xml:space="preserve">                    id=f</w:t>
      </w:r>
      <w:r>
        <w:t>'use_indexes_{type}',</w:t>
      </w:r>
      <w:r>
        <w:br/>
        <w:t xml:space="preserve">                    options=[</w:t>
      </w:r>
      <w:r>
        <w:br/>
        <w:t xml:space="preserve">                        {'label': 'Использовать индексы', 'value': True}</w:t>
      </w:r>
      <w:r>
        <w:br/>
        <w:t xml:space="preserve">                    ],</w:t>
      </w:r>
      <w:r>
        <w:br/>
      </w:r>
      <w:r>
        <w:lastRenderedPageBreak/>
        <w:t xml:space="preserve">                    value=[],</w:t>
      </w:r>
      <w:r>
        <w:br/>
        <w:t xml:space="preserve">                    inline=True,</w:t>
      </w:r>
      <w:r>
        <w:br/>
        <w:t xml:space="preserve">                    switch=True,</w:t>
      </w:r>
      <w:r>
        <w:br/>
        <w:t xml:space="preserve">            </w:t>
      </w:r>
      <w:r>
        <w:t xml:space="preserve">        label_class_name='form-check-label'</w:t>
      </w:r>
      <w:r>
        <w:br/>
        <w:t xml:space="preserve">                )</w:t>
      </w:r>
      <w:r>
        <w:br/>
        <w:t xml:space="preserve">            ], className='form-check form-switch'),</w:t>
      </w:r>
      <w:r>
        <w:br/>
        <w:t xml:space="preserve">        ]),</w:t>
      </w:r>
      <w:r>
        <w:br/>
        <w:t xml:space="preserve">        html.Div([</w:t>
      </w:r>
      <w:r>
        <w:br/>
        <w:t xml:space="preserve">            dbc.Row([*[dbc.Col(year, className='my-slider__text',</w:t>
      </w:r>
      <w:r>
        <w:br/>
        <w:t xml:space="preserve">                               style={'displa</w:t>
      </w:r>
      <w:r>
        <w:t>y': 'block'} if year in period else {'display': 'none'}) for year in</w:t>
      </w:r>
      <w:r>
        <w:br/>
        <w:t xml:space="preserve">                       FULL_YEARS]]),</w:t>
      </w:r>
      <w:r>
        <w:br/>
        <w:t xml:space="preserve">            dbc.Row([</w:t>
      </w:r>
      <w:r>
        <w:br/>
        <w:t xml:space="preserve">                *[dbc.Col([</w:t>
      </w:r>
      <w:r>
        <w:br/>
        <w:t xml:space="preserve">                    draw_input(type=f'{type}_index', year=year, value=ipc_dict.get(year, 1)) if yea</w:t>
      </w:r>
      <w:r>
        <w:t>r != 2024 else '-'</w:t>
      </w:r>
      <w:r>
        <w:br/>
        <w:t xml:space="preserve">                ], className='text-center',</w:t>
      </w:r>
      <w:r>
        <w:br/>
        <w:t xml:space="preserve">                    style={'display': 'block'} if year in period else {'display': 'none'}) for index, year in</w:t>
      </w:r>
      <w:r>
        <w:br/>
        <w:t xml:space="preserve">                    enumerate(FULL_YEARS)]</w:t>
      </w:r>
      <w:r>
        <w:br/>
        <w:t xml:space="preserve">            ]),</w:t>
      </w:r>
      <w:r>
        <w:br/>
        <w:t xml:space="preserve">        ], id=f'{type}_i</w:t>
      </w:r>
      <w:r>
        <w:t>ndex_div', style={'display': 'none'})</w:t>
      </w:r>
      <w:r>
        <w:br/>
        <w:t xml:space="preserve">    ]</w:t>
      </w:r>
      <w:r>
        <w:br/>
      </w:r>
    </w:p>
    <w:p w14:paraId="181D2728" w14:textId="77777777" w:rsidR="00F96EA8" w:rsidRDefault="002F68B2">
      <w:r>
        <w:br/>
        <w:t>---</w:t>
      </w:r>
      <w:r>
        <w:br/>
      </w:r>
    </w:p>
    <w:p w14:paraId="3173DBBC" w14:textId="77777777" w:rsidR="00F96EA8" w:rsidRDefault="002F68B2">
      <w:pPr>
        <w:pStyle w:val="21"/>
      </w:pPr>
      <w:r>
        <w:t>Файл: parts.py</w:t>
      </w:r>
    </w:p>
    <w:p w14:paraId="44C18999" w14:textId="77777777" w:rsidR="00F96EA8" w:rsidRDefault="002F68B2">
      <w:r>
        <w:br/>
        <w:t>import dash_bootstrap_components as dbc</w:t>
      </w:r>
      <w:r>
        <w:br/>
        <w:t>import pandas as pd</w:t>
      </w:r>
      <w:r>
        <w:br/>
        <w:t>import plotly.graph_objects as go</w:t>
      </w:r>
      <w:r>
        <w:br/>
        <w:t>from dash import html, callback, MATCH</w:t>
      </w:r>
      <w:r>
        <w:br/>
        <w:t>from dash.dependencies import Input, Output, State</w:t>
      </w:r>
      <w:r>
        <w:br/>
      </w:r>
      <w:r>
        <w:br/>
        <w:t>impo</w:t>
      </w:r>
      <w:r>
        <w:t>rt pages.scenario_parameters.tarif_rules as tr</w:t>
      </w:r>
      <w:r>
        <w:br/>
        <w:t>from pages.constants import Constants as CON</w:t>
      </w:r>
      <w:r>
        <w:br/>
        <w:t>from pages.map_figure import mapFigure, convert_crs</w:t>
      </w:r>
      <w:r>
        <w:br/>
      </w:r>
      <w:r>
        <w:br/>
      </w:r>
      <w:r>
        <w:br/>
        <w:t>@callback(</w:t>
      </w:r>
      <w:r>
        <w:br/>
        <w:t xml:space="preserve">    Output({'type': 'trip_details', 'index': MATCH},'children'),</w:t>
      </w:r>
      <w:r>
        <w:br/>
        <w:t xml:space="preserve">    Output({'type': 'st_rzd_gr', '</w:t>
      </w:r>
      <w:r>
        <w:t>index': MATCH},'style'),</w:t>
      </w:r>
      <w:r>
        <w:br/>
        <w:t xml:space="preserve">    Output({'type': 'st_rzd_por', 'index': MATCH},'style'),</w:t>
      </w:r>
      <w:r>
        <w:br/>
      </w:r>
      <w:r>
        <w:lastRenderedPageBreak/>
        <w:t xml:space="preserve">    Input({'type': 'trip_details', 'index': MATCH},'n_clicks'),</w:t>
      </w:r>
      <w:r>
        <w:br/>
        <w:t xml:space="preserve">    State({'type': 'trip_details', 'index': MATCH},'children'),</w:t>
      </w:r>
      <w:r>
        <w:br/>
        <w:t xml:space="preserve">    # prevent_initial_call=True</w:t>
      </w:r>
      <w:r>
        <w:br/>
        <w:t>)</w:t>
      </w:r>
      <w:r>
        <w:br/>
        <w:t>def switc</w:t>
      </w:r>
      <w:r>
        <w:t>h_trip_details (click,current):</w:t>
      </w:r>
      <w:r>
        <w:br/>
        <w:t xml:space="preserve">    details = '-' if current == '+' else '+'</w:t>
      </w:r>
      <w:r>
        <w:br/>
        <w:t xml:space="preserve">    style = {'display':''} if current == '+' else {'display':'none'}</w:t>
      </w:r>
      <w:r>
        <w:br/>
        <w:t xml:space="preserve">    return (details,style,style)</w:t>
      </w:r>
      <w:r>
        <w:br/>
      </w:r>
      <w:r>
        <w:br/>
        <w:t>@callback(</w:t>
      </w:r>
      <w:r>
        <w:br/>
        <w:t xml:space="preserve">    Output({'type': 'transport_details', 'index': MATCH},'childre</w:t>
      </w:r>
      <w:r>
        <w:t>n'),</w:t>
      </w:r>
      <w:r>
        <w:br/>
        <w:t xml:space="preserve">    Output({'type': 'rzd_total', 'index': MATCH},'style'),</w:t>
      </w:r>
      <w:r>
        <w:br/>
        <w:t xml:space="preserve">    Input({'type': 'transport_details', 'index': MATCH},'n_clicks'),</w:t>
      </w:r>
      <w:r>
        <w:br/>
        <w:t xml:space="preserve">    State({'type': 'transport_details', 'index': MATCH},'children'),</w:t>
      </w:r>
      <w:r>
        <w:br/>
        <w:t xml:space="preserve">    # prevent_initial_call=True</w:t>
      </w:r>
      <w:r>
        <w:br/>
        <w:t>)</w:t>
      </w:r>
      <w:r>
        <w:br/>
        <w:t>def switch_transport</w:t>
      </w:r>
      <w:r>
        <w:t>_details (click,current):</w:t>
      </w:r>
      <w:r>
        <w:br/>
        <w:t xml:space="preserve">    details = '-' if current == '+' else '+'</w:t>
      </w:r>
      <w:r>
        <w:br/>
        <w:t xml:space="preserve">    style = {'display':''} if current == '+' else {'display':'none'}</w:t>
      </w:r>
      <w:r>
        <w:br/>
        <w:t xml:space="preserve">    return (details,style)</w:t>
      </w:r>
      <w:r>
        <w:br/>
      </w:r>
      <w:r>
        <w:br/>
        <w:t xml:space="preserve">def make_structure_table(route, test_df, test_df2, gdf, test_df_tr, years, costs,bases, </w:t>
      </w:r>
      <w:r>
        <w:t>rules,</w:t>
      </w:r>
      <w:r>
        <w:br/>
        <w:t xml:space="preserve">                         oper,per,prices,prices_rub,dollar_prices, fraht,trip, marginality_real, marginality_real_percent,</w:t>
      </w:r>
      <w:r>
        <w:br/>
        <w:t xml:space="preserve">                         currency_dollar,key):</w:t>
      </w:r>
      <w:r>
        <w:br/>
        <w:t xml:space="preserve">    key = str(key)</w:t>
      </w:r>
      <w:r>
        <w:br/>
        <w:t xml:space="preserve">    if currency_dollar == False:</w:t>
      </w:r>
      <w:r>
        <w:br/>
        <w:t xml:space="preserve">        currency_symbol = '</w:t>
      </w:r>
      <w:r>
        <w:t>₽</w:t>
      </w:r>
      <w:r>
        <w:t>'</w:t>
      </w:r>
      <w:r>
        <w:br/>
        <w:t xml:space="preserve">        dollar_prices = [1] * len(dollar_prices)</w:t>
      </w:r>
      <w:r>
        <w:br/>
        <w:t xml:space="preserve">    else:</w:t>
      </w:r>
      <w:r>
        <w:br/>
        <w:t xml:space="preserve">        currency_symbol = '$'</w:t>
      </w:r>
      <w:r>
        <w:br/>
        <w:t xml:space="preserve">    return html.Table([</w:t>
      </w:r>
      <w:r>
        <w:br/>
        <w:t xml:space="preserve">        html.Thead([</w:t>
      </w:r>
      <w:r>
        <w:br/>
        <w:t xml:space="preserve">            html.Tr([</w:t>
      </w:r>
      <w:r>
        <w:br/>
        <w:t xml:space="preserve">                html.Th(html.Strong('Параметр', className="my-card__caption__table"),className="t</w:t>
      </w:r>
      <w:r>
        <w:t>ext-center", style={'width':'25%'}),</w:t>
      </w:r>
      <w:r>
        <w:br/>
        <w:t xml:space="preserve">                *[html.Th(html.Span(year, className="my-card__caption__table"), className="text-center") for year in years]</w:t>
      </w:r>
      <w:r>
        <w:br/>
        <w:t xml:space="preserve">            ],style={"border-top":"none"})</w:t>
      </w:r>
      <w:r>
        <w:br/>
        <w:t xml:space="preserve">        ]),</w:t>
      </w:r>
      <w:r>
        <w:br/>
        <w:t xml:space="preserve">        html.Tbody([</w:t>
      </w:r>
      <w:r>
        <w:br/>
        <w:t xml:space="preserve">            html.Tr</w:t>
      </w:r>
      <w:r>
        <w:t>([</w:t>
      </w:r>
      <w:r>
        <w:br/>
        <w:t xml:space="preserve">                html.Th('Цена, $'),</w:t>
      </w:r>
      <w:r>
        <w:br/>
      </w:r>
      <w:r>
        <w:lastRenderedPageBreak/>
        <w:t xml:space="preserve">                *[html.Th("{:.2f}".format(round(prices[index], 2)), className="text-end") for (index, year) in enumerate(years)]</w:t>
      </w:r>
      <w:r>
        <w:br/>
        <w:t xml:space="preserve">            ]),</w:t>
      </w:r>
      <w:r>
        <w:br/>
        <w:t xml:space="preserve">            html.Tr([</w:t>
      </w:r>
      <w:r>
        <w:br/>
        <w:t xml:space="preserve">                html.Th('Цена, руб.'),</w:t>
      </w:r>
      <w:r>
        <w:br/>
        <w:t xml:space="preserve">           </w:t>
      </w:r>
      <w:r>
        <w:t xml:space="preserve">     *[html.Th("{:.2f}".format(round(prices_rub[index], 2)), className="text-end") for (index,year) in enumerate(years)]</w:t>
      </w:r>
      <w:r>
        <w:br/>
        <w:t xml:space="preserve">            ], id={'type':'rub_price','index':str(route['index'])}) if currency_dollar == False else '',</w:t>
      </w:r>
      <w:r>
        <w:br/>
        <w:t xml:space="preserve">            html.Tr([</w:t>
      </w:r>
      <w:r>
        <w:br/>
        <w:t xml:space="preserve">        </w:t>
      </w:r>
      <w:r>
        <w:t xml:space="preserve">        html.Th(f'Себестоимость, {currency_symbol}'),</w:t>
      </w:r>
      <w:r>
        <w:br/>
        <w:t xml:space="preserve">                *[html.Th("{:.2f}".format(round(costs[index] / dollar_prices[index], 2)), className="text-end") for (index, year) in enumerate(years)]</w:t>
      </w:r>
      <w:r>
        <w:br/>
        <w:t xml:space="preserve">            ]),</w:t>
      </w:r>
      <w:r>
        <w:br/>
        <w:t xml:space="preserve">            html.Tr([</w:t>
      </w:r>
      <w:r>
        <w:br/>
        <w:t xml:space="preserve">             </w:t>
      </w:r>
      <w:r>
        <w:t xml:space="preserve">   html.Th([</w:t>
      </w:r>
      <w:r>
        <w:br/>
        <w:t xml:space="preserve">                    html.Span(f'Транспортные затраты, {currency_symbol}', style={'margin-right':'5px'}),</w:t>
      </w:r>
      <w:r>
        <w:br/>
        <w:t xml:space="preserve">                    dbc.Button('-', id={'type': 'transport_details', 'index': str(route['index'])+key}, color="secondary",size="sm")</w:t>
      </w:r>
      <w:r>
        <w:br/>
        <w:t xml:space="preserve">     </w:t>
      </w:r>
      <w:r>
        <w:t xml:space="preserve">           ]),</w:t>
      </w:r>
      <w:r>
        <w:br/>
        <w:t xml:space="preserve">                *[html.Th("{:.2f}".format(round(test_df_tr['transport'][index] / dollar_prices[index], 2)), className="text-end") for (index, year) in enumerate(years)]</w:t>
      </w:r>
      <w:r>
        <w:br/>
        <w:t xml:space="preserve">            ],style={'background-color':'#f0f8ff'}),</w:t>
      </w:r>
      <w:r>
        <w:br/>
        <w:t xml:space="preserve">        ]),</w:t>
      </w:r>
      <w:r>
        <w:br/>
        <w:t xml:space="preserve">       </w:t>
      </w:r>
      <w:r>
        <w:t xml:space="preserve"> html.Tbody([</w:t>
      </w:r>
      <w:r>
        <w:br/>
        <w:t xml:space="preserve">            html.Tr([</w:t>
      </w:r>
      <w:r>
        <w:br/>
        <w:t xml:space="preserve">                html.Th([</w:t>
      </w:r>
      <w:r>
        <w:br/>
        <w:t xml:space="preserve">                    html.Span(f'Ж/Д тариф({trip}), {currency_symbol}', style={'margin-right': '5px'}),</w:t>
      </w:r>
      <w:r>
        <w:br/>
        <w:t xml:space="preserve">                    dbc.Button('-', id={'type': 'trip_details', 'index': str(route['index']</w:t>
      </w:r>
      <w:r>
        <w:t>)+key}, color="secondary",size="sm") if trip == 'Кругорейс' else ''</w:t>
      </w:r>
      <w:r>
        <w:br/>
        <w:t xml:space="preserve">                ]),</w:t>
      </w:r>
      <w:r>
        <w:br/>
        <w:t xml:space="preserve">                *[html.Th("{:.2f}".format(</w:t>
      </w:r>
      <w:r>
        <w:br/>
        <w:t xml:space="preserve">                    round(test_df['rzd'][index] / dollar_prices[index], 2)),</w:t>
      </w:r>
      <w:r>
        <w:br/>
        <w:t xml:space="preserve">                          className="text-end") </w:t>
      </w:r>
      <w:r>
        <w:t>for (index, year) in</w:t>
      </w:r>
      <w:r>
        <w:br/>
        <w:t xml:space="preserve">                  enumerate(years)]</w:t>
      </w:r>
      <w:r>
        <w:br/>
        <w:t xml:space="preserve">            ]),</w:t>
      </w:r>
      <w:r>
        <w:br/>
        <w:t xml:space="preserve">            html.Tr([</w:t>
      </w:r>
      <w:r>
        <w:br/>
        <w:t xml:space="preserve">                html.Td([</w:t>
      </w:r>
      <w:r>
        <w:br/>
        <w:t xml:space="preserve">                    html.Span(f'Ж/Д тариф(груженый)'),</w:t>
      </w:r>
      <w:r>
        <w:br/>
        <w:t xml:space="preserve">                ]),</w:t>
      </w:r>
      <w:r>
        <w:br/>
        <w:t xml:space="preserve">                *[html.Th("{:.2f}".format(</w:t>
      </w:r>
      <w:r>
        <w:br/>
        <w:t xml:space="preserve">                 </w:t>
      </w:r>
      <w:r>
        <w:t xml:space="preserve">   round(test_df2['rzd_gr'][index] / dollar_prices[index],</w:t>
      </w:r>
      <w:r>
        <w:br/>
      </w:r>
      <w:r>
        <w:lastRenderedPageBreak/>
        <w:t xml:space="preserve">                          2)), className="text-end") for (index, year) in</w:t>
      </w:r>
      <w:r>
        <w:br/>
        <w:t xml:space="preserve">                  enumerate(years)]</w:t>
      </w:r>
      <w:r>
        <w:br/>
        <w:t xml:space="preserve">            ], id={'type': 'st_rzd_gr', 'index': str(route['index'])+key},</w:t>
      </w:r>
      <w:r>
        <w:br/>
        <w:t xml:space="preserve">            </w:t>
      </w:r>
      <w:r>
        <w:t xml:space="preserve">    style={'display': ''}) if trip == 'Кругорейс' else '',</w:t>
      </w:r>
      <w:r>
        <w:br/>
        <w:t xml:space="preserve">            html.Tr([</w:t>
      </w:r>
      <w:r>
        <w:br/>
        <w:t xml:space="preserve">                html.Td([html.Span(f'Ж/Д тариф(порожний)')]),</w:t>
      </w:r>
      <w:r>
        <w:br/>
        <w:t xml:space="preserve">                *[html.Th("{:.2f}".format(</w:t>
      </w:r>
      <w:r>
        <w:br/>
        <w:t xml:space="preserve">                    round(test_df2['rzd_por'][index] / dollar_prices[i</w:t>
      </w:r>
      <w:r>
        <w:t>ndex],</w:t>
      </w:r>
      <w:r>
        <w:br/>
        <w:t xml:space="preserve">                          2)), className="text-end") for (index, year) in</w:t>
      </w:r>
      <w:r>
        <w:br/>
        <w:t xml:space="preserve">                  enumerate(years)]</w:t>
      </w:r>
      <w:r>
        <w:br/>
        <w:t xml:space="preserve">            ], id={'type': 'st_rzd_por', 'index': str(route['index'])+key},</w:t>
      </w:r>
      <w:r>
        <w:br/>
        <w:t xml:space="preserve">                style={'display': ''}) if trip == 'Кругорейс' e</w:t>
      </w:r>
      <w:r>
        <w:t>lse '',</w:t>
      </w:r>
      <w:r>
        <w:br/>
        <w:t xml:space="preserve">            html.Tr([</w:t>
      </w:r>
      <w:r>
        <w:br/>
        <w:t xml:space="preserve">                html.Th(f'Вагонная составляющая, {currency_symbol}'),</w:t>
      </w:r>
      <w:r>
        <w:br/>
        <w:t xml:space="preserve">                *[html.Th("{:.2f}".format(</w:t>
      </w:r>
      <w:r>
        <w:br/>
        <w:t xml:space="preserve">                    round(test_df['oper'][index] / dollar_prices[index], 2)),</w:t>
      </w:r>
      <w:r>
        <w:br/>
        <w:t xml:space="preserve">                    className="text</w:t>
      </w:r>
      <w:r>
        <w:t>-end") for (index, year) in</w:t>
      </w:r>
      <w:r>
        <w:br/>
        <w:t xml:space="preserve">                    enumerate(years)]</w:t>
      </w:r>
      <w:r>
        <w:br/>
        <w:t xml:space="preserve">            ]),</w:t>
      </w:r>
      <w:r>
        <w:br/>
        <w:t xml:space="preserve">            html.Tr([</w:t>
      </w:r>
      <w:r>
        <w:br/>
        <w:t xml:space="preserve">                html.Th(f'Перевалка, {currency_symbol}'),</w:t>
      </w:r>
      <w:r>
        <w:br/>
        <w:t xml:space="preserve">                *[html.Th("{:.2f}".format(</w:t>
      </w:r>
      <w:r>
        <w:br/>
        <w:t xml:space="preserve">                    round(test_df['per'][index] / d</w:t>
      </w:r>
      <w:r>
        <w:t>ollar_prices[index], 2)),</w:t>
      </w:r>
      <w:r>
        <w:br/>
        <w:t xml:space="preserve">                    className="text-end") for (index, year) in</w:t>
      </w:r>
      <w:r>
        <w:br/>
        <w:t xml:space="preserve">                    enumerate(years)]</w:t>
      </w:r>
      <w:r>
        <w:br/>
        <w:t xml:space="preserve">            ]),</w:t>
      </w:r>
      <w:r>
        <w:br/>
        <w:t xml:space="preserve">        ], id={'type':'rzd_total', 'index': str(route['index'])+key}),</w:t>
      </w:r>
      <w:r>
        <w:br/>
        <w:t xml:space="preserve">        html.Tbody([</w:t>
      </w:r>
      <w:r>
        <w:br/>
        <w:t xml:space="preserve">             html.Tr(</w:t>
      </w:r>
      <w:r>
        <w:t>[</w:t>
      </w:r>
      <w:r>
        <w:br/>
        <w:t xml:space="preserve">                html.Th(f'Маржинальная прибыль, {currency_symbol} (%)'),</w:t>
      </w:r>
      <w:r>
        <w:br/>
        <w:t xml:space="preserve">                *[html.Th('{:.2f} ({:.2f}%)'.format(round(marginality_real[index] / dollar_prices[index], 2), round(marginality_real_percent[index], 2)), className=f"text-end {get_c</w:t>
      </w:r>
      <w:r>
        <w:t>olor(marginality_real[index])}") for (index, year) in enumerate(years)]</w:t>
      </w:r>
      <w:r>
        <w:br/>
        <w:t xml:space="preserve">            ]),</w:t>
      </w:r>
      <w:r>
        <w:br/>
        <w:t xml:space="preserve">        ])</w:t>
      </w:r>
      <w:r>
        <w:br/>
        <w:t xml:space="preserve">    ], className='table table-bordered table-sm mt-1 border-secondary')</w:t>
      </w:r>
      <w:r>
        <w:br/>
      </w:r>
      <w:r>
        <w:br/>
      </w:r>
      <w:r>
        <w:br/>
        <w:t>def effects_table(route,rzd,bases,rules, trip_type):</w:t>
      </w:r>
      <w:r>
        <w:br/>
      </w:r>
      <w:r>
        <w:br/>
        <w:t xml:space="preserve">    suffix = '_gr' if trip_ty</w:t>
      </w:r>
      <w:r>
        <w:t>pe == 'Груженый рейс' else ''</w:t>
      </w:r>
      <w:r>
        <w:br/>
        <w:t xml:space="preserve">    head = html.Thead([</w:t>
      </w:r>
      <w:r>
        <w:br/>
        <w:t xml:space="preserve">        html.Tr([</w:t>
      </w:r>
      <w:r>
        <w:br/>
      </w:r>
      <w:r>
        <w:lastRenderedPageBreak/>
        <w:t xml:space="preserve">            html.Th(html.Strong('Правило', className="my-card__caption__table"),className="text-center"),</w:t>
      </w:r>
      <w:r>
        <w:br/>
        <w:t xml:space="preserve">            *[html.Th(html.Span(year, className="my-card__caption__table"), cl</w:t>
      </w:r>
      <w:r>
        <w:t>assName="text-center") for year in CON.YEARS]</w:t>
      </w:r>
      <w:r>
        <w:br/>
        <w:t xml:space="preserve">        ], style={"border-top":"none"})</w:t>
      </w:r>
      <w:r>
        <w:br/>
        <w:t xml:space="preserve">    ])</w:t>
      </w:r>
      <w:r>
        <w:br/>
        <w:t xml:space="preserve">    table_rows = [</w:t>
      </w:r>
      <w:r>
        <w:br/>
        <w:t xml:space="preserve">        html.Tr(children=[</w:t>
      </w:r>
      <w:r>
        <w:br/>
        <w:t xml:space="preserve">            html.Th(children=[</w:t>
      </w:r>
      <w:r>
        <w:br/>
        <w:t xml:space="preserve">                html.Span(children='Совокупная тарифная нагрузка', )</w:t>
      </w:r>
      <w:r>
        <w:br/>
        <w:t xml:space="preserve">            ], cl</w:t>
      </w:r>
      <w:r>
        <w:t>assName="fw-bold w-25"),</w:t>
      </w:r>
      <w:r>
        <w:br/>
        <w:t xml:space="preserve">            *[html.Th(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className="text-end m-0",</w:t>
      </w:r>
      <w:r>
        <w:br/>
        <w:t xml:space="preserve">                        children=[</w:t>
      </w:r>
      <w:r>
        <w:br/>
        <w:t xml:space="preserve">                            round(</w:t>
      </w:r>
      <w:r>
        <w:br/>
        <w:t xml:space="preserve">                                r</w:t>
      </w:r>
      <w:r>
        <w:t>zd[index - 1] * (route[f'rules%_{year}{suffix}'].values[0] - 1) + rzd[index - 1] * (bases[index] - 1)</w:t>
      </w:r>
      <w:r>
        <w:br/>
        <w:t xml:space="preserve">                                , 2),</w:t>
      </w:r>
      <w:r>
        <w:br/>
        <w:t xml:space="preserve">                            html.Br(),</w:t>
      </w:r>
      <w:r>
        <w:br/>
        <w:t xml:space="preserve">                            '(', '+', round(</w:t>
      </w:r>
      <w:r>
        <w:br/>
        <w:t xml:space="preserve">                                </w:t>
      </w:r>
      <w:r>
        <w:t>(rzd[index - 1] * (route[f'rules%_{year}{suffix}'].values[0] - 1) + rzd[index - 1] * (bases[index] - 1))</w:t>
      </w:r>
      <w:r>
        <w:br/>
        <w:t xml:space="preserve">                                * 100 / rzd[index - 1], 2),</w:t>
      </w:r>
      <w:r>
        <w:br/>
        <w:t xml:space="preserve">            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</w:t>
      </w:r>
      <w:r>
        <w:t xml:space="preserve">      ], ) for index, year in enumerate(CON.YEARS, start=1)],</w:t>
      </w:r>
      <w:r>
        <w:br/>
        <w:t xml:space="preserve">        ]),</w:t>
      </w:r>
      <w:r>
        <w:br/>
        <w:t xml:space="preserve">        html.Tr(children=[</w:t>
      </w:r>
      <w:r>
        <w:br/>
        <w:t xml:space="preserve">            html.Th(children=[</w:t>
      </w:r>
      <w:r>
        <w:br/>
        <w:t xml:space="preserve">                html.P(children='Базовая индексация с надбавками',className='m-0')</w:t>
      </w:r>
      <w:r>
        <w:br/>
        <w:t xml:space="preserve">            ], className="fw-bold w-25"),</w:t>
      </w:r>
      <w:r>
        <w:br/>
        <w:t xml:space="preserve">            *[html.Th(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className="text-end m-0",</w:t>
      </w:r>
      <w:r>
        <w:br/>
        <w:t xml:space="preserve">                        children=[</w:t>
      </w:r>
      <w:r>
        <w:br/>
        <w:t xml:space="preserve">                            round(rzd[index-1]*(bases[index]-1),2),</w:t>
      </w:r>
      <w:r>
        <w:br/>
        <w:t xml:space="preserve">                        </w:t>
      </w:r>
      <w:r>
        <w:t xml:space="preserve">    html.Br(),</w:t>
      </w:r>
      <w:r>
        <w:br/>
        <w:t xml:space="preserve">                            '(', '+', round(rzd[index-1]*(bases[index]-1)*100 / rzd[index-1], 2),</w:t>
      </w:r>
      <w:r>
        <w:br/>
        <w:t xml:space="preserve">                            '%)'</w:t>
      </w:r>
      <w:r>
        <w:br/>
      </w:r>
      <w:r>
        <w:lastRenderedPageBreak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enumerate(CON.YEARS,star</w:t>
      </w:r>
      <w:r>
        <w:t>t=1)],</w:t>
      </w:r>
      <w:r>
        <w:br/>
        <w:t xml:space="preserve">        ]),</w:t>
      </w:r>
      <w:r>
        <w:br/>
        <w:t xml:space="preserve">        html.Tr(children=[</w:t>
      </w:r>
      <w:r>
        <w:br/>
        <w:t xml:space="preserve">            html.Th(children=[</w:t>
      </w:r>
      <w:r>
        <w:br/>
        <w:t xml:space="preserve">                html.P(</w:t>
      </w:r>
      <w:r>
        <w:br/>
        <w:t xml:space="preserve">                    children='Тарифные решения, в т.ч.',</w:t>
      </w:r>
      <w:r>
        <w:br/>
        <w:t xml:space="preserve">                    className='m-0'</w:t>
      </w:r>
      <w:r>
        <w:br/>
        <w:t xml:space="preserve">                )</w:t>
      </w:r>
      <w:r>
        <w:br/>
        <w:t xml:space="preserve">            ], className="fw-bold w-25"),</w:t>
      </w:r>
      <w:r>
        <w:br/>
        <w:t xml:space="preserve">  </w:t>
      </w:r>
      <w:r>
        <w:t xml:space="preserve">          *[html.Th(</w:t>
      </w:r>
      <w:r>
        <w:br/>
        <w:t xml:space="preserve">                children=[</w:t>
      </w:r>
      <w:r>
        <w:br/>
        <w:t xml:space="preserve">                    html.P(</w:t>
      </w:r>
      <w:r>
        <w:br/>
        <w:t xml:space="preserve">                        className="text-end m-0",</w:t>
      </w:r>
      <w:r>
        <w:br/>
        <w:t xml:space="preserve">                        children=[</w:t>
      </w:r>
      <w:r>
        <w:br/>
        <w:t xml:space="preserve">                            round(rzd[index - 1] * (route[f'rules%_{year}{suffix}'].values[0] -</w:t>
      </w:r>
      <w:r>
        <w:t xml:space="preserve"> 1), 2),</w:t>
      </w:r>
      <w:r>
        <w:br/>
        <w:t xml:space="preserve">                            html.Br(),</w:t>
      </w:r>
      <w:r>
        <w:br/>
        <w:t xml:space="preserve">                            '(', '+' if route[f'rules%_{year}{suffix}'].values[0] &gt; 0 else '' , round( rzd[index - 1] * (route[f'rules%_{year}{suffix}'].values[0] - 1) * 100 / rzd[index - 1], 2),</w:t>
      </w:r>
      <w:r>
        <w:br/>
        <w:t xml:space="preserve">            </w:t>
      </w:r>
      <w:r>
        <w:t xml:space="preserve">                '%)'</w:t>
      </w:r>
      <w:r>
        <w:br/>
        <w:t xml:space="preserve">                        ]</w:t>
      </w:r>
      <w:r>
        <w:br/>
        <w:t xml:space="preserve">                    )</w:t>
      </w:r>
      <w:r>
        <w:br/>
        <w:t xml:space="preserve">                ]) for index, year in enumerate(CON.YEARS, start=1)],</w:t>
      </w:r>
      <w:r>
        <w:br/>
        <w:t xml:space="preserve">        ]),</w:t>
      </w:r>
      <w:r>
        <w:br/>
        <w:t xml:space="preserve">    ]</w:t>
      </w:r>
      <w:r>
        <w:br/>
        <w:t xml:space="preserve">    rules = tr.load_rules(active_only=True)</w:t>
      </w:r>
      <w:r>
        <w:br/>
        <w:t xml:space="preserve">    for rule_index, rule in enumerate(rules,start=1):</w:t>
      </w:r>
      <w:r>
        <w:br/>
        <w:t xml:space="preserve"> </w:t>
      </w:r>
      <w:r>
        <w:t xml:space="preserve">       rule_sum = 0</w:t>
      </w:r>
      <w:r>
        <w:br/>
        <w:t xml:space="preserve">        for index, year in enumerate(CON.YEARS, start=1):</w:t>
      </w:r>
      <w:r>
        <w:br/>
        <w:t xml:space="preserve">            rule_sum += route[f'rules%_{year}_{rule_index}{suffix}'].values[0]</w:t>
      </w:r>
      <w:r>
        <w:br/>
        <w:t xml:space="preserve">        table_rows.append(</w:t>
      </w:r>
      <w:r>
        <w:br/>
        <w:t xml:space="preserve">            html.Tr(children=[</w:t>
      </w:r>
      <w:r>
        <w:br/>
        <w:t xml:space="preserve">                html.Th(children=[rule['n</w:t>
      </w:r>
      <w:r>
        <w:t>ame']], className="fw-bold w-25"),</w:t>
      </w:r>
      <w:r>
        <w:br/>
        <w:t xml:space="preserve">                *[html.Th(</w:t>
      </w:r>
      <w:r>
        <w:br/>
        <w:t xml:space="preserve">                    style={'width': '10%'},</w:t>
      </w:r>
      <w:r>
        <w:br/>
        <w:t xml:space="preserve">                    className="text-end",</w:t>
      </w:r>
      <w:r>
        <w:br/>
        <w:t xml:space="preserve">                    children=[</w:t>
      </w:r>
      <w:r>
        <w:br/>
        <w:t xml:space="preserve">                        round(rzd[index - 1] * route[f'rules%_{year}_{rule_in</w:t>
      </w:r>
      <w:r>
        <w:t>dex}{suffix}'].values[0], 2),</w:t>
      </w:r>
      <w:r>
        <w:br/>
        <w:t xml:space="preserve">                        html.Br(),</w:t>
      </w:r>
      <w:r>
        <w:br/>
        <w:t xml:space="preserve">                        '(', '+' if route[f'rules%_{year}_{rule_index}{suffix}'].values[0] &gt; 0 else '', round(route[f'rules%_{year}_{rule_index}{suffix}'].values[0] * 100, 2), '%)'</w:t>
      </w:r>
      <w:r>
        <w:br/>
      </w:r>
      <w:r>
        <w:lastRenderedPageBreak/>
        <w:t xml:space="preserve">          </w:t>
      </w:r>
      <w:r>
        <w:t xml:space="preserve">          ]) for index, year in enumerate(CON.YEARS, start=1)]</w:t>
      </w:r>
      <w:r>
        <w:br/>
        <w:t xml:space="preserve">            ]) if rule_sum &gt; 0 else None</w:t>
      </w:r>
      <w:r>
        <w:br/>
        <w:t xml:space="preserve">        )</w:t>
      </w:r>
      <w:r>
        <w:br/>
        <w:t xml:space="preserve">    coeff = route['2024_coeff'].values[0] if suffix != '_gr' else route['2024_coeff_x'].values[0]</w:t>
      </w:r>
      <w:r>
        <w:br/>
      </w:r>
      <w:r>
        <w:br/>
        <w:t xml:space="preserve">    table2 = []</w:t>
      </w:r>
      <w:r>
        <w:br/>
        <w:t xml:space="preserve">    if coeff &lt; 1:</w:t>
      </w:r>
      <w:r>
        <w:br/>
        <w:t xml:space="preserve">        t</w:t>
      </w:r>
      <w:r>
        <w:t>able2 = html.Table(</w:t>
      </w:r>
      <w:r>
        <w:br/>
        <w:t xml:space="preserve">            className="table table-bordered table-sm mt-1 border-secondary",</w:t>
      </w:r>
      <w:r>
        <w:br/>
        <w:t xml:space="preserve">            children=[html.Tbody(</w:t>
      </w:r>
      <w:r>
        <w:br/>
        <w:t xml:space="preserve">                className="",</w:t>
      </w:r>
      <w:r>
        <w:br/>
        <w:t xml:space="preserve">                children=[</w:t>
      </w:r>
      <w:r>
        <w:br/>
        <w:t xml:space="preserve">                html.Tr(children=[</w:t>
      </w:r>
      <w:r>
        <w:br/>
        <w:t xml:space="preserve">                    html.Td(child</w:t>
      </w:r>
      <w:r>
        <w:t>ren=[</w:t>
      </w:r>
      <w:r>
        <w:br/>
        <w:t xml:space="preserve">                        html.Span(children='Совокупная тарифная нагрузка', )</w:t>
      </w:r>
      <w:r>
        <w:br/>
        <w:t xml:space="preserve">                    ], className="fw-bold w-25"),</w:t>
      </w:r>
      <w:r>
        <w:br/>
        <w:t xml:space="preserve">                    *[html.Td(</w:t>
      </w:r>
      <w:r>
        <w:br/>
        <w:t xml:space="preserve">                        style= {'width':'10%'},</w:t>
      </w:r>
      <w:r>
        <w:br/>
        <w:t xml:space="preserve">                        children=[</w:t>
      </w:r>
      <w:r>
        <w:br/>
        <w:t xml:space="preserve">         </w:t>
      </w:r>
      <w:r>
        <w:t xml:space="preserve">                   html.P(</w:t>
      </w:r>
      <w:r>
        <w:br/>
        <w:t xml:space="preserve">                                className="text-end m-0",</w:t>
      </w:r>
      <w:r>
        <w:br/>
        <w:t xml:space="preserve">                                children=[</w:t>
      </w:r>
      <w:r>
        <w:br/>
        <w:t xml:space="preserve">                                    round(</w:t>
      </w:r>
      <w:r>
        <w:br/>
        <w:t xml:space="preserve">                                        rzd[index - 1] * (route[</w:t>
      </w:r>
      <w:r>
        <w:br/>
        <w:t xml:space="preserve">                    </w:t>
      </w:r>
      <w:r>
        <w:t xml:space="preserve">                                          f'rules%_{year}{suffix}'].values[</w:t>
      </w:r>
      <w:r>
        <w:br/>
        <w:t xml:space="preserve">                                                              0] - 1) + rzd[</w:t>
      </w:r>
      <w:r>
        <w:br/>
        <w:t xml:space="preserve">                                            index - 1] * (bases[index] - 1)</w:t>
      </w:r>
      <w:r>
        <w:br/>
        <w:t xml:space="preserve">                           </w:t>
      </w:r>
      <w:r>
        <w:t xml:space="preserve">             , 2),</w:t>
      </w:r>
      <w:r>
        <w:br/>
        <w:t xml:space="preserve">                                    html.Br(),</w:t>
      </w:r>
      <w:r>
        <w:br/>
        <w:t xml:space="preserve">                                    '(', '+', round(</w:t>
      </w:r>
      <w:r>
        <w:br/>
        <w:t xml:space="preserve">                                        (rzd[index - 1] * (route[ f'rules%_{year}{suffix}'].values[0] - 1) + rzd[</w:t>
      </w:r>
      <w:r>
        <w:br/>
        <w:t xml:space="preserve">                       </w:t>
      </w:r>
      <w:r>
        <w:t xml:space="preserve">                      index - 1] * (bases[index] - 1))</w:t>
      </w:r>
      <w:r>
        <w:br/>
        <w:t xml:space="preserve">                                        * 100 / rzd[index - 1], 2),</w:t>
      </w:r>
      <w:r>
        <w:br/>
        <w:t xml:space="preserve">                                    '%)'</w:t>
      </w:r>
      <w:r>
        <w:br/>
        <w:t xml:space="preserve">                                ]</w:t>
      </w:r>
      <w:r>
        <w:br/>
        <w:t xml:space="preserve">                            )</w:t>
      </w:r>
      <w:r>
        <w:br/>
        <w:t xml:space="preserve">                        ], )</w:t>
      </w:r>
      <w:r>
        <w:t xml:space="preserve"> for index, year in enumerate(CON.YEARS, start=1)],</w:t>
      </w:r>
      <w:r>
        <w:br/>
        <w:t xml:space="preserve">                ]),</w:t>
      </w:r>
      <w:r>
        <w:br/>
        <w:t xml:space="preserve">                html.Tr(children=[</w:t>
      </w:r>
      <w:r>
        <w:br/>
        <w:t xml:space="preserve">                    html.Th(children=[</w:t>
      </w:r>
      <w:r>
        <w:br/>
        <w:t xml:space="preserve">                        html.P(</w:t>
      </w:r>
      <w:r>
        <w:br/>
        <w:t xml:space="preserve">                            children='в т.ч. эффект от принятых ранее тарифных</w:t>
      </w:r>
      <w:r>
        <w:t xml:space="preserve"> решений',</w:t>
      </w:r>
      <w:r>
        <w:br/>
        <w:t xml:space="preserve">                            className='m-0'</w:t>
      </w:r>
      <w:r>
        <w:br/>
      </w:r>
      <w:r>
        <w:lastRenderedPageBreak/>
        <w:t xml:space="preserve">                        )</w:t>
      </w:r>
      <w:r>
        <w:br/>
        <w:t xml:space="preserve">                    ], className="fw-bold w-25"),</w:t>
      </w:r>
      <w:r>
        <w:br/>
        <w:t xml:space="preserve">                    *[html.Th(</w:t>
      </w:r>
      <w:r>
        <w:br/>
        <w:t xml:space="preserve">                        children=[</w:t>
      </w:r>
      <w:r>
        <w:br/>
        <w:t xml:space="preserve">                            html.P(</w:t>
      </w:r>
      <w:r>
        <w:br/>
        <w:t xml:space="preserve">                       </w:t>
      </w:r>
      <w:r>
        <w:t xml:space="preserve">         className="text-end m-0",</w:t>
      </w:r>
      <w:r>
        <w:br/>
        <w:t xml:space="preserve">                                children=get_previous_change(route, index, rzd, year, suffix, bases)</w:t>
      </w:r>
      <w:r>
        <w:br/>
        <w:t xml:space="preserve">                            ),</w:t>
      </w:r>
      <w:r>
        <w:br/>
        <w:t xml:space="preserve">                        ]) for index, year in enumerate(CON.YEARS, start=1)],</w:t>
      </w:r>
      <w:r>
        <w:br/>
        <w:t xml:space="preserve">           </w:t>
      </w:r>
      <w:r>
        <w:t xml:space="preserve">     ])</w:t>
      </w:r>
      <w:r>
        <w:br/>
        <w:t xml:space="preserve">            ]</w:t>
      </w:r>
      <w:r>
        <w:br/>
        <w:t xml:space="preserve">            )])</w:t>
      </w:r>
      <w:r>
        <w:br/>
      </w:r>
      <w:r>
        <w:br/>
      </w:r>
      <w:r>
        <w:br/>
      </w:r>
      <w:r>
        <w:br/>
        <w:t xml:space="preserve">    table = html.Table(className="table table-bordered table-sm mt-1 border-secondary", children=[</w:t>
      </w:r>
      <w:r>
        <w:br/>
        <w:t xml:space="preserve">        head,</w:t>
      </w:r>
      <w:r>
        <w:br/>
        <w:t xml:space="preserve">        html.Tbody(</w:t>
      </w:r>
      <w:r>
        <w:br/>
        <w:t xml:space="preserve">            className="",</w:t>
      </w:r>
      <w:r>
        <w:br/>
        <w:t xml:space="preserve">            children=table_rows</w:t>
      </w:r>
      <w:r>
        <w:br/>
        <w:t xml:space="preserve">        ),</w:t>
      </w:r>
      <w:r>
        <w:br/>
        <w:t xml:space="preserve">    ])</w:t>
      </w:r>
      <w:r>
        <w:br/>
        <w:t xml:space="preserve">    re</w:t>
      </w:r>
      <w:r>
        <w:t>turn html.Div([</w:t>
      </w:r>
      <w:r>
        <w:br/>
        <w:t xml:space="preserve">        table,</w:t>
      </w:r>
      <w:r>
        <w:br/>
        <w:t xml:space="preserve">        table2</w:t>
      </w:r>
      <w:r>
        <w:br/>
        <w:t xml:space="preserve">    ])</w:t>
      </w:r>
      <w:r>
        <w:br/>
      </w:r>
      <w:r>
        <w:br/>
        <w:t>def get_color (val):</w:t>
      </w:r>
      <w:r>
        <w:br/>
        <w:t xml:space="preserve">    if val &gt; 0 : return "text-success"</w:t>
      </w:r>
      <w:r>
        <w:br/>
        <w:t xml:space="preserve">    if val &lt; 0 : return "text-danger"</w:t>
      </w:r>
      <w:r>
        <w:br/>
        <w:t xml:space="preserve">    return ""</w:t>
      </w:r>
      <w:r>
        <w:br/>
      </w:r>
      <w:r>
        <w:br/>
      </w:r>
      <w:r>
        <w:br/>
        <w:t>def get_previous_change(route,index,rzd,year,suffix, bases):</w:t>
      </w:r>
      <w:r>
        <w:br/>
        <w:t xml:space="preserve">    rzd_changed = rzd[index</w:t>
      </w:r>
      <w:r>
        <w:t xml:space="preserve"> - 1]</w:t>
      </w:r>
      <w:r>
        <w:br/>
        <w:t xml:space="preserve">    if suffix == '_gr':</w:t>
      </w:r>
      <w:r>
        <w:br/>
        <w:t xml:space="preserve">        coeff = route['2024_coeff_x'].values[0]</w:t>
      </w:r>
      <w:r>
        <w:br/>
        <w:t xml:space="preserve">    else:</w:t>
      </w:r>
      <w:r>
        <w:br/>
        <w:t xml:space="preserve">        coeff = route['2024_coeff'].values[0]</w:t>
      </w:r>
      <w:r>
        <w:br/>
      </w:r>
      <w:r>
        <w:br/>
        <w:t xml:space="preserve">    rzd_initial = rzd[index - 1] / coeff</w:t>
      </w:r>
      <w:r>
        <w:br/>
        <w:t xml:space="preserve">    changed = round(</w:t>
      </w:r>
      <w:r>
        <w:br/>
      </w:r>
      <w:r>
        <w:lastRenderedPageBreak/>
        <w:t xml:space="preserve">        (rzd_changed - rzd_initial) * (route[f'rules%_{year</w:t>
      </w:r>
      <w:r>
        <w:t>}{suffix}'].values[0] - 1) + (rzd_changed - rzd_initial) * (bases[index] - 1)</w:t>
      </w:r>
      <w:r>
        <w:br/>
        <w:t xml:space="preserve">            , 2)</w:t>
      </w:r>
      <w:r>
        <w:br/>
      </w:r>
      <w:r>
        <w:br/>
        <w:t xml:space="preserve">    return [</w:t>
      </w:r>
      <w:r>
        <w:br/>
        <w:t xml:space="preserve">        changed,</w:t>
      </w:r>
      <w:r>
        <w:br/>
        <w:t xml:space="preserve">        html.Br(),</w:t>
      </w:r>
      <w:r>
        <w:br/>
        <w:t xml:space="preserve">        '(', '+' if changed &gt; 0 else '', round(</w:t>
      </w:r>
      <w:r>
        <w:br/>
        <w:t xml:space="preserve">            (changed)</w:t>
      </w:r>
      <w:r>
        <w:br/>
        <w:t xml:space="preserve">            * 100 / rzd[index - 1], 2),</w:t>
      </w:r>
      <w:r>
        <w:br/>
        <w:t xml:space="preserve"> </w:t>
      </w:r>
      <w:r>
        <w:t xml:space="preserve">       '%)'</w:t>
      </w:r>
      <w:r>
        <w:br/>
        <w:t xml:space="preserve">    ]</w:t>
      </w:r>
      <w:r>
        <w:br/>
      </w:r>
      <w:r>
        <w:br/>
      </w:r>
      <w:r>
        <w:br/>
        <w:t>def route_map(route):</w:t>
      </w:r>
      <w:r>
        <w:br/>
        <w:t xml:space="preserve">    stations = pd.read_excel('data/map/stations.xlsx')</w:t>
      </w:r>
      <w:r>
        <w:br/>
        <w:t xml:space="preserve">    route_maps = pd.read_excel('data/map/route_maps.xlsx')</w:t>
      </w:r>
      <w:r>
        <w:br/>
      </w:r>
      <w:r>
        <w:br/>
        <w:t xml:space="preserve">    # route_key = str(route['КЛЮЧ_КОД_МАРШРУТА'].values[0]).strip()</w:t>
      </w:r>
      <w:r>
        <w:br/>
        <w:t xml:space="preserve">    # print(route_key)</w:t>
      </w:r>
      <w:r>
        <w:br/>
        <w:t xml:space="preserve">    # ro</w:t>
      </w:r>
      <w:r>
        <w:t>ute_maps['КЛЮЧ_КОД_МАРШРУТА'] = route_maps['КЛЮЧ_КОД_МАРШРУТА'].astype(str).str.strip()</w:t>
      </w:r>
      <w:r>
        <w:br/>
        <w:t xml:space="preserve">    route_key = route['index'].values[0]</w:t>
      </w:r>
      <w:r>
        <w:br/>
      </w:r>
      <w:r>
        <w:br/>
        <w:t xml:space="preserve">    route_df = route_maps[route_maps['index']==route_key].sort_values(by='№', ascending=True)</w:t>
      </w:r>
      <w:r>
        <w:br/>
      </w:r>
      <w:r>
        <w:br/>
      </w:r>
      <w:r>
        <w:br/>
        <w:t xml:space="preserve">    # Слияние с данными станци</w:t>
      </w:r>
      <w:r>
        <w:t>й</w:t>
      </w:r>
      <w:r>
        <w:br/>
        <w:t xml:space="preserve">    route_df = pd.merge(route_df, stations, how='inner', left_on='КОД СТ', right_on='Код станции РФ')</w:t>
      </w:r>
      <w:r>
        <w:br/>
      </w:r>
      <w:r>
        <w:br/>
      </w:r>
      <w:r>
        <w:br/>
        <w:t xml:space="preserve">    # Преобразование координат</w:t>
      </w:r>
      <w:r>
        <w:br/>
        <w:t xml:space="preserve">    route_df['x'], route_df['y'] = convert_crs(route_df['longitude'], route_df['latitude'])</w:t>
      </w:r>
      <w:r>
        <w:br/>
      </w:r>
      <w:r>
        <w:br/>
      </w:r>
      <w:r>
        <w:br/>
        <w:t xml:space="preserve">    # Построение карты</w:t>
      </w:r>
      <w:r>
        <w:br/>
        <w:t xml:space="preserve">  </w:t>
      </w:r>
      <w:r>
        <w:t xml:space="preserve">  russia_map = mapFigure()</w:t>
      </w:r>
      <w:r>
        <w:br/>
        <w:t xml:space="preserve">    russia_map.add_trace(go.Scatter(</w:t>
      </w:r>
      <w:r>
        <w:br/>
        <w:t xml:space="preserve">        x=route_df['x'], y=route_df['y'], name='Станция',</w:t>
      </w:r>
      <w:r>
        <w:br/>
        <w:t xml:space="preserve">        text="&lt;b&gt;" + route_df['Станция РФ'] + "&lt;/b&gt;&lt;br&gt;",</w:t>
      </w:r>
      <w:r>
        <w:br/>
        <w:t xml:space="preserve">        hoverinfo="text", showlegend=False, mode='markers',</w:t>
      </w:r>
      <w:r>
        <w:br/>
      </w:r>
      <w:r>
        <w:lastRenderedPageBreak/>
        <w:t xml:space="preserve">        marker=d</w:t>
      </w:r>
      <w:r>
        <w:t>ict(</w:t>
      </w:r>
      <w:r>
        <w:br/>
        <w:t xml:space="preserve">            size=3,</w:t>
      </w:r>
      <w:r>
        <w:br/>
        <w:t xml:space="preserve">            color='red'</w:t>
      </w:r>
      <w:r>
        <w:br/>
        <w:t xml:space="preserve">        )</w:t>
      </w:r>
      <w:r>
        <w:br/>
        <w:t xml:space="preserve">    ))</w:t>
      </w:r>
      <w:r>
        <w:br/>
      </w:r>
      <w:r>
        <w:br/>
        <w:t xml:space="preserve">    first_station = route_df.iloc[0]</w:t>
      </w:r>
      <w:r>
        <w:br/>
        <w:t xml:space="preserve">    last_station = route_df.iloc[-1]</w:t>
      </w:r>
      <w:r>
        <w:br/>
        <w:t xml:space="preserve">    middle_index = len(route_df) // 2</w:t>
      </w:r>
      <w:r>
        <w:br/>
        <w:t xml:space="preserve">    middle_station = route_df.iloc[middle_index]</w:t>
      </w:r>
      <w:r>
        <w:br/>
      </w:r>
      <w:r>
        <w:br/>
        <w:t xml:space="preserve">    russia_map.add_annotati</w:t>
      </w:r>
      <w:r>
        <w:t>on(</w:t>
      </w:r>
      <w:r>
        <w:br/>
        <w:t xml:space="preserve">        x=first_station['x'],</w:t>
      </w:r>
      <w:r>
        <w:br/>
        <w:t xml:space="preserve">        y=first_station['y'],</w:t>
      </w:r>
      <w:r>
        <w:br/>
        <w:t xml:space="preserve">        text=first_station['Станция РФ'],</w:t>
      </w:r>
      <w:r>
        <w:br/>
        <w:t xml:space="preserve">        ax=10,</w:t>
      </w:r>
      <w:r>
        <w:br/>
        <w:t xml:space="preserve">        ay=-10,</w:t>
      </w:r>
      <w:r>
        <w:br/>
        <w:t xml:space="preserve">        bgcolor="white"</w:t>
      </w:r>
      <w:r>
        <w:br/>
        <w:t xml:space="preserve">    )</w:t>
      </w:r>
      <w:r>
        <w:br/>
      </w:r>
      <w:r>
        <w:br/>
        <w:t xml:space="preserve">    russia_map.add_annotation(</w:t>
      </w:r>
      <w:r>
        <w:br/>
        <w:t xml:space="preserve">        x=last_station['x'],</w:t>
      </w:r>
      <w:r>
        <w:br/>
        <w:t xml:space="preserve">        y=last_station['y'],</w:t>
      </w:r>
      <w:r>
        <w:br/>
        <w:t xml:space="preserve">        text=last_station['Станция РФ'],</w:t>
      </w:r>
      <w:r>
        <w:br/>
        <w:t xml:space="preserve">        ax=10,</w:t>
      </w:r>
      <w:r>
        <w:br/>
        <w:t xml:space="preserve">        ay=-10,</w:t>
      </w:r>
      <w:r>
        <w:br/>
        <w:t xml:space="preserve">        bgcolor="white"</w:t>
      </w:r>
      <w:r>
        <w:br/>
        <w:t xml:space="preserve">    )</w:t>
      </w:r>
      <w:r>
        <w:br/>
        <w:t xml:space="preserve">    russia_map.add_annotation(</w:t>
      </w:r>
      <w:r>
        <w:br/>
        <w:t xml:space="preserve">        x=middle_station['x'],</w:t>
      </w:r>
      <w:r>
        <w:br/>
        <w:t xml:space="preserve">        y=middle_station['y'],</w:t>
      </w:r>
      <w:r>
        <w:br/>
        <w:t xml:space="preserve">        text=f"{last_station['КИЛОМЕТРАЖ']} км",</w:t>
      </w:r>
      <w:r>
        <w:br/>
        <w:t xml:space="preserve">        ax=</w:t>
      </w:r>
      <w:r>
        <w:t>10,</w:t>
      </w:r>
      <w:r>
        <w:br/>
        <w:t xml:space="preserve">        ay=-10,</w:t>
      </w:r>
      <w:r>
        <w:br/>
        <w:t xml:space="preserve">        bgcolor="white"</w:t>
      </w:r>
      <w:r>
        <w:br/>
        <w:t xml:space="preserve">    )</w:t>
      </w:r>
      <w:r>
        <w:br/>
      </w:r>
      <w:r>
        <w:br/>
        <w:t xml:space="preserve">    return russia_map</w:t>
      </w:r>
      <w:r>
        <w:br/>
      </w:r>
      <w:r>
        <w:br/>
      </w:r>
    </w:p>
    <w:p w14:paraId="4FC8854D" w14:textId="77777777" w:rsidR="00F96EA8" w:rsidRDefault="002F68B2">
      <w:r>
        <w:br/>
        <w:t>---</w:t>
      </w:r>
      <w:r>
        <w:br/>
      </w:r>
    </w:p>
    <w:p w14:paraId="5AAEC931" w14:textId="77777777" w:rsidR="00F96EA8" w:rsidRDefault="002F68B2">
      <w:pPr>
        <w:pStyle w:val="21"/>
      </w:pPr>
      <w:r>
        <w:lastRenderedPageBreak/>
        <w:t>Файл: absolute_revenues.py</w:t>
      </w:r>
    </w:p>
    <w:p w14:paraId="7E693E0E" w14:textId="77777777" w:rsidR="00F96EA8" w:rsidRDefault="002F68B2">
      <w:r>
        <w:t>from dash import html, dcc, callback, Output, Input, State, clientside_callback</w:t>
      </w:r>
      <w:r>
        <w:br/>
        <w:t>import dash_bootstrap_components as dbc</w:t>
      </w:r>
      <w:r>
        <w:br/>
        <w:t>import dash_ag_grid as dag</w:t>
      </w:r>
      <w:r>
        <w:br/>
        <w:t>i</w:t>
      </w:r>
      <w:r>
        <w:t>mport pandas as pd</w:t>
      </w:r>
      <w:r>
        <w:br/>
        <w:t>import pages.calculations as calc</w:t>
      </w:r>
      <w:r>
        <w:br/>
        <w:t>from pages.constants import Constants as CON</w:t>
      </w:r>
      <w:r>
        <w:br/>
      </w:r>
      <w:r>
        <w:br/>
        <w:t>def layout():</w:t>
      </w:r>
      <w:r>
        <w:br/>
        <w:t xml:space="preserve">    return html.Div([</w:t>
      </w:r>
      <w:r>
        <w:br/>
        <w:t xml:space="preserve">        dbc.Button(</w:t>
      </w:r>
      <w:r>
        <w:br/>
        <w:t xml:space="preserve">            "+", id="fade-button", className="mb-3", n_clicks=0</w:t>
      </w:r>
      <w:r>
        <w:br/>
        <w:t xml:space="preserve">        ),</w:t>
      </w:r>
      <w:r>
        <w:br/>
        <w:t xml:space="preserve">        dbc.Fade(</w:t>
      </w:r>
      <w:r>
        <w:br/>
        <w:t xml:space="preserve">        </w:t>
      </w:r>
      <w:r>
        <w:t xml:space="preserve">    dbc.Card(</w:t>
      </w:r>
      <w:r>
        <w:br/>
        <w:t xml:space="preserve">                dbc.CardBody(</w:t>
      </w:r>
      <w:r>
        <w:br/>
        <w:t xml:space="preserve">                    filters()</w:t>
      </w:r>
      <w:r>
        <w:br/>
        <w:t xml:space="preserve">                )</w:t>
      </w:r>
      <w:r>
        <w:br/>
        <w:t xml:space="preserve">            ),</w:t>
      </w:r>
      <w:r>
        <w:br/>
        <w:t xml:space="preserve">            id="fade",</w:t>
      </w:r>
      <w:r>
        <w:br/>
        <w:t xml:space="preserve">            is_in=False,</w:t>
      </w:r>
      <w:r>
        <w:br/>
        <w:t xml:space="preserve">            appear=False,</w:t>
      </w:r>
      <w:r>
        <w:br/>
        <w:t xml:space="preserve">        ),</w:t>
      </w:r>
      <w:r>
        <w:br/>
        <w:t xml:space="preserve">    ])</w:t>
      </w:r>
      <w:r>
        <w:br/>
      </w:r>
      <w:r>
        <w:br/>
        <w:t>def filters():</w:t>
      </w:r>
      <w:r>
        <w:br/>
        <w:t xml:space="preserve">    return (</w:t>
      </w:r>
      <w:r>
        <w:br/>
        <w:t xml:space="preserve">        html.Div([</w:t>
      </w:r>
      <w:r>
        <w:br/>
        <w:t xml:space="preserve">         </w:t>
      </w:r>
      <w:r>
        <w:t xml:space="preserve">   html.H2('Доходы всего', className='my-section__title'),</w:t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html.Label('Группировка верхнего уровня'),</w:t>
      </w:r>
      <w:r>
        <w:br/>
        <w:t xml:space="preserve">                    dcc.Dropdown(</w:t>
      </w:r>
      <w:r>
        <w:br/>
        <w:t xml:space="preserve">                        id='group_parameter',</w:t>
      </w:r>
      <w:r>
        <w:br/>
        <w:t xml:space="preserve">      </w:t>
      </w:r>
      <w:r>
        <w:t xml:space="preserve">                  options=['Группа груза','Код груза','Направления','Род вагона','Вид перевозки','Категория отправки','Тип парка','Холдинг'],</w:t>
      </w:r>
      <w:r>
        <w:br/>
        <w:t xml:space="preserve">                        searchable=True,</w:t>
      </w:r>
      <w:r>
        <w:br/>
        <w:t xml:space="preserve">                        clearable=False,</w:t>
      </w:r>
      <w:r>
        <w:br/>
        <w:t xml:space="preserve">                        value=''</w:t>
      </w:r>
      <w:r>
        <w:br/>
        <w:t xml:space="preserve">                    ),</w:t>
      </w:r>
      <w:r>
        <w:br/>
        <w:t xml:space="preserve">                ], width=3),</w:t>
      </w:r>
      <w:r>
        <w:br/>
        <w:t xml:space="preserve">                dbc.Col([</w:t>
      </w:r>
      <w:r>
        <w:br/>
        <w:t xml:space="preserve">                    html.Label('Группировка внутри'),</w:t>
      </w:r>
      <w:r>
        <w:br/>
      </w:r>
      <w:r>
        <w:lastRenderedPageBreak/>
        <w:t xml:space="preserve">                    dcc.Dropdown(</w:t>
      </w:r>
      <w:r>
        <w:br/>
        <w:t xml:space="preserve">                        id='group_parameter2',</w:t>
      </w:r>
      <w:r>
        <w:br/>
        <w:t xml:space="preserve">                        options=['Группа г</w:t>
      </w:r>
      <w:r>
        <w:t>руза', 'Код груза', 'Направления',</w:t>
      </w:r>
      <w:r>
        <w:br/>
        <w:t xml:space="preserve">                                 'Род вагона', 'Вид перевозки',</w:t>
      </w:r>
      <w:r>
        <w:br/>
        <w:t xml:space="preserve">                                 'Категория отправки', 'Тип парка', 'Холдинг'],</w:t>
      </w:r>
      <w:r>
        <w:br/>
        <w:t xml:space="preserve">                        searchable=True,</w:t>
      </w:r>
      <w:r>
        <w:br/>
        <w:t xml:space="preserve">                        value=None</w:t>
      </w:r>
      <w:r>
        <w:br/>
        <w:t xml:space="preserve"> </w:t>
      </w:r>
      <w:r>
        <w:t xml:space="preserve">                   ),</w:t>
      </w:r>
      <w:r>
        <w:br/>
        <w:t xml:space="preserve">                ], width=3),</w:t>
      </w:r>
      <w:r>
        <w:br/>
        <w:t xml:space="preserve">                dbc.Col(</w:t>
      </w:r>
      <w:r>
        <w:br/>
        <w:t xml:space="preserve">                    html.Button(className='my-section__badge', id='btn-excel-export-ar', style={'margin-left': 'auto', 'margin-right':'10px'}, children='Экспорт'),</w:t>
      </w:r>
      <w:r>
        <w:br/>
        <w:t xml:space="preserve">                </w:t>
      </w:r>
      <w:r>
        <w:t>width=2)</w:t>
      </w:r>
      <w:r>
        <w:br/>
        <w:t xml:space="preserve">            ], className='mb-3'),</w:t>
      </w:r>
      <w:r>
        <w:br/>
        <w:t xml:space="preserve">            dcc.Loading(</w:t>
      </w:r>
      <w:r>
        <w:br/>
        <w:t xml:space="preserve">                id="loading",</w:t>
      </w:r>
      <w:r>
        <w:br/>
        <w:t xml:space="preserve">                type="default",</w:t>
      </w:r>
      <w:r>
        <w:br/>
        <w:t xml:space="preserve">                color="#e21a1a",</w:t>
      </w:r>
      <w:r>
        <w:br/>
        <w:t xml:space="preserve">                fullscreen=False,</w:t>
      </w:r>
      <w:r>
        <w:br/>
        <w:t xml:space="preserve">                children=[html.Div([], id='absolute_revenue</w:t>
      </w:r>
      <w:r>
        <w:t>s_table_div')]</w:t>
      </w:r>
      <w:r>
        <w:br/>
        <w:t xml:space="preserve">            ),</w:t>
      </w:r>
      <w:r>
        <w:br/>
        <w:t xml:space="preserve">        ])</w:t>
      </w:r>
      <w:r>
        <w:br/>
        <w:t xml:space="preserve">    )</w:t>
      </w:r>
      <w:r>
        <w:br/>
      </w:r>
      <w:r>
        <w:br/>
        <w:t>def draw_grid(res_df):</w:t>
      </w:r>
      <w:r>
        <w:br/>
        <w:t xml:space="preserve">    sum_row = {col: round(res_df[col].sum(),2) if pd.api.types.is_numeric_dtype(res_df[col]) else 'ИТОГО' for col in res_df.columns}</w:t>
      </w:r>
      <w:r>
        <w:br/>
      </w:r>
      <w:r>
        <w:br/>
        <w:t xml:space="preserve">    grid = dag.AgGrid(</w:t>
      </w:r>
      <w:r>
        <w:br/>
        <w:t xml:space="preserve">        id="main_grid",</w:t>
      </w:r>
      <w:r>
        <w:br/>
        <w:t xml:space="preserve">    </w:t>
      </w:r>
      <w:r>
        <w:t xml:space="preserve">    rowData=res_df.to_dict("records"),</w:t>
      </w:r>
      <w:r>
        <w:br/>
        <w:t xml:space="preserve">        columnDefs=[{"headerName": col, "field": col} for col in res_df.columns],</w:t>
      </w:r>
      <w:r>
        <w:br/>
        <w:t xml:space="preserve">        defaultColDef={"sortable": True, "filter": True, "resizable": True},</w:t>
      </w:r>
      <w:r>
        <w:br/>
        <w:t xml:space="preserve">        dashGridOptions={</w:t>
      </w:r>
      <w:r>
        <w:br/>
        <w:t xml:space="preserve">            'pinnedTopRowData': </w:t>
      </w:r>
      <w:r>
        <w:t>[sum_row],</w:t>
      </w:r>
      <w:r>
        <w:br/>
        <w:t xml:space="preserve">        },</w:t>
      </w:r>
      <w:r>
        <w:br/>
        <w:t xml:space="preserve">        enableEnterpriseModules=True,</w:t>
      </w:r>
      <w:r>
        <w:br/>
        <w:t xml:space="preserve">    )</w:t>
      </w:r>
      <w:r>
        <w:br/>
        <w:t xml:space="preserve">    return grid</w:t>
      </w:r>
      <w:r>
        <w:br/>
      </w:r>
      <w:r>
        <w:br/>
        <w:t>def group_and_combine(df, group1,group2):</w:t>
      </w:r>
      <w:r>
        <w:br/>
        <w:t xml:space="preserve">    df_gr = calc.group_data(df, group1, group2 if group2 is not None else 'Нет')</w:t>
      </w:r>
      <w:r>
        <w:br/>
        <w:t xml:space="preserve">    res = []</w:t>
      </w:r>
      <w:r>
        <w:br/>
      </w:r>
      <w:r>
        <w:lastRenderedPageBreak/>
        <w:t xml:space="preserve">    years = [2023, 2024] + CON.YEARS</w:t>
      </w:r>
      <w:r>
        <w:br/>
      </w:r>
      <w:r>
        <w:t xml:space="preserve">    for index, row in df_gr.iterrows():</w:t>
      </w:r>
      <w:r>
        <w:br/>
        <w:t xml:space="preserve">        res_row = {}</w:t>
      </w:r>
      <w:r>
        <w:br/>
        <w:t xml:space="preserve">        res_row[group1] = row[group1]</w:t>
      </w:r>
      <w:r>
        <w:br/>
        <w:t xml:space="preserve">        if group2 is not None: res_row[group2] = row[group2]</w:t>
      </w:r>
      <w:r>
        <w:br/>
      </w:r>
      <w:r>
        <w:br/>
        <w:t xml:space="preserve">        total_sum = 0</w:t>
      </w:r>
      <w:r>
        <w:br/>
      </w:r>
      <w:r>
        <w:br/>
        <w:t xml:space="preserve">        for year_index, year in enumerate([2023,2024] + years):</w:t>
      </w:r>
      <w:r>
        <w:br/>
        <w:t xml:space="preserve">        </w:t>
      </w:r>
      <w:r>
        <w:t xml:space="preserve">    year_value = row[f'Доходы {year}, тыс.руб'] / 1000000</w:t>
      </w:r>
      <w:r>
        <w:br/>
        <w:t xml:space="preserve">            res_row[str(year)] = round(year_value, 2)</w:t>
      </w:r>
      <w:r>
        <w:br/>
        <w:t xml:space="preserve">            total_sum += year_value</w:t>
      </w:r>
      <w:r>
        <w:br/>
      </w:r>
      <w:r>
        <w:br/>
        <w:t xml:space="preserve">        res_row[str(years[0])+'-'+str(years[-1])] = round(total_sum, 2)</w:t>
      </w:r>
      <w:r>
        <w:br/>
      </w:r>
      <w:r>
        <w:br/>
        <w:t xml:space="preserve">        res.append(res_row)</w:t>
      </w:r>
      <w:r>
        <w:br/>
      </w:r>
      <w:r>
        <w:br/>
        <w:t xml:space="preserve">    r</w:t>
      </w:r>
      <w:r>
        <w:t>es_df = pd.DataFrame(res)</w:t>
      </w:r>
      <w:r>
        <w:br/>
        <w:t xml:space="preserve">    res_df = res_df.drop_duplicates()</w:t>
      </w:r>
      <w:r>
        <w:br/>
        <w:t xml:space="preserve">    return res_df</w:t>
      </w:r>
      <w:r>
        <w:br/>
        <w:t>def get_callbacks():</w:t>
      </w:r>
      <w:r>
        <w:br/>
        <w:t xml:space="preserve">    @callback(</w:t>
      </w:r>
      <w:r>
        <w:br/>
        <w:t xml:space="preserve">        Output("fade", "is_in"),</w:t>
      </w:r>
      <w:r>
        <w:br/>
        <w:t xml:space="preserve">        Output("fade-button", "children"),</w:t>
      </w:r>
      <w:r>
        <w:br/>
        <w:t xml:space="preserve">        [Input("fade-button", "n_clicks")],</w:t>
      </w:r>
      <w:r>
        <w:br/>
        <w:t xml:space="preserve">        [State("fa</w:t>
      </w:r>
      <w:r>
        <w:t>de", "is_in")],</w:t>
      </w:r>
      <w:r>
        <w:br/>
        <w:t xml:space="preserve">    )</w:t>
      </w:r>
      <w:r>
        <w:br/>
        <w:t xml:space="preserve">    def toggle_fade(n, is_in):</w:t>
      </w:r>
      <w:r>
        <w:br/>
      </w:r>
      <w:r>
        <w:br/>
        <w:t xml:space="preserve">        if not n:</w:t>
      </w:r>
      <w:r>
        <w:br/>
        <w:t xml:space="preserve">            return (False, "+")</w:t>
      </w:r>
      <w:r>
        <w:br/>
        <w:t xml:space="preserve">        return (not is_in, "+" if is_in == True else "-")</w:t>
      </w:r>
      <w:r>
        <w:br/>
      </w:r>
      <w:r>
        <w:br/>
        <w:t xml:space="preserve">    @callback(</w:t>
      </w:r>
      <w:r>
        <w:br/>
        <w:t xml:space="preserve">        Output("absolute_revenues_table_div", "children"),</w:t>
      </w:r>
      <w:r>
        <w:br/>
        <w:t xml:space="preserve">        # Input('ca</w:t>
      </w:r>
      <w:r>
        <w:t>lculate-button', 'n_clicks'),</w:t>
      </w:r>
      <w:r>
        <w:br/>
        <w:t xml:space="preserve">        Input("group_parameter", "value"),</w:t>
      </w:r>
      <w:r>
        <w:br/>
        <w:t xml:space="preserve">        Input("group_parameter2", "value"),</w:t>
      </w:r>
      <w:r>
        <w:br/>
        <w:t xml:space="preserve">        prevent_initial_call=True</w:t>
      </w:r>
      <w:r>
        <w:br/>
        <w:t xml:space="preserve">    )</w:t>
      </w:r>
      <w:r>
        <w:br/>
        <w:t xml:space="preserve">    def update_table(group_parameter, group_parameter2):</w:t>
      </w:r>
      <w:r>
        <w:br/>
        <w:t xml:space="preserve">        from pages.dashboard_page import d</w:t>
      </w:r>
      <w:r>
        <w:t>f</w:t>
      </w:r>
      <w:r>
        <w:br/>
        <w:t xml:space="preserve">        res_df = group_and_combine(df, group_parameter, group_parameter2)</w:t>
      </w:r>
      <w:r>
        <w:br/>
      </w:r>
      <w:r>
        <w:lastRenderedPageBreak/>
        <w:br/>
        <w:t xml:space="preserve">        if group_parameter2 is not None: res_df = res_df[res_df[group_parameter2] != 'ИТОГО']</w:t>
      </w:r>
      <w:r>
        <w:br/>
        <w:t xml:space="preserve">        return draw_grid(res_df)</w:t>
      </w:r>
      <w:r>
        <w:br/>
      </w:r>
      <w:r>
        <w:br/>
        <w:t xml:space="preserve">    clientside_callback(</w:t>
      </w:r>
      <w:r>
        <w:br/>
        <w:t xml:space="preserve">        """function (n) {</w:t>
      </w:r>
      <w:r>
        <w:br/>
      </w:r>
      <w:r>
        <w:t xml:space="preserve">            if (n) {</w:t>
      </w:r>
      <w:r>
        <w:br/>
        <w:t xml:space="preserve">                dash_ag_grid.getApi("main_grid").exportDataAsExcel();</w:t>
      </w:r>
      <w:r>
        <w:br/>
        <w:t xml:space="preserve">            }</w:t>
      </w:r>
      <w:r>
        <w:br/>
        <w:t xml:space="preserve">            return dash_clientside.no_update</w:t>
      </w:r>
      <w:r>
        <w:br/>
        <w:t xml:space="preserve">        }""",</w:t>
      </w:r>
      <w:r>
        <w:br/>
        <w:t xml:space="preserve">        Output("btn-excel-export-ar", "n_clicks"),</w:t>
      </w:r>
      <w:r>
        <w:br/>
        <w:t xml:space="preserve">        Input("btn-excel-export-ar", "n_c</w:t>
      </w:r>
      <w:r>
        <w:t>licks"),</w:t>
      </w:r>
      <w:r>
        <w:br/>
        <w:t xml:space="preserve">        prevent_initial_call=True</w:t>
      </w:r>
      <w:r>
        <w:br/>
        <w:t xml:space="preserve">    )</w:t>
      </w:r>
      <w:r>
        <w:br/>
      </w:r>
    </w:p>
    <w:p w14:paraId="267E9673" w14:textId="77777777" w:rsidR="00F96EA8" w:rsidRDefault="002F68B2">
      <w:r>
        <w:br/>
        <w:t>---</w:t>
      </w:r>
      <w:r>
        <w:br/>
      </w:r>
    </w:p>
    <w:p w14:paraId="615E7AE3" w14:textId="77777777" w:rsidR="00F96EA8" w:rsidRDefault="002F68B2">
      <w:pPr>
        <w:pStyle w:val="21"/>
      </w:pPr>
      <w:r>
        <w:t>Файл: __init__.py</w:t>
      </w:r>
    </w:p>
    <w:p w14:paraId="009D50C1" w14:textId="77777777" w:rsidR="00F96EA8" w:rsidRDefault="00F96EA8"/>
    <w:p w14:paraId="2E2F9A03" w14:textId="77777777" w:rsidR="00F96EA8" w:rsidRDefault="002F68B2">
      <w:r>
        <w:br/>
        <w:t>---</w:t>
      </w:r>
      <w:r>
        <w:br/>
      </w:r>
    </w:p>
    <w:p w14:paraId="73342AC6" w14:textId="77777777" w:rsidR="00F96EA8" w:rsidRDefault="002F68B2">
      <w:pPr>
        <w:pStyle w:val="21"/>
      </w:pPr>
      <w:r>
        <w:t>Файл: diff.py</w:t>
      </w:r>
    </w:p>
    <w:p w14:paraId="3359D06D" w14:textId="77777777" w:rsidR="00F96EA8" w:rsidRDefault="002F68B2">
      <w:r>
        <w:t>import pandas as pd</w:t>
      </w:r>
      <w:r>
        <w:br/>
        <w:t>from dash import html, dcc, callback, MATCH, ALL</w:t>
      </w:r>
      <w:r>
        <w:br/>
        <w:t>import dash_bootstrap_components as dbc</w:t>
      </w:r>
      <w:r>
        <w:br/>
        <w:t>from dash.dependencies import Input, Output</w:t>
      </w:r>
      <w:r>
        <w:br/>
        <w:t>from pag</w:t>
      </w:r>
      <w:r>
        <w:t>es.constants import Constants as CON</w:t>
      </w:r>
      <w:r>
        <w:br/>
      </w:r>
      <w:r>
        <w:br/>
        <w:t>#cargo_df = pd.read_hdf('data/cargos.h5', key='cargos')</w:t>
      </w:r>
      <w:r>
        <w:br/>
        <w:t>#cargos = cargo_df[CON.CARGO].unique()</w:t>
      </w:r>
      <w:r>
        <w:br/>
      </w:r>
      <w:r>
        <w:br/>
        <w:t>coeffs = pd.read_excel('data/diff.xlsx')</w:t>
      </w:r>
      <w:r>
        <w:br/>
        <w:t>cargos = coeffs[CON.CARGO].unique()</w:t>
      </w:r>
      <w:r>
        <w:br/>
        <w:t>def diff_layout(params):</w:t>
      </w:r>
      <w:r>
        <w:br/>
      </w:r>
      <w:r>
        <w:br/>
        <w:t xml:space="preserve">    return html.Div</w:t>
      </w:r>
      <w:r>
        <w:t>([</w:t>
      </w:r>
      <w:r>
        <w:br/>
        <w:t xml:space="preserve">        html.Div([</w:t>
      </w:r>
      <w:r>
        <w:br/>
      </w:r>
      <w:r>
        <w:lastRenderedPageBreak/>
        <w:t xml:space="preserve">            html.Div([</w:t>
      </w:r>
      <w:r>
        <w:br/>
        <w:t xml:space="preserve">                html.H2('Дифференциация', className='my-section__title'),</w:t>
      </w:r>
      <w:r>
        <w:br/>
        <w:t xml:space="preserve">                # html.Span('Варьируемые параметры', className='my-section__badge')</w:t>
      </w:r>
      <w:r>
        <w:br/>
        <w:t xml:space="preserve">            ], className="my-section__header"),</w:t>
      </w:r>
      <w:r>
        <w:br/>
        <w:t xml:space="preserve">     </w:t>
      </w:r>
      <w:r>
        <w:t xml:space="preserve">       html.Div('',className='my-separate my-separate_width_300 my-separate_vector_left'),</w:t>
      </w:r>
      <w:r>
        <w:br/>
        <w:t xml:space="preserve">            html.Div([</w:t>
      </w:r>
      <w:r>
        <w:br/>
        <w:t xml:space="preserve">                dbc.Row([</w:t>
      </w:r>
      <w:r>
        <w:br/>
        <w:t xml:space="preserve">                    dbc.Col([html.Span('Группа груза', className='my-coefficient__text')],width=6),</w:t>
      </w:r>
      <w:r>
        <w:br/>
        <w:t xml:space="preserve">                </w:t>
      </w:r>
      <w:r>
        <w:t xml:space="preserve">    dbc.Col([html.Span('Коэффициент для базовой индексации', className='my-coefficient__text')],width=3),</w:t>
      </w:r>
      <w:r>
        <w:br/>
        <w:t xml:space="preserve">                    dbc.Col([html.Span('Коэффициент для тарифных решений', className='my-coefficient__text')],width=3),</w:t>
      </w:r>
      <w:r>
        <w:br/>
        <w:t xml:space="preserve">                ]),</w:t>
      </w:r>
      <w:r>
        <w:br/>
        <w:t xml:space="preserve">          </w:t>
      </w:r>
      <w:r>
        <w:t xml:space="preserve">      *[dbc.Row([</w:t>
      </w:r>
      <w:r>
        <w:br/>
        <w:t xml:space="preserve">                    dbc.Col([html.Span(cargo, className='my-coefficient__text')],id={'type': 'cargo_name', 'index': cargo},width=6),</w:t>
      </w:r>
      <w:r>
        <w:br/>
        <w:t xml:space="preserve">                    dbc.Col([dbc.Input(</w:t>
      </w:r>
      <w:r>
        <w:br/>
        <w:t xml:space="preserve">                        value=coeffs.loc[coeffs['Группа груза'] =</w:t>
      </w:r>
      <w:r>
        <w:t>= cargo, 'base_diff'].iloc[0],</w:t>
      </w:r>
      <w:r>
        <w:br/>
        <w:t xml:space="preserve">                        type='number', step=0.001, min=0.01,</w:t>
      </w:r>
      <w:r>
        <w:br/>
        <w:t xml:space="preserve">                        id={'type': 'base_diff', 'index': cargo},</w:t>
      </w:r>
      <w:r>
        <w:br/>
        <w:t xml:space="preserve">                        className='form-control my-coefficient__number'</w:t>
      </w:r>
      <w:r>
        <w:br/>
        <w:t xml:space="preserve">                    )], wi</w:t>
      </w:r>
      <w:r>
        <w:t>dth=3),</w:t>
      </w:r>
      <w:r>
        <w:br/>
        <w:t xml:space="preserve">                    dbc.Col([dbc.Input(</w:t>
      </w:r>
      <w:r>
        <w:br/>
        <w:t xml:space="preserve">                        value=coeffs.loc[coeffs['Группа груза'] == cargo, 'rules_diff'].iloc[0],</w:t>
      </w:r>
      <w:r>
        <w:br/>
        <w:t xml:space="preserve">                        type='number', step=0.001, min=0.01,</w:t>
      </w:r>
      <w:r>
        <w:br/>
        <w:t xml:space="preserve">                        id={'type': 'rules_diff', </w:t>
      </w:r>
      <w:r>
        <w:t>'index': cargo},</w:t>
      </w:r>
      <w:r>
        <w:br/>
        <w:t xml:space="preserve">                        className='form-control my-coefficient__number'</w:t>
      </w:r>
      <w:r>
        <w:br/>
        <w:t xml:space="preserve">                    )], width=3),</w:t>
      </w:r>
      <w:r>
        <w:br/>
        <w:t xml:space="preserve">                ], className='my-coefficient__item') for cargo in cargos]</w:t>
      </w:r>
      <w:r>
        <w:br/>
        <w:t xml:space="preserve">            ], className='my-section__item my-coefficient__</w:t>
      </w:r>
      <w:r>
        <w:t>container'),</w:t>
      </w:r>
      <w:r>
        <w:br/>
        <w:t xml:space="preserve">            html.Div([],id='result_diff')</w:t>
      </w:r>
      <w:r>
        <w:br/>
        <w:t xml:space="preserve">        ], className="my-section my-section_margin_top"),</w:t>
      </w:r>
      <w:r>
        <w:br/>
      </w:r>
      <w:r>
        <w:br/>
        <w:t>], id='pill-tab-diff', className='tab-pane fade show', role='tabpanel')</w:t>
      </w:r>
      <w:r>
        <w:br/>
      </w:r>
      <w:r>
        <w:br/>
      </w:r>
      <w:r>
        <w:br/>
        <w:t>@callback(</w:t>
      </w:r>
      <w:r>
        <w:br/>
        <w:t xml:space="preserve">    Output('result_diff', 'children'),</w:t>
      </w:r>
      <w:r>
        <w:br/>
        <w:t xml:space="preserve">    Input({'type':</w:t>
      </w:r>
      <w:r>
        <w:t xml:space="preserve"> 'base_diff', 'index': ALL}, 'value'),</w:t>
      </w:r>
      <w:r>
        <w:br/>
        <w:t xml:space="preserve">    Input({'type': 'rules_diff', 'index': ALL}, 'value'),</w:t>
      </w:r>
      <w:r>
        <w:br/>
        <w:t xml:space="preserve">    prevent_initial_call = True</w:t>
      </w:r>
      <w:r>
        <w:br/>
        <w:t>)</w:t>
      </w:r>
      <w:r>
        <w:br/>
      </w:r>
      <w:r>
        <w:lastRenderedPageBreak/>
        <w:t>def update_coefs (base_diff_values,rules_diff_values):</w:t>
      </w:r>
      <w:r>
        <w:br/>
        <w:t xml:space="preserve">    rows = []</w:t>
      </w:r>
      <w:r>
        <w:br/>
      </w:r>
      <w:r>
        <w:br/>
        <w:t xml:space="preserve">    for index, cargo in enumerate(cargos):</w:t>
      </w:r>
      <w:r>
        <w:br/>
        <w:t xml:space="preserve">        rows</w:t>
      </w:r>
      <w:r>
        <w:t xml:space="preserve"> += [</w:t>
      </w:r>
      <w:r>
        <w:br/>
        <w:t xml:space="preserve">                {'Группа груза': cargo,'base_diff': base_diff_values[index],'rules_diff': rules_diff_values[index]},</w:t>
      </w:r>
      <w:r>
        <w:br/>
        <w:t xml:space="preserve">            ]</w:t>
      </w:r>
      <w:r>
        <w:br/>
        <w:t xml:space="preserve">    df = pd.DataFrame(rows)</w:t>
      </w:r>
      <w:r>
        <w:br/>
        <w:t xml:space="preserve">    df.to_excel('data/diff.xlsx',index=False)</w:t>
      </w:r>
    </w:p>
    <w:p w14:paraId="179DA36B" w14:textId="77777777" w:rsidR="00F96EA8" w:rsidRDefault="002F68B2">
      <w:r>
        <w:br/>
        <w:t>---</w:t>
      </w:r>
      <w:r>
        <w:br/>
      </w:r>
    </w:p>
    <w:p w14:paraId="1592EDBB" w14:textId="77777777" w:rsidR="00F96EA8" w:rsidRDefault="002F68B2">
      <w:pPr>
        <w:pStyle w:val="21"/>
      </w:pPr>
      <w:r>
        <w:t>Файл: ipem.py</w:t>
      </w:r>
    </w:p>
    <w:p w14:paraId="40B6D8B4" w14:textId="77777777" w:rsidR="00F96EA8" w:rsidRDefault="002F68B2">
      <w:r>
        <w:t>import dash_bootstrap_com</w:t>
      </w:r>
      <w:r>
        <w:t>ponents as dbc</w:t>
      </w:r>
      <w:r>
        <w:br/>
        <w:t>import pandas as pd</w:t>
      </w:r>
      <w:r>
        <w:br/>
        <w:t>from dash import html, dcc, callback, ALL</w:t>
      </w:r>
      <w:r>
        <w:br/>
        <w:t>from dash.dependencies import Input, Output</w:t>
      </w:r>
      <w:r>
        <w:br/>
      </w:r>
      <w:r>
        <w:br/>
        <w:t>from pages.constants import Constants as CON</w:t>
      </w:r>
      <w:r>
        <w:br/>
      </w:r>
      <w:r>
        <w:br/>
        <w:t>cargos = CON.IPEM_CARGOS</w:t>
      </w:r>
      <w:r>
        <w:br/>
      </w:r>
      <w:r>
        <w:br/>
        <w:t># DIRECTIONS = ['экспорт_дв', 'экспорт_сз', 'экспорт_юг', 'вну</w:t>
      </w:r>
      <w:r>
        <w:t>тренние']</w:t>
      </w:r>
      <w:r>
        <w:br/>
        <w:t>DIRECTIONS = ['экспорт (Восток)',</w:t>
      </w:r>
      <w:r>
        <w:br/>
        <w:t>'экспорт (Северо-Запад)',</w:t>
      </w:r>
      <w:r>
        <w:br/>
        <w:t>'экспорт (Юг)',</w:t>
      </w:r>
      <w:r>
        <w:br/>
        <w:t>'внутренние'</w:t>
      </w:r>
      <w:r>
        <w:br/>
        <w:t>]</w:t>
      </w:r>
      <w:r>
        <w:br/>
      </w:r>
      <w:r>
        <w:br/>
        <w:t>def ipem_layout(params):</w:t>
      </w:r>
      <w:r>
        <w:br/>
        <w:t xml:space="preserve">    coeffs = pd.read_excel('data/ipem_coeffs.xlsx')</w:t>
      </w:r>
      <w:r>
        <w:br/>
        <w:t xml:space="preserve">    coal = pd.read_excel('data/ipem_coal.xlsx')</w:t>
      </w:r>
      <w:r>
        <w:br/>
        <w:t xml:space="preserve">    csr_coeffs = pd.read_exce</w:t>
      </w:r>
      <w:r>
        <w:t>l('data/csr_coeffs.xlsx')</w:t>
      </w:r>
      <w:r>
        <w:br/>
        <w:t xml:space="preserve">    prices_dollar = pd.read_excel('data/prices$.xlsx')</w:t>
      </w:r>
      <w:r>
        <w:br/>
        <w:t xml:space="preserve">    return html.Div([</w:t>
      </w:r>
      <w:r>
        <w:br/>
        <w:t xml:space="preserve">        html.Div([</w:t>
      </w:r>
      <w:r>
        <w:br/>
        <w:t xml:space="preserve">            html.Div([</w:t>
      </w:r>
      <w:r>
        <w:br/>
        <w:t xml:space="preserve">                html.H2('Параметры', className='my-section__title'),</w:t>
      </w:r>
      <w:r>
        <w:br/>
        <w:t xml:space="preserve">                # html.Span('Варьируемые п</w:t>
      </w:r>
      <w:r>
        <w:t>араметры', className='my-section__badge')</w:t>
      </w:r>
      <w:r>
        <w:br/>
        <w:t xml:space="preserve">            ], className="my-section__header"),</w:t>
      </w:r>
      <w:r>
        <w:br/>
        <w:t xml:space="preserve">            html.Div('',className='my-separate my-separate_width_300 my-</w:t>
      </w:r>
      <w:r>
        <w:lastRenderedPageBreak/>
        <w:t>separate_vector_left'),</w:t>
      </w:r>
      <w:r>
        <w:br/>
        <w:t xml:space="preserve">            html.Div([</w:t>
      </w:r>
      <w:r>
        <w:br/>
        <w:t xml:space="preserve">                html.Div([</w:t>
      </w:r>
      <w:r>
        <w:br/>
        <w:t xml:space="preserve">                    </w:t>
      </w:r>
      <w:r>
        <w:t>html.Label('Условия международной торговли'),</w:t>
      </w:r>
      <w:r>
        <w:br/>
        <w:t xml:space="preserve">                    dcc.Dropdown(</w:t>
      </w:r>
      <w:r>
        <w:br/>
        <w:t xml:space="preserve">                        options=['CIF','FOB'],</w:t>
      </w:r>
      <w:r>
        <w:br/>
        <w:t xml:space="preserve">                        value=params.get('ipem').get('cif_fob'),</w:t>
      </w:r>
      <w:r>
        <w:br/>
        <w:t xml:space="preserve">                        id='cif_fob'</w:t>
      </w:r>
      <w:r>
        <w:br/>
        <w:t xml:space="preserve">                    ),</w:t>
      </w:r>
      <w:r>
        <w:br/>
        <w:t xml:space="preserve">    </w:t>
      </w:r>
      <w:r>
        <w:t xml:space="preserve">            ]),</w:t>
      </w:r>
      <w:r>
        <w:br/>
        <w:t xml:space="preserve">                html.Div([</w:t>
      </w:r>
      <w:r>
        <w:br/>
        <w:t xml:space="preserve">                    dbc.Checklist(</w:t>
      </w:r>
      <w:r>
        <w:br/>
        <w:t xml:space="preserve">                        id='index_sell_prices',</w:t>
      </w:r>
      <w:r>
        <w:br/>
        <w:t xml:space="preserve">                        options=[</w:t>
      </w:r>
      <w:r>
        <w:br/>
        <w:t xml:space="preserve">                            {'label': 'Учитывать рост цен на товарных рынках (не действвует на э</w:t>
      </w:r>
      <w:r>
        <w:t>квалайзер ЦСР)', 'value': True}</w:t>
      </w:r>
      <w:r>
        <w:br/>
        <w:t xml:space="preserve">                        ],</w:t>
      </w:r>
      <w:r>
        <w:br/>
        <w:t xml:space="preserve">                        value=params.get("ipem",[]).get("index_sell_prices",[]),</w:t>
      </w:r>
      <w:r>
        <w:br/>
        <w:t xml:space="preserve">                        inline=True,</w:t>
      </w:r>
      <w:r>
        <w:br/>
        <w:t xml:space="preserve">                        switch=True,</w:t>
      </w:r>
      <w:r>
        <w:br/>
      </w:r>
      <w:r>
        <w:br/>
        <w:t xml:space="preserve">                        label_class_name=</w:t>
      </w:r>
      <w:r>
        <w:t>'form-check-label'</w:t>
      </w:r>
      <w:r>
        <w:br/>
        <w:t xml:space="preserve">                    )</w:t>
      </w:r>
      <w:r>
        <w:br/>
        <w:t xml:space="preserve">                ], className='form-check form-switch'),</w:t>
      </w:r>
      <w:r>
        <w:br/>
        <w:t xml:space="preserve">                html.Div([</w:t>
      </w:r>
      <w:r>
        <w:br/>
        <w:t xml:space="preserve">                    html.Label('Вариант',  className='mt-2 mx-2'),</w:t>
      </w:r>
      <w:r>
        <w:br/>
        <w:t xml:space="preserve">                    dcc.Dropdown(</w:t>
      </w:r>
      <w:r>
        <w:br/>
        <w:t xml:space="preserve">                        id='pri</w:t>
      </w:r>
      <w:r>
        <w:t>ce_variant',</w:t>
      </w:r>
      <w:r>
        <w:br/>
        <w:t xml:space="preserve">                        options=['Минэк','ЦСР'],</w:t>
      </w:r>
      <w:r>
        <w:br/>
        <w:t xml:space="preserve">                        searchable=True,</w:t>
      </w:r>
      <w:r>
        <w:br/>
        <w:t xml:space="preserve">                        value=params.get("ipem",[]).get("price_variant",[]),</w:t>
      </w:r>
      <w:r>
        <w:br/>
        <w:t xml:space="preserve">                        className='mb-2'</w:t>
      </w:r>
      <w:r>
        <w:br/>
        <w:t xml:space="preserve">                    ),</w:t>
      </w:r>
      <w:r>
        <w:br/>
        <w:t xml:space="preserve">            </w:t>
      </w:r>
      <w:r>
        <w:t xml:space="preserve">        html.Table([</w:t>
      </w:r>
      <w:r>
        <w:br/>
        <w:t xml:space="preserve">                        html.Thead([</w:t>
      </w:r>
      <w:r>
        <w:br/>
        <w:t xml:space="preserve">                            html.Tr([</w:t>
      </w:r>
      <w:r>
        <w:br/>
        <w:t xml:space="preserve">                                html.Th('Группа груза', style={'fontSize':'12px','color':'#797D8C', 'width':'20%'}, className='revenue_th', scope='col'),</w:t>
      </w:r>
      <w:r>
        <w:br/>
        <w:t xml:space="preserve">      </w:t>
      </w:r>
      <w:r>
        <w:t xml:space="preserve">                          *[html.Th(year, className='revenue_th', scope='col') for year in CON.YEARS]</w:t>
      </w:r>
      <w:r>
        <w:br/>
        <w:t xml:space="preserve">                            ])</w:t>
      </w:r>
      <w:r>
        <w:br/>
        <w:t xml:space="preserve">                        ]),</w:t>
      </w:r>
      <w:r>
        <w:br/>
        <w:t xml:space="preserve">                        html.Tbody([</w:t>
      </w:r>
      <w:r>
        <w:br/>
      </w:r>
      <w:r>
        <w:lastRenderedPageBreak/>
        <w:t xml:space="preserve">                            *[html.Tr([</w:t>
      </w:r>
      <w:r>
        <w:br/>
        <w:t xml:space="preserve">                  </w:t>
      </w:r>
      <w:r>
        <w:t xml:space="preserve">              html.Td(cargo, className='revenue_totals'),</w:t>
      </w:r>
      <w:r>
        <w:br/>
        <w:t xml:space="preserve">                                *[html.Td([</w:t>
      </w:r>
      <w:r>
        <w:br/>
        <w:t xml:space="preserve">                                    dbc.Input(</w:t>
      </w:r>
      <w:r>
        <w:br/>
        <w:t xml:space="preserve">                                        id={'type': f'ipem_price_{year}', 'index': cargo},</w:t>
      </w:r>
      <w:r>
        <w:br/>
        <w:t xml:space="preserve">                </w:t>
      </w:r>
      <w:r>
        <w:t xml:space="preserve">                        value=coeffs.loc[coeffs['Группа груза'] == cargo, f'ЦЕНА_{year}'].iloc[0],</w:t>
      </w:r>
      <w:r>
        <w:br/>
        <w:t xml:space="preserve">                                        type='number',  min=0.01,</w:t>
      </w:r>
      <w:r>
        <w:br/>
        <w:t xml:space="preserve">                                        className="form-control")</w:t>
      </w:r>
      <w:r>
        <w:br/>
        <w:t xml:space="preserve">                         </w:t>
      </w:r>
      <w:r>
        <w:t xml:space="preserve">       ]) for year in CON.YEARS]</w:t>
      </w:r>
      <w:r>
        <w:br/>
        <w:t xml:space="preserve">                            ], className='text-center') for cargo in cargos],</w:t>
      </w:r>
      <w:r>
        <w:br/>
        <w:t xml:space="preserve">                        ])</w:t>
      </w:r>
      <w:r>
        <w:br/>
        <w:t xml:space="preserve">                    ], id='prices_table', className='table table-sm'),</w:t>
      </w:r>
      <w:r>
        <w:br/>
        <w:t xml:space="preserve">                    html.Table([</w:t>
      </w:r>
      <w:r>
        <w:br/>
        <w:t xml:space="preserve">              </w:t>
      </w:r>
      <w:r>
        <w:t xml:space="preserve">          html.Thead([</w:t>
      </w:r>
      <w:r>
        <w:br/>
        <w:t xml:space="preserve">                            html.Tr([</w:t>
      </w:r>
      <w:r>
        <w:br/>
        <w:t xml:space="preserve">                                html.Th('Группа груза', style={'fontSize':'12px','color':'#797D8C', 'width':'20%'}, className='revenue_th', scope='col'),</w:t>
      </w:r>
      <w:r>
        <w:br/>
        <w:t xml:space="preserve">                                html.Th('</w:t>
      </w:r>
      <w:r>
        <w:t>Направление', style={'fontSize':'12px','color':'#797D8C', 'width':'20%'}, className='revenue_th', scope='col'),</w:t>
      </w:r>
      <w:r>
        <w:br/>
        <w:t xml:space="preserve">                                *[html.Th(year, className='revenue_th', scope='col') for year in CON.YEARS]</w:t>
      </w:r>
      <w:r>
        <w:br/>
        <w:t xml:space="preserve">                            ])</w:t>
      </w:r>
      <w:r>
        <w:br/>
        <w:t xml:space="preserve">     </w:t>
      </w:r>
      <w:r>
        <w:t xml:space="preserve">                   ]),</w:t>
      </w:r>
      <w:r>
        <w:br/>
        <w:t xml:space="preserve">                        html.Tbody([</w:t>
      </w:r>
      <w:r>
        <w:br/>
        <w:t xml:space="preserve">                            *[html.Tr([</w:t>
      </w:r>
      <w:r>
        <w:br/>
        <w:t xml:space="preserve">                                html.Td(cargo, className='revenue_totals'),</w:t>
      </w:r>
      <w:r>
        <w:br/>
        <w:t xml:space="preserve">                                html.Td(direction, className='revenue_totals'),</w:t>
      </w:r>
      <w:r>
        <w:br/>
      </w:r>
      <w:r>
        <w:t xml:space="preserve">                                *[html.Td([</w:t>
      </w:r>
      <w:r>
        <w:br/>
        <w:t xml:space="preserve">                                    dbc.Input(</w:t>
      </w:r>
      <w:r>
        <w:br/>
        <w:t xml:space="preserve">                                        id={'type': f'ipem_price_csr_{year}', 'index': f"{cargo}_{direction}"},</w:t>
      </w:r>
      <w:r>
        <w:br/>
        <w:t xml:space="preserve">                                        value=csr_coe</w:t>
      </w:r>
      <w:r>
        <w:t>ffs.loc[(csr_coeffs['Группа груза'] == cargo) &amp;(csr_coeffs['Вид сообщения'] == direction), f'ЦЕНА_ЦСР_{year}'].iloc[0],</w:t>
      </w:r>
      <w:r>
        <w:br/>
        <w:t xml:space="preserve">                                        type='number', min=0.01,</w:t>
      </w:r>
      <w:r>
        <w:br/>
        <w:t xml:space="preserve">                                        className="form-control")</w:t>
      </w:r>
      <w:r>
        <w:br/>
        <w:t xml:space="preserve">     </w:t>
      </w:r>
      <w:r>
        <w:t xml:space="preserve">                           ]) for year in CON.YEARS]</w:t>
      </w:r>
      <w:r>
        <w:br/>
        <w:t xml:space="preserve">                            ], className='text-center') for cargo in cargos for direction in DIRECTIONS],</w:t>
      </w:r>
      <w:r>
        <w:br/>
        <w:t xml:space="preserve">                        ])</w:t>
      </w:r>
      <w:r>
        <w:br/>
        <w:t xml:space="preserve">                    ], className='table table-sm', id='prices_table_cs</w:t>
      </w:r>
      <w:r>
        <w:t>r'),</w:t>
      </w:r>
      <w:r>
        <w:br/>
        <w:t xml:space="preserve">                    html.Div([</w:t>
      </w:r>
      <w:r>
        <w:br/>
        <w:t xml:space="preserve">                        dbc.Checklist(</w:t>
      </w:r>
      <w:r>
        <w:br/>
        <w:t xml:space="preserve">                            id='index_sell_coal',</w:t>
      </w:r>
      <w:r>
        <w:br/>
        <w:t xml:space="preserve">                            options=[</w:t>
      </w:r>
      <w:r>
        <w:br/>
      </w:r>
      <w:r>
        <w:lastRenderedPageBreak/>
        <w:t xml:space="preserve">                                {</w:t>
      </w:r>
      <w:r>
        <w:br/>
        <w:t xml:space="preserve">                                    'label': 'Отдельные коэ</w:t>
      </w:r>
      <w:r>
        <w:t>ффициенты для угля',</w:t>
      </w:r>
      <w:r>
        <w:br/>
        <w:t xml:space="preserve">                                    'value': True}</w:t>
      </w:r>
      <w:r>
        <w:br/>
        <w:t xml:space="preserve">                            ],</w:t>
      </w:r>
      <w:r>
        <w:br/>
        <w:t xml:space="preserve">                            value=params.get("ipem",[]).get("index_sell_coal",[]),</w:t>
      </w:r>
      <w:r>
        <w:br/>
        <w:t xml:space="preserve">                            inline=True,</w:t>
      </w:r>
      <w:r>
        <w:br/>
        <w:t xml:space="preserve">                            s</w:t>
      </w:r>
      <w:r>
        <w:t>witch=True,</w:t>
      </w:r>
      <w:r>
        <w:br/>
        <w:t xml:space="preserve">                            label_class_name='form-check-label'</w:t>
      </w:r>
      <w:r>
        <w:br/>
        <w:t xml:space="preserve">                        )</w:t>
      </w:r>
      <w:r>
        <w:br/>
        <w:t xml:space="preserve">                    ], className='form-check form-switch'),</w:t>
      </w:r>
      <w:r>
        <w:br/>
        <w:t xml:space="preserve">                    html.Div([</w:t>
      </w:r>
      <w:r>
        <w:br/>
        <w:t xml:space="preserve">                        html.Label('Курс доллара (Руб. за 1 $)'</w:t>
      </w:r>
      <w:r>
        <w:t>, className='mt-2 mx-2'),</w:t>
      </w:r>
      <w:r>
        <w:br/>
        <w:t xml:space="preserve">                        html.Table([</w:t>
      </w:r>
      <w:r>
        <w:br/>
        <w:t xml:space="preserve">                            html.Tr([</w:t>
      </w:r>
      <w:r>
        <w:br/>
        <w:t xml:space="preserve">                                # html.Th('', style={'fontSize':'12px','color':'#797D8C', 'width':'20%'}, className='revenue_th', scope='col'),</w:t>
      </w:r>
      <w:r>
        <w:br/>
        <w:t xml:space="preserve">           </w:t>
      </w:r>
      <w:r>
        <w:t xml:space="preserve">                     html.Th('2024', className='revenue_th', scope='col'),</w:t>
      </w:r>
      <w:r>
        <w:br/>
        <w:t xml:space="preserve">                                *[html.Th(year, className='revenue_th', scope='col') for year in CON.YEARS]</w:t>
      </w:r>
      <w:r>
        <w:br/>
        <w:t xml:space="preserve">                            ]),</w:t>
      </w:r>
      <w:r>
        <w:br/>
        <w:t xml:space="preserve">                            html.Tr([</w:t>
      </w:r>
      <w:r>
        <w:br/>
        <w:t xml:space="preserve">   </w:t>
      </w:r>
      <w:r>
        <w:t xml:space="preserve">                             # html.Td('', className='revenue_totals'),</w:t>
      </w:r>
      <w:r>
        <w:br/>
        <w:t xml:space="preserve">                                html.Td([</w:t>
      </w:r>
      <w:r>
        <w:br/>
        <w:t xml:space="preserve">                                dbc.Input(</w:t>
      </w:r>
      <w:r>
        <w:br/>
        <w:t xml:space="preserve">                                    id={'type': f'$_price', 'index': '2024'},</w:t>
      </w:r>
      <w:r>
        <w:br/>
        <w:t xml:space="preserve">                     </w:t>
      </w:r>
      <w:r>
        <w:t xml:space="preserve">               value=prices_dollar.loc[0,'prices'],</w:t>
      </w:r>
      <w:r>
        <w:br/>
        <w:t xml:space="preserve">                                    type='number', min=0.01,</w:t>
      </w:r>
      <w:r>
        <w:br/>
        <w:t xml:space="preserve">                                    className="form-control")</w:t>
      </w:r>
      <w:r>
        <w:br/>
        <w:t xml:space="preserve">                                ]),</w:t>
      </w:r>
      <w:r>
        <w:br/>
        <w:t xml:space="preserve">                                *[html.Td([</w:t>
      </w:r>
      <w:r>
        <w:br/>
        <w:t xml:space="preserve"> </w:t>
      </w:r>
      <w:r>
        <w:t xml:space="preserve">                                   dbc.Input(</w:t>
      </w:r>
      <w:r>
        <w:br/>
        <w:t xml:space="preserve">                                        id={'type': f'$_price', 'index': year},</w:t>
      </w:r>
      <w:r>
        <w:br/>
        <w:t xml:space="preserve">                                        value=prices_dollar.loc[index,'prices'],</w:t>
      </w:r>
      <w:r>
        <w:br/>
        <w:t xml:space="preserve">                                        type='num</w:t>
      </w:r>
      <w:r>
        <w:t>ber', step=0.001, min=0.01,</w:t>
      </w:r>
      <w:r>
        <w:br/>
        <w:t xml:space="preserve">                                        className="form-control")</w:t>
      </w:r>
      <w:r>
        <w:br/>
        <w:t xml:space="preserve">                                ]) for index, year in enumerate(CON.YEARS,start=1)]</w:t>
      </w:r>
      <w:r>
        <w:br/>
        <w:t xml:space="preserve">                            ], className='text-center')</w:t>
      </w:r>
      <w:r>
        <w:br/>
        <w:t xml:space="preserve">                      </w:t>
      </w:r>
      <w:r>
        <w:t xml:space="preserve">  ]),</w:t>
      </w:r>
      <w:r>
        <w:br/>
        <w:t xml:space="preserve">                        html.Label('Индексы для угля', className='mt-2 mx-2'),</w:t>
      </w:r>
      <w:r>
        <w:br/>
        <w:t xml:space="preserve">                        html.Table([</w:t>
      </w:r>
      <w:r>
        <w:br/>
        <w:t xml:space="preserve">                            html.Thead([</w:t>
      </w:r>
      <w:r>
        <w:br/>
        <w:t xml:space="preserve">                                html.Tr([</w:t>
      </w:r>
      <w:r>
        <w:br/>
        <w:t xml:space="preserve">                                    html.Th('Направ</w:t>
      </w:r>
      <w:r>
        <w:t xml:space="preserve">ление', style={'fontSize':'12px','color':'#797D8C', </w:t>
      </w:r>
      <w:r>
        <w:lastRenderedPageBreak/>
        <w:t>'width':'20%'}, className='revenue_th', scope='col'),</w:t>
      </w:r>
      <w:r>
        <w:br/>
        <w:t xml:space="preserve">                                    *[html.Th(year, className='revenue_th', scope='col') for year in [2024]+CON.YEARS]</w:t>
      </w:r>
      <w:r>
        <w:br/>
        <w:t xml:space="preserve">                               </w:t>
      </w:r>
      <w:r>
        <w:t xml:space="preserve"> ])</w:t>
      </w:r>
      <w:r>
        <w:br/>
        <w:t xml:space="preserve">                            ]),</w:t>
      </w:r>
      <w:r>
        <w:br/>
        <w:t xml:space="preserve">                            html.Tbody([</w:t>
      </w:r>
      <w:r>
        <w:br/>
        <w:t xml:space="preserve">                                *[html.Tr([</w:t>
      </w:r>
      <w:r>
        <w:br/>
        <w:t xml:space="preserve">                                    html.Td(direction, className='revenue_totals'),</w:t>
      </w:r>
      <w:r>
        <w:br/>
        <w:t xml:space="preserve">                                    *[html.Td([</w:t>
      </w:r>
      <w:r>
        <w:br/>
        <w:t xml:space="preserve">   </w:t>
      </w:r>
      <w:r>
        <w:t xml:space="preserve">                                     dbc.Input(</w:t>
      </w:r>
      <w:r>
        <w:br/>
        <w:t xml:space="preserve">                                            id={'type': f'coal_price_{year}', 'index': direction},</w:t>
      </w:r>
      <w:r>
        <w:br/>
        <w:t xml:space="preserve">                                            value=coal.loc[coal['Вид сообщения'] == direction, f'ЦЕНА_УГОЛЬ_{</w:t>
      </w:r>
      <w:r>
        <w:t>year}'].iloc[0],</w:t>
      </w:r>
      <w:r>
        <w:br/>
        <w:t xml:space="preserve">                                            type='number', step=0.001, min=0.01,</w:t>
      </w:r>
      <w:r>
        <w:br/>
        <w:t xml:space="preserve">                                            className="form-control")</w:t>
      </w:r>
      <w:r>
        <w:br/>
        <w:t xml:space="preserve">                                    ]) for year in [2024]+CON.YEARS]</w:t>
      </w:r>
      <w:r>
        <w:br/>
        <w:t xml:space="preserve">                   </w:t>
      </w:r>
      <w:r>
        <w:t xml:space="preserve">             ], className='text-center') for direction in DIRECTIONS],</w:t>
      </w:r>
      <w:r>
        <w:br/>
        <w:t xml:space="preserve">                            ])</w:t>
      </w:r>
      <w:r>
        <w:br/>
        <w:t xml:space="preserve">                       ], className='table table-sm')</w:t>
      </w:r>
      <w:r>
        <w:br/>
        <w:t xml:space="preserve">                    ], 'ipem_price_coal'),</w:t>
      </w:r>
      <w:r>
        <w:br/>
        <w:t xml:space="preserve">                ], id='ipem_price_coeffs'),</w:t>
      </w:r>
      <w:r>
        <w:br/>
      </w:r>
      <w:r>
        <w:br/>
        <w:t xml:space="preserve">            </w:t>
      </w:r>
      <w:r>
        <w:t xml:space="preserve">    html.Div([</w:t>
      </w:r>
      <w:r>
        <w:br/>
        <w:t xml:space="preserve">                    dbc.Checklist(</w:t>
      </w:r>
      <w:r>
        <w:br/>
        <w:t xml:space="preserve">                        id='index_oper',</w:t>
      </w:r>
      <w:r>
        <w:br/>
        <w:t xml:space="preserve">                        options=[</w:t>
      </w:r>
      <w:r>
        <w:br/>
        <w:t xml:space="preserve">                            {'label': 'Учитывать рост операторской составляющей и расходов на перевалку', 'value': True}</w:t>
      </w:r>
      <w:r>
        <w:br/>
        <w:t xml:space="preserve">          </w:t>
      </w:r>
      <w:r>
        <w:t xml:space="preserve">              ],</w:t>
      </w:r>
      <w:r>
        <w:br/>
        <w:t xml:space="preserve">                        inline=True,</w:t>
      </w:r>
      <w:r>
        <w:br/>
        <w:t xml:space="preserve">                        switch=True,</w:t>
      </w:r>
      <w:r>
        <w:br/>
        <w:t xml:space="preserve">                        value=params.get("ipem",[]).get("index_oper",[]),</w:t>
      </w:r>
      <w:r>
        <w:br/>
        <w:t xml:space="preserve">                        label_class_name='form-check-label'</w:t>
      </w:r>
      <w:r>
        <w:br/>
        <w:t xml:space="preserve">                    )</w:t>
      </w:r>
      <w:r>
        <w:br/>
        <w:t xml:space="preserve">         </w:t>
      </w:r>
      <w:r>
        <w:t xml:space="preserve">       ], className='form-check form-switch d-none'),</w:t>
      </w:r>
      <w:r>
        <w:br/>
        <w:t xml:space="preserve">                html.Div([</w:t>
      </w:r>
      <w:r>
        <w:br/>
        <w:t xml:space="preserve">                    html.Table([</w:t>
      </w:r>
      <w:r>
        <w:br/>
        <w:t xml:space="preserve">                        html.Thead([</w:t>
      </w:r>
      <w:r>
        <w:br/>
        <w:t xml:space="preserve">                            html.Tr([</w:t>
      </w:r>
      <w:r>
        <w:br/>
        <w:t xml:space="preserve">                                html.Th('Группа груза', style={'fon</w:t>
      </w:r>
      <w:r>
        <w:t>tSize':'12px','color':'#797D8C', 'width':'20%'}, className='revenue_th', scope='col'),</w:t>
      </w:r>
      <w:r>
        <w:br/>
        <w:t xml:space="preserve">                                *[html.Th(year, className='revenue_th', scope='col') for year in CON.YEARS]</w:t>
      </w:r>
      <w:r>
        <w:br/>
      </w:r>
      <w:r>
        <w:lastRenderedPageBreak/>
        <w:t xml:space="preserve">                            ])</w:t>
      </w:r>
      <w:r>
        <w:br/>
        <w:t xml:space="preserve">                        ]),</w:t>
      </w:r>
      <w:r>
        <w:br/>
        <w:t xml:space="preserve">  </w:t>
      </w:r>
      <w:r>
        <w:t xml:space="preserve">                      html.Tbody([</w:t>
      </w:r>
      <w:r>
        <w:br/>
        <w:t xml:space="preserve">                            *[html.Tr([</w:t>
      </w:r>
      <w:r>
        <w:br/>
        <w:t xml:space="preserve">                                html.Td(cargo, className='revenue_totals'),</w:t>
      </w:r>
      <w:r>
        <w:br/>
        <w:t xml:space="preserve">                                *[html.Td([</w:t>
      </w:r>
      <w:r>
        <w:br/>
        <w:t xml:space="preserve">                                    dbc.Input(</w:t>
      </w:r>
      <w:r>
        <w:br/>
        <w:t xml:space="preserve">              </w:t>
      </w:r>
      <w:r>
        <w:t xml:space="preserve">                          id={'type': f'ipem_oper_{year}', 'index': cargo},</w:t>
      </w:r>
      <w:r>
        <w:br/>
        <w:t xml:space="preserve">                                        value=coeffs.loc[coeffs['Группа груза'] == cargo, f'ОПЕРАТОРЫ_{year}'].iloc[0],</w:t>
      </w:r>
      <w:r>
        <w:br/>
        <w:t xml:space="preserve">                                        type='number', step=</w:t>
      </w:r>
      <w:r>
        <w:t>0.001, min=0.01,</w:t>
      </w:r>
      <w:r>
        <w:br/>
        <w:t xml:space="preserve">                                        className="form-control")</w:t>
      </w:r>
      <w:r>
        <w:br/>
        <w:t xml:space="preserve">                                ]) for year in CON.YEARS]</w:t>
      </w:r>
      <w:r>
        <w:br/>
        <w:t xml:space="preserve">                            ], className='text-center') for cargo in cargos],</w:t>
      </w:r>
      <w:r>
        <w:br/>
        <w:t xml:space="preserve">                        ])</w:t>
      </w:r>
      <w:r>
        <w:br/>
        <w:t xml:space="preserve">          </w:t>
      </w:r>
      <w:r>
        <w:t xml:space="preserve">      ], className='table table-sm'),], id='ipem_oper_coeffs'),</w:t>
      </w:r>
      <w:r>
        <w:br/>
        <w:t xml:space="preserve">                html.Div([</w:t>
      </w:r>
      <w:r>
        <w:br/>
        <w:t xml:space="preserve">                    dbc.Checklist(</w:t>
      </w:r>
      <w:r>
        <w:br/>
        <w:t xml:space="preserve">                        id='index_per',</w:t>
      </w:r>
      <w:r>
        <w:br/>
        <w:t xml:space="preserve">                        options=[</w:t>
      </w:r>
      <w:r>
        <w:br/>
        <w:t xml:space="preserve">                            {'label': 'Учитывать рост ра</w:t>
      </w:r>
      <w:r>
        <w:t>сходов на перевалку', 'value': True}</w:t>
      </w:r>
      <w:r>
        <w:br/>
        <w:t xml:space="preserve">                        ],</w:t>
      </w:r>
      <w:r>
        <w:br/>
        <w:t xml:space="preserve">                        value=params.get("ipem",[]).get("index_per",[]),</w:t>
      </w:r>
      <w:r>
        <w:br/>
        <w:t xml:space="preserve">                        inline=True,</w:t>
      </w:r>
      <w:r>
        <w:br/>
        <w:t xml:space="preserve">                        switch=True,</w:t>
      </w:r>
      <w:r>
        <w:br/>
        <w:t xml:space="preserve">                        label_class_name='for</w:t>
      </w:r>
      <w:r>
        <w:t>m-check-label'</w:t>
      </w:r>
      <w:r>
        <w:br/>
        <w:t xml:space="preserve">                    )</w:t>
      </w:r>
      <w:r>
        <w:br/>
        <w:t xml:space="preserve">                ], className='form-check form-switch d-none'),</w:t>
      </w:r>
      <w:r>
        <w:br/>
        <w:t xml:space="preserve">                html.Div([</w:t>
      </w:r>
      <w:r>
        <w:br/>
        <w:t xml:space="preserve">                    html.Table([</w:t>
      </w:r>
      <w:r>
        <w:br/>
        <w:t xml:space="preserve">                        html.Thead([</w:t>
      </w:r>
      <w:r>
        <w:br/>
        <w:t xml:space="preserve">                            html.Tr([</w:t>
      </w:r>
      <w:r>
        <w:br/>
        <w:t xml:space="preserve">                     </w:t>
      </w:r>
      <w:r>
        <w:t xml:space="preserve">           html.Th('Группа груза', style={'fontSize':'12px','color':'#797D8C', 'width':'20%'}, className='revenue_th', scope='col'),</w:t>
      </w:r>
      <w:r>
        <w:br/>
        <w:t xml:space="preserve">                                *[html.Th(year, className='revenue_th', scope='col') for year in CON.YEARS]</w:t>
      </w:r>
      <w:r>
        <w:br/>
        <w:t xml:space="preserve">               </w:t>
      </w:r>
      <w:r>
        <w:t xml:space="preserve">             ])</w:t>
      </w:r>
      <w:r>
        <w:br/>
        <w:t xml:space="preserve">                        ]),</w:t>
      </w:r>
      <w:r>
        <w:br/>
        <w:t xml:space="preserve">                        html.Tbody([</w:t>
      </w:r>
      <w:r>
        <w:br/>
        <w:t xml:space="preserve">                            *[html.Tr([</w:t>
      </w:r>
      <w:r>
        <w:br/>
        <w:t xml:space="preserve">                                html.Td(cargo, className='revenue_totals'),</w:t>
      </w:r>
      <w:r>
        <w:br/>
        <w:t xml:space="preserve">                                *[html.Td([</w:t>
      </w:r>
      <w:r>
        <w:br/>
        <w:t xml:space="preserve">               </w:t>
      </w:r>
      <w:r>
        <w:t xml:space="preserve">                     dbc.Input(</w:t>
      </w:r>
      <w:r>
        <w:br/>
      </w:r>
      <w:r>
        <w:lastRenderedPageBreak/>
        <w:t xml:space="preserve">                                        id={'type': f'ipem_per_{year}', 'index': cargo},</w:t>
      </w:r>
      <w:r>
        <w:br/>
        <w:t xml:space="preserve">                                        value=coeffs.loc[coeffs['Группа груза'] == cargo, f'ПЕРЕВАЛКА_{year}'].iloc[0],</w:t>
      </w:r>
      <w:r>
        <w:br/>
        <w:t xml:space="preserve">               </w:t>
      </w:r>
      <w:r>
        <w:t xml:space="preserve">                         type='number', step=0.001, min=0.01,</w:t>
      </w:r>
      <w:r>
        <w:br/>
        <w:t xml:space="preserve">                                        className="form-control")</w:t>
      </w:r>
      <w:r>
        <w:br/>
        <w:t xml:space="preserve">                                ]) for year in CON.YEARS]</w:t>
      </w:r>
      <w:r>
        <w:br/>
        <w:t xml:space="preserve">                            ], className='text-center') for cargo in c</w:t>
      </w:r>
      <w:r>
        <w:t>argos],</w:t>
      </w:r>
      <w:r>
        <w:br/>
        <w:t xml:space="preserve">                        ])</w:t>
      </w:r>
      <w:r>
        <w:br/>
        <w:t xml:space="preserve">                ], className='table table-sm'),], id='ipem_per_coeffs'),</w:t>
      </w:r>
      <w:r>
        <w:br/>
        <w:t xml:space="preserve">            ], className='my-section__item my-coefficient__container'),</w:t>
      </w:r>
      <w:r>
        <w:br/>
        <w:t xml:space="preserve">            html.Div([], id='result_diff_ipem'),</w:t>
      </w:r>
      <w:r>
        <w:br/>
        <w:t xml:space="preserve">            html.Div([], id</w:t>
      </w:r>
      <w:r>
        <w:t>='result_diff_ipem2'),</w:t>
      </w:r>
      <w:r>
        <w:br/>
        <w:t xml:space="preserve">            html.Div([], id='result_diff_ipem3'),</w:t>
      </w:r>
      <w:r>
        <w:br/>
        <w:t xml:space="preserve">        ], className="my-section my-section_margin_top"),</w:t>
      </w:r>
      <w:r>
        <w:br/>
      </w:r>
      <w:r>
        <w:br/>
        <w:t>], id='pill-tab-transport', className='tab-pane fade show', role='tabpanel')</w:t>
      </w:r>
      <w:r>
        <w:br/>
      </w:r>
      <w:r>
        <w:br/>
      </w:r>
      <w:r>
        <w:br/>
        <w:t>@callback(</w:t>
      </w:r>
      <w:r>
        <w:br/>
        <w:t xml:space="preserve">    Output('result_diff_ipem', 'ch</w:t>
      </w:r>
      <w:r>
        <w:t>ildren',allow_duplicate=True),</w:t>
      </w:r>
      <w:r>
        <w:br/>
        <w:t xml:space="preserve">    *[Input({'type': f'ipem_price_{year}', 'index': ALL}, 'value') for year in CON.YEARS],</w:t>
      </w:r>
      <w:r>
        <w:br/>
        <w:t xml:space="preserve">    *[Input({'type': f'ipem_oper_{year}', 'index': ALL}, 'value') for year in CON.YEARS],</w:t>
      </w:r>
      <w:r>
        <w:br/>
        <w:t xml:space="preserve">    *[Input({'type': f'ipem_per_{year}', 'in</w:t>
      </w:r>
      <w:r>
        <w:t>dex': ALL}, 'value') for year in CON.YEARS],</w:t>
      </w:r>
      <w:r>
        <w:br/>
        <w:t xml:space="preserve">    prevent_initial_call = True</w:t>
      </w:r>
      <w:r>
        <w:br/>
        <w:t>)</w:t>
      </w:r>
      <w:r>
        <w:br/>
        <w:t>def update_coefs (*args):</w:t>
      </w:r>
      <w:r>
        <w:br/>
        <w:t xml:space="preserve">    num_params_per_year = len(CON.YEARS)</w:t>
      </w:r>
      <w:r>
        <w:br/>
        <w:t xml:space="preserve">    ipem_prices = args[:num_params_per_year]</w:t>
      </w:r>
      <w:r>
        <w:br/>
        <w:t xml:space="preserve">    ipem_oper = args[num_params_per_year:2*num_params_per_year]</w:t>
      </w:r>
      <w:r>
        <w:br/>
        <w:t xml:space="preserve"> </w:t>
      </w:r>
      <w:r>
        <w:t xml:space="preserve">   ipem_per = args[2 * num_params_per_year:]</w:t>
      </w:r>
      <w:r>
        <w:br/>
        <w:t xml:space="preserve">    rows = []</w:t>
      </w:r>
      <w:r>
        <w:br/>
      </w:r>
      <w:r>
        <w:br/>
        <w:t xml:space="preserve">    for index, cargo in enumerate(cargos):</w:t>
      </w:r>
      <w:r>
        <w:br/>
        <w:t xml:space="preserve">        rows += [{</w:t>
      </w:r>
      <w:r>
        <w:br/>
        <w:t xml:space="preserve">            'Группа груза': cargo,</w:t>
      </w:r>
      <w:r>
        <w:br/>
        <w:t xml:space="preserve">            'ЦЕНА_2025': ipem_prices[0][index],</w:t>
      </w:r>
      <w:r>
        <w:br/>
        <w:t xml:space="preserve">            'ЦЕНА_2026': ipem_prices[1][index],</w:t>
      </w:r>
      <w:r>
        <w:br/>
        <w:t xml:space="preserve">   </w:t>
      </w:r>
      <w:r>
        <w:t xml:space="preserve">         'ЦЕНА_2027': ipem_prices[2][index],</w:t>
      </w:r>
      <w:r>
        <w:br/>
        <w:t xml:space="preserve">            'ЦЕНА_2028': ipem_prices[3][index],</w:t>
      </w:r>
      <w:r>
        <w:br/>
        <w:t xml:space="preserve">            'ЦЕНА_2029': ipem_prices[4][index],</w:t>
      </w:r>
      <w:r>
        <w:br/>
        <w:t xml:space="preserve">            'ЦЕНА_2030': ipem_prices[5][index],</w:t>
      </w:r>
      <w:r>
        <w:br/>
        <w:t xml:space="preserve">            'ОПЕРАТОРЫ_2025': ipem_oper[0][index],</w:t>
      </w:r>
      <w:r>
        <w:br/>
        <w:t xml:space="preserve">            'ОПЕ</w:t>
      </w:r>
      <w:r>
        <w:t>РАТОРЫ_2026': ipem_oper[1][index],</w:t>
      </w:r>
      <w:r>
        <w:br/>
      </w:r>
      <w:r>
        <w:lastRenderedPageBreak/>
        <w:t xml:space="preserve">            'ОПЕРАТОРЫ_2027': ipem_oper[2][index],</w:t>
      </w:r>
      <w:r>
        <w:br/>
        <w:t xml:space="preserve">            'ОПЕРАТОРЫ_2028': ipem_oper[3][index],</w:t>
      </w:r>
      <w:r>
        <w:br/>
        <w:t xml:space="preserve">            'ОПЕРАТОРЫ_2029': ipem_oper[4][index],</w:t>
      </w:r>
      <w:r>
        <w:br/>
        <w:t xml:space="preserve">            'ОПЕРАТОРЫ_2030': ipem_oper[5][index],</w:t>
      </w:r>
      <w:r>
        <w:br/>
        <w:t xml:space="preserve">            'ПЕРЕ</w:t>
      </w:r>
      <w:r>
        <w:t>ВАЛКА_2025': ipem_per[0][index],</w:t>
      </w:r>
      <w:r>
        <w:br/>
        <w:t xml:space="preserve">            'ПЕРЕВАЛКА_2026': ipem_per[1][index],</w:t>
      </w:r>
      <w:r>
        <w:br/>
        <w:t xml:space="preserve">            'ПЕРЕВАЛКА_2027': ipem_per[2][index],</w:t>
      </w:r>
      <w:r>
        <w:br/>
        <w:t xml:space="preserve">            'ПЕРЕВАЛКА_2028': ipem_per[3][index],</w:t>
      </w:r>
      <w:r>
        <w:br/>
        <w:t xml:space="preserve">            'ПЕРЕВАЛКА_2029': ipem_per[4][index],</w:t>
      </w:r>
      <w:r>
        <w:br/>
        <w:t xml:space="preserve">            'ПЕРЕВАЛКА_</w:t>
      </w:r>
      <w:r>
        <w:t>2030': ipem_per[5][index],</w:t>
      </w:r>
      <w:r>
        <w:br/>
        <w:t xml:space="preserve">        }]</w:t>
      </w:r>
      <w:r>
        <w:br/>
        <w:t xml:space="preserve">    df = pd.DataFrame(rows)</w:t>
      </w:r>
      <w:r>
        <w:br/>
        <w:t xml:space="preserve">    df.to_excel('data/ipem_coeffs.xlsx',index=False)</w:t>
      </w:r>
      <w:r>
        <w:br/>
      </w:r>
      <w:r>
        <w:br/>
        <w:t>@callback(</w:t>
      </w:r>
      <w:r>
        <w:br/>
        <w:t xml:space="preserve">    Output('result_diff_ipem','children', allow_duplicate=True),</w:t>
      </w:r>
      <w:r>
        <w:br/>
        <w:t xml:space="preserve">    *[Input({'type': f'ipem_price_csr_{year}', 'index': ALL}</w:t>
      </w:r>
      <w:r>
        <w:t>, 'value') for year in CON.YEARS],</w:t>
      </w:r>
      <w:r>
        <w:br/>
        <w:t xml:space="preserve">    prevent_initial_call=True,</w:t>
      </w:r>
      <w:r>
        <w:br/>
        <w:t>)</w:t>
      </w:r>
      <w:r>
        <w:br/>
        <w:t>def update_csr_prices(*args):</w:t>
      </w:r>
      <w:r>
        <w:br/>
        <w:t xml:space="preserve">    rows = []</w:t>
      </w:r>
      <w:r>
        <w:br/>
        <w:t xml:space="preserve">    index=0</w:t>
      </w:r>
      <w:r>
        <w:br/>
      </w:r>
      <w:r>
        <w:br/>
        <w:t xml:space="preserve">    for cr_index, cargo in enumerate(cargos):</w:t>
      </w:r>
      <w:r>
        <w:br/>
        <w:t xml:space="preserve">        for dr_index, direction in enumerate(DIRECTIONS):</w:t>
      </w:r>
      <w:r>
        <w:br/>
        <w:t xml:space="preserve">            rows += [{</w:t>
      </w:r>
      <w:r>
        <w:br/>
        <w:t xml:space="preserve">    </w:t>
      </w:r>
      <w:r>
        <w:t xml:space="preserve">            'Группа груза': cargo,</w:t>
      </w:r>
      <w:r>
        <w:br/>
        <w:t xml:space="preserve">                'Вид сообщения': direction,</w:t>
      </w:r>
      <w:r>
        <w:br/>
        <w:t xml:space="preserve">                'ЦЕНА_ЦСР_2025': args[0][index],</w:t>
      </w:r>
      <w:r>
        <w:br/>
        <w:t xml:space="preserve">                'ЦЕНА_ЦСР_2026': args[1][index],</w:t>
      </w:r>
      <w:r>
        <w:br/>
        <w:t xml:space="preserve">                'ЦЕНА_ЦСР_2027': args[2][index],</w:t>
      </w:r>
      <w:r>
        <w:br/>
        <w:t xml:space="preserve">                'ЦЕНА_ЦСР_2028</w:t>
      </w:r>
      <w:r>
        <w:t>': args[3][index],</w:t>
      </w:r>
      <w:r>
        <w:br/>
        <w:t xml:space="preserve">                'ЦЕНА_ЦСР_2029': args[4][index],</w:t>
      </w:r>
      <w:r>
        <w:br/>
        <w:t xml:space="preserve">                'ЦЕНА_ЦСР_2030': args[5][index],</w:t>
      </w:r>
      <w:r>
        <w:br/>
        <w:t xml:space="preserve">            }]</w:t>
      </w:r>
      <w:r>
        <w:br/>
        <w:t xml:space="preserve">            index += 1</w:t>
      </w:r>
      <w:r>
        <w:br/>
        <w:t xml:space="preserve">    df = pd.DataFrame(rows)</w:t>
      </w:r>
      <w:r>
        <w:br/>
        <w:t xml:space="preserve">    df.to_excel('data/csr_coeffs.xlsx', index=False)</w:t>
      </w:r>
      <w:r>
        <w:br/>
      </w:r>
      <w:r>
        <w:br/>
      </w:r>
      <w:r>
        <w:br/>
        <w:t>@callback(</w:t>
      </w:r>
      <w:r>
        <w:br/>
        <w:t xml:space="preserve">    Out</w:t>
      </w:r>
      <w:r>
        <w:t>put('result_diff_ipem2', 'children'),</w:t>
      </w:r>
      <w:r>
        <w:br/>
        <w:t xml:space="preserve">    *[Input({'type': f'coal_price_{year}', 'index': ALL}, 'value') for year in [2024]+CON.YEARS],</w:t>
      </w:r>
      <w:r>
        <w:br/>
      </w:r>
      <w:r>
        <w:lastRenderedPageBreak/>
        <w:t xml:space="preserve">    prevent_initial_call = True</w:t>
      </w:r>
      <w:r>
        <w:br/>
        <w:t>)</w:t>
      </w:r>
      <w:r>
        <w:br/>
        <w:t>def update_coal (*args):</w:t>
      </w:r>
      <w:r>
        <w:br/>
        <w:t xml:space="preserve">    new_years = [2024] +  CON.YEARS</w:t>
      </w:r>
      <w:r>
        <w:br/>
        <w:t xml:space="preserve">    num_params_per_year =</w:t>
      </w:r>
      <w:r>
        <w:t xml:space="preserve"> len(new_years)</w:t>
      </w:r>
      <w:r>
        <w:br/>
        <w:t xml:space="preserve">    coal_prices = args[:num_params_per_year]</w:t>
      </w:r>
      <w:r>
        <w:br/>
        <w:t xml:space="preserve">    rows = []</w:t>
      </w:r>
      <w:r>
        <w:br/>
      </w:r>
      <w:r>
        <w:br/>
        <w:t xml:space="preserve">    for index, direction in enumerate(DIRECTIONS):</w:t>
      </w:r>
      <w:r>
        <w:br/>
        <w:t xml:space="preserve">        rows += [{</w:t>
      </w:r>
      <w:r>
        <w:br/>
        <w:t xml:space="preserve">            'Группа груза': 'Уголь',</w:t>
      </w:r>
      <w:r>
        <w:br/>
        <w:t xml:space="preserve">            'Вид сообщения': direction,</w:t>
      </w:r>
      <w:r>
        <w:br/>
        <w:t xml:space="preserve">            'ЦЕНА_УГОЛЬ_2024': co</w:t>
      </w:r>
      <w:r>
        <w:t>al_prices[0][index],</w:t>
      </w:r>
      <w:r>
        <w:br/>
        <w:t xml:space="preserve">            'ЦЕНА_УГОЛЬ_2025': coal_prices[1][index],</w:t>
      </w:r>
      <w:r>
        <w:br/>
        <w:t xml:space="preserve">            'ЦЕНА_УГОЛЬ_2026': coal_prices[2][index],</w:t>
      </w:r>
      <w:r>
        <w:br/>
        <w:t xml:space="preserve">            'ЦЕНА_УГОЛЬ_2027': coal_prices[3][index],</w:t>
      </w:r>
      <w:r>
        <w:br/>
        <w:t xml:space="preserve">            'ЦЕНА_УГОЛЬ_2028': coal_prices[4][index],</w:t>
      </w:r>
      <w:r>
        <w:br/>
        <w:t xml:space="preserve">            'ЦЕНА_У</w:t>
      </w:r>
      <w:r>
        <w:t>ГОЛЬ_2029': coal_prices[5][index],</w:t>
      </w:r>
      <w:r>
        <w:br/>
        <w:t xml:space="preserve">            'ЦЕНА_УГОЛЬ_2030': coal_prices[6][index],</w:t>
      </w:r>
      <w:r>
        <w:br/>
        <w:t xml:space="preserve">        }]</w:t>
      </w:r>
      <w:r>
        <w:br/>
        <w:t xml:space="preserve">    df = pd.DataFrame(rows)</w:t>
      </w:r>
      <w:r>
        <w:br/>
        <w:t xml:space="preserve">    df.to_excel('data/ipem_coal.xlsx', index=False)</w:t>
      </w:r>
      <w:r>
        <w:br/>
      </w:r>
      <w:r>
        <w:br/>
        <w:t>@callback(</w:t>
      </w:r>
      <w:r>
        <w:br/>
        <w:t xml:space="preserve">    Output('result_diff_ipem3', 'children'),</w:t>
      </w:r>
      <w:r>
        <w:br/>
        <w:t xml:space="preserve">    Input({'type': </w:t>
      </w:r>
      <w:r>
        <w:t>'$_price', 'index': ALL}, 'value'),</w:t>
      </w:r>
      <w:r>
        <w:br/>
        <w:t xml:space="preserve">    prevent_initial_call = True</w:t>
      </w:r>
      <w:r>
        <w:br/>
        <w:t>)</w:t>
      </w:r>
      <w:r>
        <w:br/>
        <w:t>def update_dollar(prices):</w:t>
      </w:r>
      <w:r>
        <w:br/>
        <w:t xml:space="preserve">    df = pd.DataFrame(prices, columns=['prices'])</w:t>
      </w:r>
      <w:r>
        <w:br/>
        <w:t xml:space="preserve">    df.to_excel('data/prices$.xlsx',index=False)</w:t>
      </w:r>
      <w:r>
        <w:br/>
      </w:r>
      <w:r>
        <w:br/>
        <w:t>@callback(</w:t>
      </w:r>
      <w:r>
        <w:br/>
        <w:t xml:space="preserve">    Output('ipem_price_coeffs','style'),</w:t>
      </w:r>
      <w:r>
        <w:br/>
        <w:t xml:space="preserve">    Inp</w:t>
      </w:r>
      <w:r>
        <w:t>ut('index_sell_prices','value')</w:t>
      </w:r>
      <w:r>
        <w:br/>
        <w:t>)</w:t>
      </w:r>
      <w:r>
        <w:br/>
        <w:t>def switch_ipem_price_coeffs(value):</w:t>
      </w:r>
      <w:r>
        <w:br/>
        <w:t xml:space="preserve">    if value == [True]:</w:t>
      </w:r>
      <w:r>
        <w:br/>
        <w:t xml:space="preserve">        return {'display':'block'}</w:t>
      </w:r>
      <w:r>
        <w:br/>
        <w:t xml:space="preserve">    return {'display': 'none'}</w:t>
      </w:r>
      <w:r>
        <w:br/>
      </w:r>
      <w:r>
        <w:br/>
        <w:t>@callback(</w:t>
      </w:r>
      <w:r>
        <w:br/>
        <w:t xml:space="preserve">    Output('ipem_price_coal','style'),</w:t>
      </w:r>
      <w:r>
        <w:br/>
      </w:r>
      <w:r>
        <w:lastRenderedPageBreak/>
        <w:t xml:space="preserve">    Input('index_sell_coal','value')</w:t>
      </w:r>
      <w:r>
        <w:br/>
        <w:t>)</w:t>
      </w:r>
      <w:r>
        <w:br/>
        <w:t>def s</w:t>
      </w:r>
      <w:r>
        <w:t>witch_ipem_price_coal(value):</w:t>
      </w:r>
      <w:r>
        <w:br/>
        <w:t xml:space="preserve">    if value == [True]:</w:t>
      </w:r>
      <w:r>
        <w:br/>
        <w:t xml:space="preserve">        return {'display':'block'}</w:t>
      </w:r>
      <w:r>
        <w:br/>
        <w:t xml:space="preserve">    return {'display': 'none'}</w:t>
      </w:r>
      <w:r>
        <w:br/>
      </w:r>
      <w:r>
        <w:br/>
      </w:r>
      <w:r>
        <w:br/>
        <w:t>@callback(</w:t>
      </w:r>
      <w:r>
        <w:br/>
        <w:t xml:space="preserve">    Output('ipem_oper_coeffs','style'),</w:t>
      </w:r>
      <w:r>
        <w:br/>
        <w:t xml:space="preserve">    Input('index_oper','value')</w:t>
      </w:r>
      <w:r>
        <w:br/>
        <w:t>)</w:t>
      </w:r>
      <w:r>
        <w:br/>
        <w:t>def switch_ipem_oper_coeffs(value):</w:t>
      </w:r>
      <w:r>
        <w:br/>
        <w:t xml:space="preserve">    if value </w:t>
      </w:r>
      <w:r>
        <w:t>== [True]:</w:t>
      </w:r>
      <w:r>
        <w:br/>
        <w:t xml:space="preserve">        return {'display':'block'}</w:t>
      </w:r>
      <w:r>
        <w:br/>
        <w:t xml:space="preserve">    return {'display': 'none'}</w:t>
      </w:r>
      <w:r>
        <w:br/>
      </w:r>
      <w:r>
        <w:br/>
        <w:t>@callback(</w:t>
      </w:r>
      <w:r>
        <w:br/>
        <w:t xml:space="preserve">    Output('ipem_per_coeffs','style'),</w:t>
      </w:r>
      <w:r>
        <w:br/>
        <w:t xml:space="preserve">    Input('index_per','value')</w:t>
      </w:r>
      <w:r>
        <w:br/>
        <w:t>)</w:t>
      </w:r>
      <w:r>
        <w:br/>
        <w:t>def switch_ipem_per_coeffs(value):</w:t>
      </w:r>
      <w:r>
        <w:br/>
        <w:t xml:space="preserve">    if value == [True]:</w:t>
      </w:r>
      <w:r>
        <w:br/>
        <w:t xml:space="preserve">        return {'display':'block'}</w:t>
      </w:r>
      <w:r>
        <w:br/>
        <w:t xml:space="preserve"> </w:t>
      </w:r>
      <w:r>
        <w:t xml:space="preserve">   return {'display': 'none'}</w:t>
      </w:r>
      <w:r>
        <w:br/>
      </w:r>
      <w:r>
        <w:br/>
      </w:r>
      <w:r>
        <w:br/>
        <w:t>@callback(</w:t>
      </w:r>
      <w:r>
        <w:br/>
        <w:t xml:space="preserve">    Output('prices_table','style'),</w:t>
      </w:r>
      <w:r>
        <w:br/>
        <w:t xml:space="preserve">    Output('prices_table_csr','style'),</w:t>
      </w:r>
      <w:r>
        <w:br/>
        <w:t xml:space="preserve">    Input('price_variant','value')</w:t>
      </w:r>
      <w:r>
        <w:br/>
        <w:t>)</w:t>
      </w:r>
      <w:r>
        <w:br/>
        <w:t>def switch_price_variant(variant):</w:t>
      </w:r>
      <w:r>
        <w:br/>
        <w:t xml:space="preserve">    if variant == 'Минэк':</w:t>
      </w:r>
      <w:r>
        <w:br/>
        <w:t xml:space="preserve">        return ({'display':'block'},{'</w:t>
      </w:r>
      <w:r>
        <w:t>display':'none'})</w:t>
      </w:r>
      <w:r>
        <w:br/>
        <w:t xml:space="preserve">    return ({'display': 'none'}, {'display': 'block'})</w:t>
      </w:r>
    </w:p>
    <w:p w14:paraId="41A44CF4" w14:textId="77777777" w:rsidR="00F96EA8" w:rsidRDefault="002F68B2">
      <w:r>
        <w:br/>
        <w:t>---</w:t>
      </w:r>
      <w:r>
        <w:br/>
      </w:r>
    </w:p>
    <w:p w14:paraId="57290521" w14:textId="77777777" w:rsidR="00F96EA8" w:rsidRDefault="002F68B2">
      <w:pPr>
        <w:pStyle w:val="21"/>
      </w:pPr>
      <w:r>
        <w:t>Файл: misc.py</w:t>
      </w:r>
    </w:p>
    <w:p w14:paraId="5BB6B0AF" w14:textId="77777777" w:rsidR="00F96EA8" w:rsidRDefault="002F68B2">
      <w:r>
        <w:t>from dash import  Input, State, ALL</w:t>
      </w:r>
      <w:r>
        <w:br/>
        <w:t>from pages.constants import Constants as CON</w:t>
      </w:r>
      <w:r>
        <w:br/>
      </w:r>
      <w:r>
        <w:lastRenderedPageBreak/>
        <w:t>from pages.data import calculate_total_index</w:t>
      </w:r>
      <w:r>
        <w:br/>
      </w:r>
      <w:r>
        <w:br/>
        <w:t>input_states = [</w:t>
      </w:r>
      <w:r>
        <w:br/>
        <w:t xml:space="preserve">    Input('calculat</w:t>
      </w:r>
      <w:r>
        <w:t>e-button', 'n_clicks'),</w:t>
      </w:r>
      <w:r>
        <w:br/>
        <w:t xml:space="preserve">    State('epl_change', 'value'),</w:t>
      </w:r>
      <w:r>
        <w:br/>
        <w:t xml:space="preserve">    State('market_loss', 'value'),</w:t>
      </w:r>
      <w:r>
        <w:br/>
        <w:t xml:space="preserve">    State('cif_fob', 'value'),</w:t>
      </w:r>
      <w:r>
        <w:br/>
        <w:t xml:space="preserve">    State('index_sell_prices', 'value'),</w:t>
      </w:r>
      <w:r>
        <w:br/>
        <w:t xml:space="preserve">    State('price_variant', 'value'),</w:t>
      </w:r>
      <w:r>
        <w:br/>
        <w:t xml:space="preserve">    State('index_sell_coal', 'value'),</w:t>
      </w:r>
      <w:r>
        <w:br/>
        <w:t xml:space="preserve">    State('inde</w:t>
      </w:r>
      <w:r>
        <w:t>x_oper', 'value'),</w:t>
      </w:r>
      <w:r>
        <w:br/>
        <w:t xml:space="preserve">    State('index_per', 'value'),</w:t>
      </w:r>
      <w:r>
        <w:br/>
        <w:t xml:space="preserve">    [State(str(year) + '_year_total_index', 'children') for year in CON.YEARS],</w:t>
      </w:r>
      <w:r>
        <w:br/>
        <w:t>]</w:t>
      </w:r>
      <w:r>
        <w:br/>
      </w:r>
      <w:r>
        <w:br/>
        <w:t>def check_and_prepare_params(</w:t>
      </w:r>
      <w:r>
        <w:br/>
        <w:t xml:space="preserve">    epl_change,</w:t>
      </w:r>
      <w:r>
        <w:br/>
        <w:t xml:space="preserve">    market_loss,</w:t>
      </w:r>
      <w:r>
        <w:br/>
        <w:t xml:space="preserve">    cif_fob,</w:t>
      </w:r>
      <w:r>
        <w:br/>
        <w:t xml:space="preserve">    index_sell_prices,</w:t>
      </w:r>
      <w:r>
        <w:br/>
        <w:t xml:space="preserve">    price_variant,</w:t>
      </w:r>
      <w:r>
        <w:br/>
        <w:t xml:space="preserve">   </w:t>
      </w:r>
      <w:r>
        <w:t xml:space="preserve"> index_sell_coal,</w:t>
      </w:r>
      <w:r>
        <w:br/>
        <w:t xml:space="preserve">    index_oper,</w:t>
      </w:r>
      <w:r>
        <w:br/>
        <w:t xml:space="preserve">    index_per,</w:t>
      </w:r>
      <w:r>
        <w:br/>
        <w:t xml:space="preserve">    revenue_index_values</w:t>
      </w:r>
      <w:r>
        <w:br/>
        <w:t>):</w:t>
      </w:r>
      <w:r>
        <w:br/>
        <w:t xml:space="preserve">    if all(value == 0 for value in revenue_index_values):</w:t>
      </w:r>
      <w:r>
        <w:br/>
        <w:t xml:space="preserve">        revenue_index_values = calculate_total_index()</w:t>
      </w:r>
      <w:r>
        <w:br/>
      </w:r>
      <w:r>
        <w:br/>
        <w:t xml:space="preserve">    return {</w:t>
      </w:r>
      <w:r>
        <w:br/>
        <w:t xml:space="preserve">        "label": 'Признак',</w:t>
      </w:r>
      <w:r>
        <w:br/>
        <w:t xml:space="preserve">        "revenue_index_v</w:t>
      </w:r>
      <w:r>
        <w:t>alues": revenue_index_values,</w:t>
      </w:r>
      <w:r>
        <w:br/>
        <w:t xml:space="preserve">        "epl_change": epl_change,</w:t>
      </w:r>
      <w:r>
        <w:br/>
        <w:t xml:space="preserve">        "market_loss": market_loss,</w:t>
      </w:r>
      <w:r>
        <w:br/>
        <w:t xml:space="preserve">        "ipem": {</w:t>
      </w:r>
      <w:r>
        <w:br/>
        <w:t xml:space="preserve">            "index_sell_prices": index_sell_prices,</w:t>
      </w:r>
      <w:r>
        <w:br/>
        <w:t xml:space="preserve">            "price_variant": price_variant,</w:t>
      </w:r>
      <w:r>
        <w:br/>
        <w:t xml:space="preserve">            "index_sell_coal": index_sell_</w:t>
      </w:r>
      <w:r>
        <w:t>coal,</w:t>
      </w:r>
      <w:r>
        <w:br/>
        <w:t xml:space="preserve">            "index_oper": index_oper,</w:t>
      </w:r>
      <w:r>
        <w:br/>
        <w:t xml:space="preserve">            "index_per": index_per,</w:t>
      </w:r>
      <w:r>
        <w:br/>
        <w:t xml:space="preserve">            "cif_fob": cif_fob,</w:t>
      </w:r>
      <w:r>
        <w:br/>
        <w:t xml:space="preserve">        }</w:t>
      </w:r>
      <w:r>
        <w:br/>
        <w:t xml:space="preserve">    }</w:t>
      </w:r>
    </w:p>
    <w:p w14:paraId="0AA5006B" w14:textId="77777777" w:rsidR="00F96EA8" w:rsidRDefault="002F68B2">
      <w:r>
        <w:lastRenderedPageBreak/>
        <w:br/>
        <w:t>---</w:t>
      </w:r>
      <w:r>
        <w:br/>
      </w:r>
    </w:p>
    <w:p w14:paraId="770DD05A" w14:textId="77777777" w:rsidR="00F96EA8" w:rsidRDefault="002F68B2">
      <w:pPr>
        <w:pStyle w:val="21"/>
      </w:pPr>
      <w:r>
        <w:t>Файл: revenues.py</w:t>
      </w:r>
    </w:p>
    <w:p w14:paraId="67FEF179" w14:textId="77777777" w:rsidR="00F96EA8" w:rsidRDefault="002F68B2">
      <w:r>
        <w:t>import dash_bootstrap_components as dbc</w:t>
      </w:r>
      <w:r>
        <w:br/>
        <w:t>import pandas as pd</w:t>
      </w:r>
      <w:r>
        <w:br/>
        <w:t>from dash import html, callback, ALL</w:t>
      </w:r>
      <w:r>
        <w:br/>
        <w:t>from da</w:t>
      </w:r>
      <w:r>
        <w:t>sh.dependencies import Input, Output</w:t>
      </w:r>
      <w:r>
        <w:br/>
      </w:r>
      <w:r>
        <w:br/>
        <w:t>import pages.scenario_parameters.tarif_rules as tr</w:t>
      </w:r>
      <w:r>
        <w:br/>
        <w:t>import pages.scenario_parameters.tarif_rules_prev as tr_prev</w:t>
      </w:r>
      <w:r>
        <w:br/>
        <w:t>from pages.constants import Constants as CON</w:t>
      </w:r>
      <w:r>
        <w:br/>
        <w:t>from pages.data import get_revenue_parameters, process_revenu</w:t>
      </w:r>
      <w:r>
        <w:t>e_parameters</w:t>
      </w:r>
      <w:r>
        <w:br/>
      </w:r>
      <w:r>
        <w:br/>
        <w:t>revenue_parameters = get_revenue_parameters()</w:t>
      </w:r>
      <w:r>
        <w:br/>
      </w:r>
      <w:r>
        <w:br/>
        <w:t>indexation_variant = revenue_parameters[revenue_parameters['year'] == 0]['param'].values[0]</w:t>
      </w:r>
      <w:r>
        <w:br/>
      </w:r>
      <w:r>
        <w:br/>
        <w:t>disp = ["", "none"] if indexation_variant == 'Индексация по расп.N2991-р' else ["none", ""]</w:t>
      </w:r>
      <w:r>
        <w:br/>
        <w:t>index_para</w:t>
      </w:r>
      <w:r>
        <w:t>m = {"id": 'indexation' , "name": 'Индексация базовая', "base_value": 1.076}</w:t>
      </w:r>
      <w:r>
        <w:br/>
        <w:t>params = [</w:t>
      </w:r>
      <w:r>
        <w:br/>
        <w:t xml:space="preserve">    {"id": 'cap_rem' , "name": 'Капитальный ремонт', "base_value": 1},</w:t>
      </w:r>
      <w:r>
        <w:br/>
        <w:t xml:space="preserve">    {"id": 'taxes' , "name": 'Налоговая надбавка', "base_value": 1},</w:t>
      </w:r>
      <w:r>
        <w:br/>
        <w:t xml:space="preserve">    {"id": 'tb', "name": 'Тр</w:t>
      </w:r>
      <w:r>
        <w:t>анспортная безопасность', "base_value": 1},</w:t>
      </w:r>
      <w:r>
        <w:br/>
        <w:t xml:space="preserve">    {"id": 'invest', "name": 'Инвестиционный тариф', "base_value": 1},</w:t>
      </w:r>
      <w:r>
        <w:br/>
        <w:t>]</w:t>
      </w:r>
      <w:r>
        <w:br/>
        <w:t>icd_param = {"id": 'icd' , "name": 'Индекс Затраты+', "base_value": 1}</w:t>
      </w:r>
      <w:r>
        <w:br/>
      </w:r>
      <w:r>
        <w:br/>
      </w:r>
      <w:r>
        <w:br/>
        <w:t>def revenues_layout(last_params):</w:t>
      </w:r>
      <w:r>
        <w:br/>
        <w:t xml:space="preserve">    return html.Div([</w:t>
      </w:r>
      <w:r>
        <w:br/>
        <w:t xml:space="preserve">        ht</w:t>
      </w:r>
      <w:r>
        <w:t>ml.Div([</w:t>
      </w:r>
      <w:r>
        <w:br/>
        <w:t xml:space="preserve">            html.Div([</w:t>
      </w:r>
      <w:r>
        <w:br/>
        <w:t xml:space="preserve">                html.H2('Изменения', className='my-section__title'),</w:t>
      </w:r>
      <w:r>
        <w:br/>
        <w:t xml:space="preserve">            ], className="my-section__header"),</w:t>
      </w:r>
      <w:r>
        <w:br/>
        <w:t xml:space="preserve">            html.Div('',className='my-separate my-separate_width_300 my-separate_vector_left'),</w:t>
      </w:r>
      <w:r>
        <w:br/>
        <w:t xml:space="preserve">           </w:t>
      </w:r>
      <w:r>
        <w:t xml:space="preserve"> html.Div([</w:t>
      </w:r>
      <w:r>
        <w:br/>
        <w:t xml:space="preserve">                html.Div([</w:t>
      </w:r>
      <w:r>
        <w:br/>
        <w:t xml:space="preserve">                    dbc.Checklist(</w:t>
      </w:r>
      <w:r>
        <w:br/>
        <w:t xml:space="preserve">                        id='epl_change',</w:t>
      </w:r>
      <w:r>
        <w:br/>
      </w:r>
      <w:r>
        <w:lastRenderedPageBreak/>
        <w:t xml:space="preserve">                        options=[</w:t>
      </w:r>
      <w:r>
        <w:br/>
        <w:t xml:space="preserve">                            {'label': 'Учитывать изменение грузооборота',</w:t>
      </w:r>
      <w:r>
        <w:br/>
        <w:t xml:space="preserve">                             'val</w:t>
      </w:r>
      <w:r>
        <w:t>ue': True}</w:t>
      </w:r>
      <w:r>
        <w:br/>
        <w:t xml:space="preserve">                        ],</w:t>
      </w:r>
      <w:r>
        <w:br/>
        <w:t xml:space="preserve">                        value=last_params.get("epl_change",[]),</w:t>
      </w:r>
      <w:r>
        <w:br/>
        <w:t xml:space="preserve">                        inline=True,</w:t>
      </w:r>
      <w:r>
        <w:br/>
        <w:t xml:space="preserve">                        switch=True,</w:t>
      </w:r>
      <w:r>
        <w:br/>
        <w:t xml:space="preserve">                        label_class_name='form-check-label'</w:t>
      </w:r>
      <w:r>
        <w:br/>
        <w:t xml:space="preserve">                    </w:t>
      </w:r>
      <w:r>
        <w:t>)</w:t>
      </w:r>
      <w:r>
        <w:br/>
        <w:t xml:space="preserve">                ], className='my-section__item'),</w:t>
      </w:r>
      <w:r>
        <w:br/>
        <w:t xml:space="preserve">                html.Div([</w:t>
      </w:r>
      <w:r>
        <w:br/>
        <w:t xml:space="preserve">                    dbc.Checklist(</w:t>
      </w:r>
      <w:r>
        <w:br/>
        <w:t xml:space="preserve">                        id='market_loss',</w:t>
      </w:r>
      <w:r>
        <w:br/>
        <w:t xml:space="preserve">                        options=[</w:t>
      </w:r>
      <w:r>
        <w:br/>
        <w:t xml:space="preserve">                            {'label': 'Учитывать выпадение объемов</w:t>
      </w:r>
      <w:r>
        <w:t>',</w:t>
      </w:r>
      <w:r>
        <w:br/>
        <w:t xml:space="preserve">                             'value': True}</w:t>
      </w:r>
      <w:r>
        <w:br/>
        <w:t xml:space="preserve">                        ],</w:t>
      </w:r>
      <w:r>
        <w:br/>
        <w:t xml:space="preserve">                        value=last_params.get("market_loss", []),</w:t>
      </w:r>
      <w:r>
        <w:br/>
        <w:t xml:space="preserve">                        inline=True,</w:t>
      </w:r>
      <w:r>
        <w:br/>
        <w:t xml:space="preserve">                        switch=True,</w:t>
      </w:r>
      <w:r>
        <w:br/>
        <w:t xml:space="preserve">                        label_class_name='</w:t>
      </w:r>
      <w:r>
        <w:t>form-check-label'</w:t>
      </w:r>
      <w:r>
        <w:br/>
        <w:t xml:space="preserve">                    )</w:t>
      </w:r>
      <w:r>
        <w:br/>
        <w:t xml:space="preserve">                ], className='my-section__item'),</w:t>
      </w:r>
      <w:r>
        <w:br/>
        <w:t xml:space="preserve">            ],className='my-section__item'),</w:t>
      </w:r>
      <w:r>
        <w:br/>
      </w:r>
      <w:r>
        <w:br/>
        <w:t xml:space="preserve">        ], className="my-section my-section_margin_top"),</w:t>
      </w:r>
      <w:r>
        <w:br/>
        <w:t xml:space="preserve">        html.Div([</w:t>
      </w:r>
      <w:r>
        <w:br/>
        <w:t xml:space="preserve">            html.Div([</w:t>
      </w:r>
      <w:r>
        <w:br/>
        <w:t xml:space="preserve">                html</w:t>
      </w:r>
      <w:r>
        <w:t>.H2('Базовые тарифные решения', className='my-section__title'),</w:t>
      </w:r>
      <w:r>
        <w:br/>
        <w:t xml:space="preserve">                # html.Span('Варьируемые параметры', className='my-section__badge')</w:t>
      </w:r>
      <w:r>
        <w:br/>
        <w:t xml:space="preserve">            ], className="my-section__header"),</w:t>
      </w:r>
      <w:r>
        <w:br/>
        <w:t xml:space="preserve">            html.Div('',className='my-separate my-separate_w</w:t>
      </w:r>
      <w:r>
        <w:t>idth_300 my-separate_vector_left'),</w:t>
      </w:r>
      <w:r>
        <w:br/>
        <w:t xml:space="preserve">            html.Div([</w:t>
      </w:r>
      <w:r>
        <w:br/>
        <w:t xml:space="preserve">                html.Div([</w:t>
      </w:r>
      <w:r>
        <w:br/>
        <w:t xml:space="preserve">                    html.H4('Варианты индексации', className='my-section__subtitle'),</w:t>
      </w:r>
      <w:r>
        <w:br/>
        <w:t xml:space="preserve">                    dbc.Select(</w:t>
      </w:r>
      <w:r>
        <w:br/>
        <w:t xml:space="preserve">                        id='indexation_variant',</w:t>
      </w:r>
      <w:r>
        <w:br/>
        <w:t xml:space="preserve">   </w:t>
      </w:r>
      <w:r>
        <w:t xml:space="preserve">                     options=['Индексация по расп.N2991-р', 'Индекс Затраты+'],</w:t>
      </w:r>
      <w:r>
        <w:br/>
        <w:t xml:space="preserve">                        value=indexation_variant,</w:t>
      </w:r>
      <w:r>
        <w:br/>
        <w:t xml:space="preserve">                        # disabled=True,</w:t>
      </w:r>
      <w:r>
        <w:br/>
        <w:t xml:space="preserve">                        className='form-select'</w:t>
      </w:r>
      <w:r>
        <w:br/>
        <w:t xml:space="preserve">                    ),</w:t>
      </w:r>
      <w:r>
        <w:br/>
      </w:r>
      <w:r>
        <w:lastRenderedPageBreak/>
        <w:t xml:space="preserve">              </w:t>
      </w:r>
      <w:r>
        <w:t xml:space="preserve">  ], className='my-section__item')</w:t>
      </w:r>
      <w:r>
        <w:br/>
        <w:t xml:space="preserve">            ],className='my-section__item'),</w:t>
      </w:r>
      <w:r>
        <w:br/>
      </w:r>
      <w:r>
        <w:br/>
        <w:t xml:space="preserve">        ], className="my-section my-section_margin_top"),</w:t>
      </w:r>
      <w:r>
        <w:br/>
        <w:t xml:space="preserve">        html.Div([</w:t>
      </w:r>
      <w:r>
        <w:br/>
        <w:t xml:space="preserve">            html.Div([</w:t>
      </w:r>
      <w:r>
        <w:br/>
        <w:t xml:space="preserve">                html.H2('Коэффициенты', className='my-section__title'),</w:t>
      </w:r>
      <w:r>
        <w:br/>
        <w:t xml:space="preserve">   </w:t>
      </w:r>
      <w:r>
        <w:t xml:space="preserve">             # html.Span('Варьируемые параметры', className='my-section__badge')</w:t>
      </w:r>
      <w:r>
        <w:br/>
        <w:t xml:space="preserve">            ], className="my-section__header"),</w:t>
      </w:r>
      <w:r>
        <w:br/>
        <w:t xml:space="preserve">            html.Div(className='my-separate my-separate_width_300 my-separate_vector_left'),</w:t>
      </w:r>
      <w:r>
        <w:br/>
        <w:t xml:space="preserve">            html.Div([</w:t>
      </w:r>
      <w:r>
        <w:br/>
        <w:t xml:space="preserve">           </w:t>
      </w:r>
      <w:r>
        <w:t xml:space="preserve">     # html.H4('Период', className='my-section__subtitle'),</w:t>
      </w:r>
      <w:r>
        <w:br/>
        <w:t xml:space="preserve">                html.Table([</w:t>
      </w:r>
      <w:r>
        <w:br/>
        <w:t xml:space="preserve">                    html.Thead([</w:t>
      </w:r>
      <w:r>
        <w:br/>
        <w:t xml:space="preserve">                        html.Tr([</w:t>
      </w:r>
      <w:r>
        <w:br/>
        <w:t xml:space="preserve">                            html.Th('Наименование', style={'fontSize':'12px','color':'#797D8C', 'wid</w:t>
      </w:r>
      <w:r>
        <w:t>th':'20%'}, scope='col'),</w:t>
      </w:r>
      <w:r>
        <w:br/>
        <w:t xml:space="preserve">                            html.Th('2024', className='revenue_th', scope='col'),</w:t>
      </w:r>
      <w:r>
        <w:br/>
        <w:t xml:space="preserve">                            *[html.Th(year, className='revenue_th', scope='col') for year in CON.YEARS]</w:t>
      </w:r>
      <w:r>
        <w:br/>
        <w:t xml:space="preserve">                        ])</w:t>
      </w:r>
      <w:r>
        <w:br/>
        <w:t xml:space="preserve">                 </w:t>
      </w:r>
      <w:r>
        <w:t xml:space="preserve">   ]),</w:t>
      </w:r>
      <w:r>
        <w:br/>
        <w:t xml:space="preserve">                    html.Tbody([</w:t>
      </w:r>
      <w:r>
        <w:br/>
        <w:t xml:space="preserve">                        html.Tr(print_row_coefs(index_param),  id='indexes_div', style={"display":disp[0]}),</w:t>
      </w:r>
      <w:r>
        <w:br/>
        <w:t xml:space="preserve">                        html.Tr(print_row_coefs(icd_param),  id='indexes_icd_div', style={"display":disp[1]</w:t>
      </w:r>
      <w:r>
        <w:t>}),</w:t>
      </w:r>
      <w:r>
        <w:br/>
        <w:t xml:space="preserve">                        *[html.Tr(print_other_coefs(param), style={"display":""}) for param in params],</w:t>
      </w:r>
      <w:r>
        <w:br/>
        <w:t xml:space="preserve">                        html.Tr([</w:t>
      </w:r>
      <w:r>
        <w:br/>
        <w:t xml:space="preserve">                            html.Td('Итоговый коэффициент', className='revenue_totals'),</w:t>
      </w:r>
      <w:r>
        <w:br/>
        <w:t xml:space="preserve">                         </w:t>
      </w:r>
      <w:r>
        <w:t xml:space="preserve">   html.Td('1.107',id='2024_year_total_index'),</w:t>
      </w:r>
      <w:r>
        <w:br/>
        <w:t xml:space="preserve">                            *[html.Td(0, id=str(year)+'_year_total_index') for year in CON.YEARS]</w:t>
      </w:r>
      <w:r>
        <w:br/>
        <w:t xml:space="preserve">                        ], className='text-center', id='total_index_row'),</w:t>
      </w:r>
      <w:r>
        <w:br/>
        <w:t xml:space="preserve">                    ])</w:t>
      </w:r>
      <w:r>
        <w:br/>
        <w:t xml:space="preserve">            </w:t>
      </w:r>
      <w:r>
        <w:t xml:space="preserve">    ], className='table table-sm')</w:t>
      </w:r>
      <w:r>
        <w:br/>
        <w:t xml:space="preserve">            ], className='my-section__item table-responsive'),</w:t>
      </w:r>
      <w:r>
        <w:br/>
      </w:r>
      <w:r>
        <w:br/>
      </w:r>
      <w:r>
        <w:br/>
        <w:t xml:space="preserve">        ], className="my-section my-section_margin_top"),</w:t>
      </w:r>
      <w:r>
        <w:br/>
        <w:t xml:space="preserve">        html.Div([</w:t>
      </w:r>
      <w:r>
        <w:br/>
        <w:t xml:space="preserve">            html.Div([</w:t>
      </w:r>
      <w:r>
        <w:br/>
        <w:t xml:space="preserve">                html.H2('Отдельные тарифные решения', cl</w:t>
      </w:r>
      <w:r>
        <w:t>assName='my-section__title'),</w:t>
      </w:r>
      <w:r>
        <w:br/>
        <w:t xml:space="preserve">                # html.Span('Варьируемые параметры',  className='my-section__badge')</w:t>
      </w:r>
      <w:r>
        <w:br/>
        <w:t xml:space="preserve">            ], className="my-section__header"),</w:t>
      </w:r>
      <w:r>
        <w:br/>
      </w:r>
      <w:r>
        <w:lastRenderedPageBreak/>
        <w:t xml:space="preserve">            html.Div(</w:t>
      </w:r>
      <w:r>
        <w:br/>
        <w:t xml:space="preserve">                className='my-separate my-separate_width_300 my-separat</w:t>
      </w:r>
      <w:r>
        <w:t>e_vector_left'),</w:t>
      </w:r>
      <w:r>
        <w:br/>
        <w:t xml:space="preserve">            html.Div(</w:t>
      </w:r>
      <w:r>
        <w:br/>
        <w:t xml:space="preserve">               tr.rules_layout(),</w:t>
      </w:r>
      <w:r>
        <w:br/>
        <w:t xml:space="preserve">            ),</w:t>
      </w:r>
      <w:r>
        <w:br/>
        <w:t xml:space="preserve">            html.Div([</w:t>
      </w:r>
      <w:r>
        <w:br/>
        <w:t xml:space="preserve">                html.H2('Принятые ранее тарифные решения', className='my-section__title'),</w:t>
      </w:r>
      <w:r>
        <w:br/>
        <w:t xml:space="preserve">            ], className="my-section__header"),</w:t>
      </w:r>
      <w:r>
        <w:br/>
        <w:t xml:space="preserve">      </w:t>
      </w:r>
      <w:r>
        <w:t xml:space="preserve">      html.Div(</w:t>
      </w:r>
      <w:r>
        <w:br/>
        <w:t xml:space="preserve">                className='my-separate my-separate_width_300 my-separate_vector_left'),</w:t>
      </w:r>
      <w:r>
        <w:br/>
        <w:t xml:space="preserve">            html.Div(</w:t>
      </w:r>
      <w:r>
        <w:br/>
        <w:t xml:space="preserve">                tr_prev.rules_layout(),</w:t>
      </w:r>
      <w:r>
        <w:br/>
        <w:t xml:space="preserve">            )</w:t>
      </w:r>
      <w:r>
        <w:br/>
      </w:r>
      <w:r>
        <w:br/>
      </w:r>
      <w:r>
        <w:br/>
        <w:t xml:space="preserve">        ], className="my-section my-section_margin_top"),</w:t>
      </w:r>
      <w:r>
        <w:br/>
        <w:t>], id='pill-tab-</w:t>
      </w:r>
      <w:r>
        <w:t>revenues', className='tab-pane fade show active', role='tabpanel')</w:t>
      </w:r>
      <w:r>
        <w:br/>
      </w:r>
      <w:r>
        <w:br/>
      </w:r>
      <w:r>
        <w:br/>
      </w:r>
      <w:r>
        <w:br/>
        <w:t>def print_row_coefs(param):</w:t>
      </w:r>
      <w:r>
        <w:br/>
        <w:t xml:space="preserve">    return [</w:t>
      </w:r>
      <w:r>
        <w:br/>
        <w:t xml:space="preserve">        html.Td([</w:t>
      </w:r>
      <w:r>
        <w:br/>
        <w:t xml:space="preserve">            html.P(param['name'], style={'fontSize': '12px', 'color': '#2D3748'})</w:t>
      </w:r>
      <w:r>
        <w:br/>
        <w:t xml:space="preserve">        ]),</w:t>
      </w:r>
      <w:r>
        <w:br/>
        <w:t xml:space="preserve">        html.Td([</w:t>
      </w:r>
      <w:r>
        <w:br/>
        <w:t xml:space="preserve">            htm</w:t>
      </w:r>
      <w:r>
        <w:t>l.Div([</w:t>
      </w:r>
      <w:r>
        <w:br/>
        <w:t xml:space="preserve">                dbc.Checkbox(id={'type': param['id'] + '_checkbox', 'index': 2024}, value=True, disabled=True),</w:t>
      </w:r>
      <w:r>
        <w:br/>
        <w:t xml:space="preserve">                dbc.Input(id={'type': param['id'] + '_input', 'index': 2024}, value=1.076,</w:t>
      </w:r>
      <w:r>
        <w:br/>
        <w:t xml:space="preserve">                          type='number', step</w:t>
      </w:r>
      <w:r>
        <w:t>=0.001, min=0.01, className="form-control", disabled=True)</w:t>
      </w:r>
      <w:r>
        <w:br/>
        <w:t xml:space="preserve">            ], className='input-group'),</w:t>
      </w:r>
      <w:r>
        <w:br/>
        <w:t xml:space="preserve">        ]),</w:t>
      </w:r>
      <w:r>
        <w:br/>
        <w:t xml:space="preserve">        *[html.Td([</w:t>
      </w:r>
      <w:r>
        <w:br/>
        <w:t xml:space="preserve">            html.Div([</w:t>
      </w:r>
      <w:r>
        <w:br/>
        <w:t xml:space="preserve">                dbc.Checkbox(</w:t>
      </w:r>
      <w:r>
        <w:br/>
        <w:t xml:space="preserve">                    id={'type': param['id'] + '_checkbox', 'index': yea</w:t>
      </w:r>
      <w:r>
        <w:t>r},</w:t>
      </w:r>
      <w:r>
        <w:br/>
        <w:t xml:space="preserve">                    value=get_revenues_parameter(revenue_parameters, param, 'checkbox', year),</w:t>
      </w:r>
      <w:r>
        <w:br/>
        <w:t xml:space="preserve">                    # value=revenue_parameters[(revenue_parameters['year'] == year) &amp; (revenue_parameters['param'] == param['id'])]['checkbox'].values[0]</w:t>
      </w:r>
      <w:r>
        <w:br/>
        <w:t xml:space="preserve">   </w:t>
      </w:r>
      <w:r>
        <w:t xml:space="preserve">             ),</w:t>
      </w:r>
      <w:r>
        <w:br/>
        <w:t xml:space="preserve">                dbc.Input(</w:t>
      </w:r>
      <w:r>
        <w:br/>
      </w:r>
      <w:r>
        <w:lastRenderedPageBreak/>
        <w:t xml:space="preserve">                    id={'type': param['id'] + '_input', 'index': year},</w:t>
      </w:r>
      <w:r>
        <w:br/>
        <w:t xml:space="preserve">                    type='number', step=0.001, min=0.01, className="form-control",</w:t>
      </w:r>
      <w:r>
        <w:br/>
        <w:t xml:space="preserve">                    value=get_revenues_parameter(revenue_p</w:t>
      </w:r>
      <w:r>
        <w:t>arameters, param, 'value', year),</w:t>
      </w:r>
      <w:r>
        <w:br/>
        <w:t xml:space="preserve">                    #value=revenue_parameters[(revenue_parameters['year'] == year) &amp; (revenue_parameters['param'] == param['id'])]['value'].values[0]</w:t>
      </w:r>
      <w:r>
        <w:br/>
        <w:t xml:space="preserve">                )</w:t>
      </w:r>
      <w:r>
        <w:br/>
        <w:t xml:space="preserve">            ], className='d-flex align-items-center')</w:t>
      </w:r>
      <w:r>
        <w:br/>
      </w:r>
      <w:r>
        <w:t xml:space="preserve">        ]) for idx, year in enumerate(CON.YEARS)]</w:t>
      </w:r>
      <w:r>
        <w:br/>
        <w:t xml:space="preserve">    ]</w:t>
      </w:r>
      <w:r>
        <w:br/>
      </w:r>
      <w:r>
        <w:br/>
      </w:r>
      <w:r>
        <w:br/>
        <w:t>def print_other_coefs(param):</w:t>
      </w:r>
      <w:r>
        <w:br/>
        <w:t xml:space="preserve">    res = [</w:t>
      </w:r>
      <w:r>
        <w:br/>
        <w:t xml:space="preserve">        html.Td([</w:t>
      </w:r>
      <w:r>
        <w:br/>
        <w:t xml:space="preserve">            html.P(param['name'], style={'fontSize': '12px', 'color': '#2D3748'})</w:t>
      </w:r>
      <w:r>
        <w:br/>
        <w:t xml:space="preserve">        ]),</w:t>
      </w:r>
      <w:r>
        <w:br/>
        <w:t xml:space="preserve">        html.Td([</w:t>
      </w:r>
      <w:r>
        <w:br/>
        <w:t xml:space="preserve">            html.Div([</w:t>
      </w:r>
      <w:r>
        <w:br/>
        <w:t xml:space="preserve">   </w:t>
      </w:r>
      <w:r>
        <w:t xml:space="preserve">             dbc.Checkbox(id={'type': param['id'] + '_checkbox', 'index': 2024}, value=True, disabled=True),</w:t>
      </w:r>
      <w:r>
        <w:br/>
        <w:t xml:space="preserve">                dbc.Input(id={'type': param['id'] + '_input', 'index': 2024}, value=revenue_parameters[(revenue_parameters['year'] == 2024) &amp; (reve</w:t>
      </w:r>
      <w:r>
        <w:t>nue_parameters['param'] == param['id'])]['value'].values[0],</w:t>
      </w:r>
      <w:r>
        <w:br/>
        <w:t xml:space="preserve">                          type='number', step=0.001, min=0.01, className="form-control", disabled=True)</w:t>
      </w:r>
      <w:r>
        <w:br/>
        <w:t xml:space="preserve">            ], className='input-group', style={'width':'80px'}),</w:t>
      </w:r>
      <w:r>
        <w:br/>
        <w:t xml:space="preserve">        ]),</w:t>
      </w:r>
      <w:r>
        <w:br/>
        <w:t xml:space="preserve">        *[html</w:t>
      </w:r>
      <w:r>
        <w:t>.Td([</w:t>
      </w:r>
      <w:r>
        <w:br/>
        <w:t xml:space="preserve">            html.Div([</w:t>
      </w:r>
      <w:r>
        <w:br/>
        <w:t xml:space="preserve">                dbc.Checkbox(</w:t>
      </w:r>
      <w:r>
        <w:br/>
        <w:t xml:space="preserve">                    id={'type': param['id'] + '_checkbox', 'index': year},</w:t>
      </w:r>
      <w:r>
        <w:br/>
        <w:t xml:space="preserve">                    value=get_revenues_parameter(revenue_parameters, param, 'checkbox', year),</w:t>
      </w:r>
      <w:r>
        <w:br/>
        <w:t xml:space="preserve">                ),</w:t>
      </w:r>
      <w:r>
        <w:br/>
        <w:t xml:space="preserve">        </w:t>
      </w:r>
      <w:r>
        <w:t xml:space="preserve">        dbc.Input(</w:t>
      </w:r>
      <w:r>
        <w:br/>
        <w:t xml:space="preserve">                    id={'type': param['id'] + '_input', 'index': year},</w:t>
      </w:r>
      <w:r>
        <w:br/>
        <w:t xml:space="preserve">                    type='number', step=0.001, min=0.01, className="form-control",</w:t>
      </w:r>
      <w:r>
        <w:br/>
        <w:t xml:space="preserve">                    value=get_revenues_parameter(revenue_parameters, param, 'value</w:t>
      </w:r>
      <w:r>
        <w:t>', year),</w:t>
      </w:r>
      <w:r>
        <w:br/>
        <w:t xml:space="preserve">                )</w:t>
      </w:r>
      <w:r>
        <w:br/>
        <w:t xml:space="preserve">            ], className='d-flex align-items-center', style={'width':'80px'})</w:t>
      </w:r>
      <w:r>
        <w:br/>
        <w:t xml:space="preserve">        ]) for idx, year in enumerate(CON.YEARS)]</w:t>
      </w:r>
      <w:r>
        <w:br/>
        <w:t xml:space="preserve">    ]</w:t>
      </w:r>
      <w:r>
        <w:br/>
        <w:t xml:space="preserve">    return res</w:t>
      </w:r>
      <w:r>
        <w:br/>
      </w:r>
      <w:r>
        <w:br/>
      </w:r>
      <w:r>
        <w:lastRenderedPageBreak/>
        <w:br/>
        <w:t>@callback(</w:t>
      </w:r>
      <w:r>
        <w:br/>
        <w:t xml:space="preserve">    [Output(str(year) + '_year_total_index', 'children') for year </w:t>
      </w:r>
      <w:r>
        <w:t>in CON.YEARS],</w:t>
      </w:r>
      <w:r>
        <w:br/>
        <w:t xml:space="preserve">    Input('indexation_variant','value'),</w:t>
      </w:r>
      <w:r>
        <w:br/>
        <w:t xml:space="preserve">    Input({'type': 'indexation_checkbox', 'index': ALL}, 'value'),</w:t>
      </w:r>
      <w:r>
        <w:br/>
        <w:t xml:space="preserve">    Input({'type': 'indexation_input', 'index': ALL}, 'value'),</w:t>
      </w:r>
      <w:r>
        <w:br/>
        <w:t xml:space="preserve">    Input({'type': 'cap_rem_checkbox', 'index': ALL}, 'value'),</w:t>
      </w:r>
      <w:r>
        <w:br/>
        <w:t xml:space="preserve">    I</w:t>
      </w:r>
      <w:r>
        <w:t>nput({'type': 'cap_rem_input', 'index': ALL}, 'value'),</w:t>
      </w:r>
      <w:r>
        <w:br/>
        <w:t xml:space="preserve">    Input({'type': 'taxes_checkbox', 'index': ALL}, 'value'),</w:t>
      </w:r>
      <w:r>
        <w:br/>
        <w:t xml:space="preserve">    Input({'type': 'taxes_input', 'index': ALL}, 'value'),</w:t>
      </w:r>
      <w:r>
        <w:br/>
        <w:t xml:space="preserve">    Input({'type': 'tb_checkbox', 'index': ALL}, 'value'),</w:t>
      </w:r>
      <w:r>
        <w:br/>
        <w:t xml:space="preserve">    Input({'type': '</w:t>
      </w:r>
      <w:r>
        <w:t>tb_input', 'index': ALL}, 'value'),</w:t>
      </w:r>
      <w:r>
        <w:br/>
        <w:t xml:space="preserve">    Input({'type': 'invest_checkbox', 'index': ALL}, 'value'),</w:t>
      </w:r>
      <w:r>
        <w:br/>
        <w:t xml:space="preserve">    Input({'type': 'invest_input', 'index': ALL}, 'value'),</w:t>
      </w:r>
      <w:r>
        <w:br/>
        <w:t xml:space="preserve">    Input({'type': 'icd_checkbox', 'index': ALL}, 'value'),</w:t>
      </w:r>
      <w:r>
        <w:br/>
        <w:t xml:space="preserve">    Input({'type': 'icd_input', 'inde</w:t>
      </w:r>
      <w:r>
        <w:t>x': ALL}, 'value'),</w:t>
      </w:r>
      <w:r>
        <w:br/>
        <w:t>)</w:t>
      </w:r>
      <w:r>
        <w:br/>
        <w:t>def calculate_total_index(</w:t>
      </w:r>
      <w:r>
        <w:br/>
        <w:t xml:space="preserve">    indexation_variant,</w:t>
      </w:r>
      <w:r>
        <w:br/>
        <w:t xml:space="preserve">    indexation_checkboxes, indexation_values,</w:t>
      </w:r>
      <w:r>
        <w:br/>
        <w:t xml:space="preserve">    cap_rem_checkboxes, cap_rem_values,</w:t>
      </w:r>
      <w:r>
        <w:br/>
        <w:t xml:space="preserve">    taxes_checkboxes, taxes_values,</w:t>
      </w:r>
      <w:r>
        <w:br/>
        <w:t xml:space="preserve">    tb_checkboxes, tb_values,</w:t>
      </w:r>
      <w:r>
        <w:br/>
        <w:t xml:space="preserve">    invest_checkboxes, invest_v</w:t>
      </w:r>
      <w:r>
        <w:t>alues,</w:t>
      </w:r>
      <w:r>
        <w:br/>
        <w:t xml:space="preserve">    icd_checkboxes, icd_values</w:t>
      </w:r>
      <w:r>
        <w:br/>
        <w:t>):</w:t>
      </w:r>
      <w:r>
        <w:br/>
      </w:r>
      <w:r>
        <w:br/>
        <w:t xml:space="preserve">    global revenue_parameters</w:t>
      </w:r>
      <w:r>
        <w:br/>
        <w:t xml:space="preserve">    result = []</w:t>
      </w:r>
      <w:r>
        <w:br/>
      </w:r>
      <w:r>
        <w:br/>
        <w:t xml:space="preserve">    rows = [</w:t>
      </w:r>
      <w:r>
        <w:br/>
        <w:t xml:space="preserve">        {'year': 2024,'param': 'indexation','checkbox': bool(indexation_checkboxes[0]),'value': indexation_values[0]},</w:t>
      </w:r>
      <w:r>
        <w:br/>
        <w:t xml:space="preserve">        {'year': 2024,'param': 'cap</w:t>
      </w:r>
      <w:r>
        <w:t>_rem','checkbox': bool(cap_rem_checkboxes[0]),'value': cap_rem_values[0]},</w:t>
      </w:r>
      <w:r>
        <w:br/>
        <w:t xml:space="preserve">        {'year': 2024,'param': 'taxes','checkbox': bool(taxes_checkboxes[0]),'value': taxes_values[0]},</w:t>
      </w:r>
      <w:r>
        <w:br/>
        <w:t xml:space="preserve">        {'year': 2024,'param': 'tb','checkbox': bool(tb_checkboxes[0]),'value</w:t>
      </w:r>
      <w:r>
        <w:t>': tb_values[0]},</w:t>
      </w:r>
      <w:r>
        <w:br/>
        <w:t xml:space="preserve">        {'year': 2024,'param': 'invest','checkbox': bool(invest_checkboxes[0]),'value': invest_values[0]},</w:t>
      </w:r>
      <w:r>
        <w:br/>
        <w:t xml:space="preserve">        {'year': 2024,'param': 'icd','checkbox': bool(icd_checkboxes[0]),'value': icd_values[0]}</w:t>
      </w:r>
      <w:r>
        <w:br/>
        <w:t xml:space="preserve">    ]</w:t>
      </w:r>
      <w:r>
        <w:br/>
      </w:r>
      <w:r>
        <w:br/>
      </w:r>
      <w:r>
        <w:lastRenderedPageBreak/>
        <w:t xml:space="preserve">    if indexation_variant !</w:t>
      </w:r>
      <w:r>
        <w:t>= 'Индексация по расп.N2991-р':</w:t>
      </w:r>
      <w:r>
        <w:br/>
        <w:t xml:space="preserve">        values = icd_values</w:t>
      </w:r>
      <w:r>
        <w:br/>
        <w:t xml:space="preserve">        checkboxes = icd_checkboxes</w:t>
      </w:r>
      <w:r>
        <w:br/>
        <w:t xml:space="preserve">    else:</w:t>
      </w:r>
      <w:r>
        <w:br/>
        <w:t xml:space="preserve">        values = indexation_values</w:t>
      </w:r>
      <w:r>
        <w:br/>
        <w:t xml:space="preserve">        checkboxes = indexation_checkboxes</w:t>
      </w:r>
      <w:r>
        <w:br/>
      </w:r>
      <w:r>
        <w:br/>
      </w:r>
      <w:r>
        <w:br/>
        <w:t xml:space="preserve">    for index, year in enumerate(CON.YEARS):</w:t>
      </w:r>
      <w:r>
        <w:br/>
        <w:t xml:space="preserve">        total_index = 1</w:t>
      </w:r>
      <w:r>
        <w:br/>
        <w:t xml:space="preserve"> </w:t>
      </w:r>
      <w:r>
        <w:t xml:space="preserve">       if checkboxes[index+1]:</w:t>
      </w:r>
      <w:r>
        <w:br/>
        <w:t xml:space="preserve">            total_index *= values[index+1]</w:t>
      </w:r>
      <w:r>
        <w:br/>
        <w:t xml:space="preserve">        if cap_rem_checkboxes[index + 1]:</w:t>
      </w:r>
      <w:r>
        <w:br/>
        <w:t xml:space="preserve">            total_index *= cap_rem_values[index + 1] / cap_rem_values[index]</w:t>
      </w:r>
      <w:r>
        <w:br/>
        <w:t xml:space="preserve">        if taxes_checkboxes[index + 1]:</w:t>
      </w:r>
      <w:r>
        <w:br/>
        <w:t xml:space="preserve">            total_index</w:t>
      </w:r>
      <w:r>
        <w:t xml:space="preserve"> *= taxes_values[index + 1] / taxes_values[index]</w:t>
      </w:r>
      <w:r>
        <w:br/>
        <w:t xml:space="preserve">        if tb_checkboxes[index + 1]:</w:t>
      </w:r>
      <w:r>
        <w:br/>
        <w:t xml:space="preserve">            total_index *= tb_values[index + 1] / tb_values[index]</w:t>
      </w:r>
      <w:r>
        <w:br/>
        <w:t xml:space="preserve">        if invest_checkboxes[index + 1]:</w:t>
      </w:r>
      <w:r>
        <w:br/>
        <w:t xml:space="preserve">            total_index *= invest_values[index + 1] / invest_</w:t>
      </w:r>
      <w:r>
        <w:t>values[index]</w:t>
      </w:r>
      <w:r>
        <w:br/>
        <w:t xml:space="preserve">        # добавляем строки в df</w:t>
      </w:r>
      <w:r>
        <w:br/>
        <w:t xml:space="preserve">        rows += [</w:t>
      </w:r>
      <w:r>
        <w:br/>
        <w:t xml:space="preserve">            {'year': year,'param': 'indexation','checkbox': bool(indexation_checkboxes[index+1]),'value': indexation_values[index+1]},</w:t>
      </w:r>
      <w:r>
        <w:br/>
        <w:t xml:space="preserve">            {'year': year,'param': 'cap_rem','checkbox': </w:t>
      </w:r>
      <w:r>
        <w:t>bool(cap_rem_checkboxes[index+1]),'value': cap_rem_values[index+1]},</w:t>
      </w:r>
      <w:r>
        <w:br/>
        <w:t xml:space="preserve">            {'year': year,'param': 'taxes','checkbox': bool(taxes_checkboxes[index+1]),'value': taxes_values[index+1]},</w:t>
      </w:r>
      <w:r>
        <w:br/>
        <w:t xml:space="preserve">            {'year': year,'param': 'tb','checkbox': bool(tb_checkbo</w:t>
      </w:r>
      <w:r>
        <w:t>xes[index+1]),'value': tb_values[index+1]},</w:t>
      </w:r>
      <w:r>
        <w:br/>
        <w:t xml:space="preserve">            {'year': year,'param': 'invest','checkbox': bool(invest_checkboxes[index+1]),'value': invest_values[index+1]},</w:t>
      </w:r>
      <w:r>
        <w:br/>
        <w:t xml:space="preserve">            {'year': year,'param': 'icd','checkbox': bool(icd_checkboxes[index+1]),'value</w:t>
      </w:r>
      <w:r>
        <w:t>': icd_values[index+1]}</w:t>
      </w:r>
      <w:r>
        <w:br/>
        <w:t xml:space="preserve">        ]</w:t>
      </w:r>
      <w:r>
        <w:br/>
      </w:r>
      <w:r>
        <w:br/>
        <w:t xml:space="preserve">        result.append(round(total_index,3))</w:t>
      </w:r>
      <w:r>
        <w:br/>
        <w:t xml:space="preserve">    # Добавляем вариант</w:t>
      </w:r>
      <w:r>
        <w:br/>
        <w:t xml:space="preserve">    rows.append(({'year': 0,'param': indexation_variant,'checkbox': True,'value': 0}))</w:t>
      </w:r>
      <w:r>
        <w:br/>
        <w:t xml:space="preserve">    df = pd.DataFrame(rows)</w:t>
      </w:r>
      <w:r>
        <w:br/>
        <w:t xml:space="preserve">    df = process_revenue_parameters(df</w:t>
      </w:r>
      <w:r>
        <w:t>, 'revenue_parameters')</w:t>
      </w:r>
      <w:r>
        <w:br/>
      </w:r>
      <w:r>
        <w:br/>
        <w:t xml:space="preserve">    revenue_parameters = df</w:t>
      </w:r>
      <w:r>
        <w:br/>
      </w:r>
      <w:r>
        <w:lastRenderedPageBreak/>
        <w:t xml:space="preserve">    return result</w:t>
      </w:r>
      <w:r>
        <w:br/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Output('indexes_div', 'style'),</w:t>
      </w:r>
      <w:r>
        <w:br/>
        <w:t xml:space="preserve">    Output('indexes_icd_div', 'style'),</w:t>
      </w:r>
      <w:r>
        <w:br/>
        <w:t xml:space="preserve">    Input('indexation_variant', 'value'),</w:t>
      </w:r>
      <w:r>
        <w:br/>
        <w:t xml:space="preserve">    prevent_initial_call=True</w:t>
      </w:r>
      <w:r>
        <w:br/>
        <w:t>)</w:t>
      </w:r>
      <w:r>
        <w:br/>
        <w:t>def change_indexatio</w:t>
      </w:r>
      <w:r>
        <w:t>n_variant(variant):</w:t>
      </w:r>
      <w:r>
        <w:br/>
        <w:t xml:space="preserve">    a = {"display":""}</w:t>
      </w:r>
      <w:r>
        <w:br/>
        <w:t xml:space="preserve">    b = {"display":"none"}</w:t>
      </w:r>
      <w:r>
        <w:br/>
        <w:t xml:space="preserve">    if variant == 'Индексация по расп.N2991-р':</w:t>
      </w:r>
      <w:r>
        <w:br/>
        <w:t xml:space="preserve">        return a,b</w:t>
      </w:r>
      <w:r>
        <w:br/>
        <w:t xml:space="preserve">    return b,a</w:t>
      </w:r>
      <w:r>
        <w:br/>
      </w:r>
      <w:r>
        <w:br/>
      </w:r>
      <w:r>
        <w:br/>
        <w:t>def get_revenues_parameter(df, param, type, year):</w:t>
      </w:r>
      <w:r>
        <w:br/>
        <w:t xml:space="preserve">    while year &gt;= df['year'].min():</w:t>
      </w:r>
      <w:r>
        <w:br/>
        <w:t xml:space="preserve">        values </w:t>
      </w:r>
      <w:r>
        <w:t>= df[(df['year'] == year) &amp; (df['param'] == param['id'])][type].values</w:t>
      </w:r>
      <w:r>
        <w:br/>
        <w:t xml:space="preserve">        if len(values) &gt; 0:</w:t>
      </w:r>
      <w:r>
        <w:br/>
        <w:t xml:space="preserve">            return values[0]</w:t>
      </w:r>
      <w:r>
        <w:br/>
        <w:t xml:space="preserve">        year -= 1</w:t>
      </w:r>
      <w:r>
        <w:br/>
        <w:t xml:space="preserve">    return None</w:t>
      </w:r>
    </w:p>
    <w:p w14:paraId="3A8294A3" w14:textId="77777777" w:rsidR="00F96EA8" w:rsidRDefault="002F68B2">
      <w:r>
        <w:br/>
        <w:t>---</w:t>
      </w:r>
      <w:r>
        <w:br/>
      </w:r>
    </w:p>
    <w:p w14:paraId="3E8CF759" w14:textId="77777777" w:rsidR="00F96EA8" w:rsidRDefault="002F68B2">
      <w:pPr>
        <w:pStyle w:val="21"/>
      </w:pPr>
      <w:r>
        <w:t>Файл: scenario_parameters.py</w:t>
      </w:r>
    </w:p>
    <w:p w14:paraId="40F9EBC5" w14:textId="77777777" w:rsidR="00F96EA8" w:rsidRDefault="002F68B2">
      <w:r>
        <w:t>import dash</w:t>
      </w:r>
      <w:r>
        <w:br/>
        <w:t xml:space="preserve">import </w:t>
      </w:r>
      <w:r>
        <w:t>dash_bootstrap_components as dbc</w:t>
      </w:r>
      <w:r>
        <w:br/>
        <w:t>from dash import html, callback</w:t>
      </w:r>
      <w:r>
        <w:br/>
        <w:t>from dash.dependencies import Input, Output</w:t>
      </w:r>
      <w:r>
        <w:br/>
      </w:r>
      <w:r>
        <w:br/>
        <w:t>import pages.scenario_parameters.diff as diff</w:t>
      </w:r>
      <w:r>
        <w:br/>
        <w:t>import pages.scenario_parameters.ipem as ipem</w:t>
      </w:r>
      <w:r>
        <w:br/>
        <w:t>import pages.scenario_parameters.revenues as revenues</w:t>
      </w:r>
      <w:r>
        <w:br/>
      </w:r>
      <w:r>
        <w:t>from pages.helpers import get_last_params</w:t>
      </w:r>
      <w:r>
        <w:br/>
      </w:r>
      <w:r>
        <w:br/>
        <w:t>tab_labels = html.Ul([</w:t>
      </w:r>
      <w:r>
        <w:br/>
        <w:t xml:space="preserve">html.Li(html.A('Тарифы', href='#pill-tab-revenues', id='pill-contact-tab',role="tab", </w:t>
      </w:r>
      <w:r>
        <w:lastRenderedPageBreak/>
        <w:t>className='nav-link nav-pills-link active', **{'data-bs-toggle': 'tab'}), style={'margin-right':'12px'})</w:t>
      </w:r>
      <w:r>
        <w:t>,</w:t>
      </w:r>
      <w:r>
        <w:br/>
        <w:t xml:space="preserve">        html.Li(html.A('Дифференциация', href='#pill-tab-diff', id='pill-profile-tab',role="tab", className='nav-link nav-pills-link', **{'data-bs-toggle': 'tab'}), style={'margin-right':'12px'}),</w:t>
      </w:r>
      <w:r>
        <w:br/>
        <w:t xml:space="preserve">        html.Li(html.A('Экономика перевозки грузов', href</w:t>
      </w:r>
      <w:r>
        <w:t>='#pill-tab-transport', id='pill-transport-tab',role="tab", className='nav-link nav-pills-link', **{'data-bs-toggle': 'tab'}), style={'margin-right':'12px'}),</w:t>
      </w:r>
      <w:r>
        <w:br/>
        <w:t xml:space="preserve">    ], className='nav nav-pills', id='pill-myTab', role='tablist')</w:t>
      </w:r>
      <w:r>
        <w:br/>
      </w:r>
      <w:r>
        <w:br/>
      </w:r>
      <w:r>
        <w:br/>
      </w:r>
      <w:r>
        <w:br/>
        <w:t># отрисовка верхнего меню</w:t>
      </w:r>
      <w:r>
        <w:br/>
        <w:t>d</w:t>
      </w:r>
      <w:r>
        <w:t>ef scenario_parameters():</w:t>
      </w:r>
      <w:r>
        <w:br/>
        <w:t xml:space="preserve">    PARAMS = get_last_params()</w:t>
      </w:r>
      <w:r>
        <w:br/>
        <w:t xml:space="preserve">    # PARAMS = {}</w:t>
      </w:r>
      <w:r>
        <w:br/>
        <w:t xml:space="preserve">    return dbc.Offcanvas(</w:t>
      </w:r>
      <w:r>
        <w:br/>
        <w:t xml:space="preserve">    className='offcanvas offcanvas-end settings-panel border-0 settings-panel-design',</w:t>
      </w:r>
      <w:r>
        <w:br/>
        <w:t xml:space="preserve">    id='settings-offcanvas',</w:t>
      </w:r>
      <w:r>
        <w:br/>
        <w:t xml:space="preserve">    is_open=False,</w:t>
      </w:r>
      <w:r>
        <w:br/>
        <w:t xml:space="preserve">    placement='end',</w:t>
      </w:r>
      <w:r>
        <w:br/>
        <w:t xml:space="preserve">    title=html.H2('Параметры сценария', className='my-section__title'),</w:t>
      </w:r>
      <w:r>
        <w:br/>
        <w:t xml:space="preserve">    #tabIndex='-1',</w:t>
      </w:r>
      <w:r>
        <w:br/>
        <w:t xml:space="preserve">    # ariaLabelledby='settings-offcanvas',</w:t>
      </w:r>
      <w:r>
        <w:br/>
        <w:t xml:space="preserve">    children=[</w:t>
      </w:r>
      <w:r>
        <w:br/>
        <w:t xml:space="preserve">        html.Div([</w:t>
      </w:r>
      <w:r>
        <w:br/>
        <w:t xml:space="preserve">            tab_labels,</w:t>
      </w:r>
      <w:r>
        <w:br/>
        <w:t xml:space="preserve">            html.Div([</w:t>
      </w:r>
      <w:r>
        <w:br/>
        <w:t xml:space="preserve">                revenues.revenues_layou</w:t>
      </w:r>
      <w:r>
        <w:t>t(PARAMS),</w:t>
      </w:r>
      <w:r>
        <w:br/>
        <w:t xml:space="preserve">                diff.diff_layout(PARAMS),</w:t>
      </w:r>
      <w:r>
        <w:br/>
        <w:t xml:space="preserve">                ipem.ipem_layout(PARAMS),</w:t>
      </w:r>
      <w:r>
        <w:br/>
        <w:t xml:space="preserve">            ], className="tab-content", id="pill-myTabContent"),</w:t>
      </w:r>
      <w:r>
        <w:br/>
        <w:t xml:space="preserve">            html.Button('Рассчитать', id='calculate-button', className='btn btn-primary offcanva</w:t>
      </w:r>
      <w:r>
        <w:t>s__btn', style={'width': '300px'}, **{'data-bs-dismiss': 'offcanvas', 'aria-label': 'Close'})</w:t>
      </w:r>
      <w:r>
        <w:br/>
        <w:t xml:space="preserve">        ], className="offcanvas-body"),</w:t>
      </w:r>
      <w:r>
        <w:br/>
        <w:t xml:space="preserve">    ]</w:t>
      </w:r>
      <w:r>
        <w:br/>
        <w:t>)</w:t>
      </w:r>
      <w:r>
        <w:br/>
      </w:r>
      <w:r>
        <w:br/>
      </w:r>
      <w:r>
        <w:br/>
        <w:t>def toggle_button():</w:t>
      </w:r>
      <w:r>
        <w:br/>
        <w:t xml:space="preserve">    return html.A(className="card setting-toggle", href="#settings-offcanvas", **{"data-bs-</w:t>
      </w:r>
      <w:r>
        <w:t>toggle": "offcanvas"}, children=[</w:t>
      </w:r>
      <w:r>
        <w:br/>
      </w:r>
      <w:r>
        <w:lastRenderedPageBreak/>
        <w:t xml:space="preserve">        html.Div(className="card-body d-flex align-items-center py-md-2 px-2 py-1 card-body_type_color", children=[</w:t>
      </w:r>
      <w:r>
        <w:br/>
        <w:t xml:space="preserve">            html.Div(className="bg-green-color position-relative rounded-start", style={"height": "34px", </w:t>
      </w:r>
      <w:r>
        <w:t>"width": "28px"}, children=[</w:t>
      </w:r>
      <w:r>
        <w:br/>
        <w:t xml:space="preserve">                html.Div(className="settings-popover", children=[</w:t>
      </w:r>
      <w:r>
        <w:br/>
        <w:t xml:space="preserve">                    html.Span(className="ripple", children=[</w:t>
      </w:r>
      <w:r>
        <w:br/>
        <w:t xml:space="preserve">                        html.Span(className="fa-spin position-absolute all-0 d-flex flex-center", ch</w:t>
      </w:r>
      <w:r>
        <w:t>ildren=[</w:t>
      </w:r>
      <w:r>
        <w:br/>
        <w:t xml:space="preserve">                            html.Span(className="icon-spin position-absolute all-0 d-flex flex-center", children=[</w:t>
      </w:r>
      <w:r>
        <w:br/>
        <w:t xml:space="preserve">                                html.Div(className="my__toggle-icon")</w:t>
      </w:r>
      <w:r>
        <w:br/>
        <w:t xml:space="preserve">                            ])</w:t>
      </w:r>
      <w:r>
        <w:br/>
        <w:t xml:space="preserve">                        ])</w:t>
      </w:r>
      <w:r>
        <w:br/>
        <w:t xml:space="preserve">    </w:t>
      </w:r>
      <w:r>
        <w:t xml:space="preserve">                ])</w:t>
      </w:r>
      <w:r>
        <w:br/>
        <w:t xml:space="preserve">                ])</w:t>
      </w:r>
      <w:r>
        <w:br/>
        <w:t xml:space="preserve">            ]),</w:t>
      </w:r>
      <w:r>
        <w:br/>
        <w:t xml:space="preserve">            html.Small(className="text-uppercase text-white fw-bold bg-green-color py-2 pe-2 ps-1 rounded-end", children="параметры")</w:t>
      </w:r>
      <w:r>
        <w:br/>
        <w:t xml:space="preserve">        ])</w:t>
      </w:r>
      <w:r>
        <w:br/>
        <w:t xml:space="preserve">    ], id='toggle_sp')</w:t>
      </w:r>
      <w:r>
        <w:br/>
      </w:r>
      <w:r>
        <w:br/>
      </w:r>
      <w:r>
        <w:br/>
        <w:t>@callback(</w:t>
      </w:r>
      <w:r>
        <w:br/>
        <w:t xml:space="preserve">    Output('settings-</w:t>
      </w:r>
      <w:r>
        <w:t>offcanvas','is_open'),</w:t>
      </w:r>
      <w:r>
        <w:br/>
        <w:t xml:space="preserve">    Input('toggle_sp','n_clicks'),</w:t>
      </w:r>
      <w:r>
        <w:br/>
        <w:t xml:space="preserve">    Input('calculate-button','n_clicks'),</w:t>
      </w:r>
      <w:r>
        <w:br/>
        <w:t xml:space="preserve">    prevent_initial_call=True</w:t>
      </w:r>
      <w:r>
        <w:br/>
        <w:t>)</w:t>
      </w:r>
      <w:r>
        <w:br/>
        <w:t>def open_sp(open,calculate):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if 'toggle_sp' in ctx.triggered[0</w:t>
      </w:r>
      <w:r>
        <w:t>]['prop_id']:</w:t>
      </w:r>
      <w:r>
        <w:br/>
        <w:t xml:space="preserve">            return True</w:t>
      </w:r>
      <w:r>
        <w:br/>
        <w:t xml:space="preserve">        else:</w:t>
      </w:r>
      <w:r>
        <w:br/>
        <w:t xml:space="preserve">            return False</w:t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Output('use_market','value'),</w:t>
      </w:r>
      <w:r>
        <w:br/>
        <w:t xml:space="preserve">    Output('compare_base','value'),</w:t>
      </w:r>
      <w:r>
        <w:br/>
        <w:t xml:space="preserve">    Output('prices_business','value'),</w:t>
      </w:r>
      <w:r>
        <w:br/>
        <w:t xml:space="preserve">    # Output('market_coal_west','value'),</w:t>
      </w:r>
      <w:r>
        <w:br/>
      </w:r>
      <w:r>
        <w:lastRenderedPageBreak/>
        <w:t xml:space="preserve">    # Output('</w:t>
      </w:r>
      <w:r>
        <w:t>market_coal_east','value'),</w:t>
      </w:r>
      <w:r>
        <w:br/>
        <w:t xml:space="preserve">    # Output('market_coal_south','value'),</w:t>
      </w:r>
      <w:r>
        <w:br/>
        <w:t xml:space="preserve">    Input('toggle_sp','n_clicks'),</w:t>
      </w:r>
      <w:r>
        <w:br/>
        <w:t xml:space="preserve">    prevent_initial_call=True</w:t>
      </w:r>
      <w:r>
        <w:br/>
        <w:t>)</w:t>
      </w:r>
      <w:r>
        <w:br/>
        <w:t>def pass_parameter_values(open):</w:t>
      </w:r>
      <w:r>
        <w:br/>
        <w:t xml:space="preserve">    params = get_last_params()</w:t>
      </w:r>
      <w:r>
        <w:br/>
        <w:t xml:space="preserve">    return (</w:t>
      </w:r>
      <w:r>
        <w:br/>
        <w:t xml:space="preserve">        params['market']['use_market'],</w:t>
      </w:r>
      <w:r>
        <w:br/>
        <w:t xml:space="preserve"> </w:t>
      </w:r>
      <w:r>
        <w:t xml:space="preserve">       params['market']['compare_base'],</w:t>
      </w:r>
      <w:r>
        <w:br/>
        <w:t xml:space="preserve">        params['market']['prices_business'],</w:t>
      </w:r>
      <w:r>
        <w:br/>
        <w:t xml:space="preserve">        # params['market']['coal']['west'],</w:t>
      </w:r>
      <w:r>
        <w:br/>
        <w:t xml:space="preserve">        # params['market']['coal']['east'],</w:t>
      </w:r>
      <w:r>
        <w:br/>
        <w:t xml:space="preserve">        # params['market']['coal']['south'],</w:t>
      </w:r>
      <w:r>
        <w:br/>
        <w:t xml:space="preserve">    )</w:t>
      </w:r>
    </w:p>
    <w:p w14:paraId="4ED6C79F" w14:textId="77777777" w:rsidR="00F96EA8" w:rsidRDefault="002F68B2">
      <w:r>
        <w:br/>
        <w:t>---</w:t>
      </w:r>
      <w:r>
        <w:br/>
      </w:r>
    </w:p>
    <w:p w14:paraId="20B4FD8C" w14:textId="77777777" w:rsidR="00F96EA8" w:rsidRDefault="002F68B2">
      <w:pPr>
        <w:pStyle w:val="21"/>
      </w:pPr>
      <w:r>
        <w:t>Файл: tarif_rules.py</w:t>
      </w:r>
    </w:p>
    <w:p w14:paraId="5A6FB515" w14:textId="77777777" w:rsidR="00F96EA8" w:rsidRDefault="002F68B2">
      <w:r>
        <w:t>impo</w:t>
      </w:r>
      <w:r>
        <w:t>rt json</w:t>
      </w:r>
      <w:r>
        <w:br/>
        <w:t>import random</w:t>
      </w:r>
      <w:r>
        <w:br/>
        <w:t>import sqlite3</w:t>
      </w:r>
      <w:r>
        <w:br/>
        <w:t>import string</w:t>
      </w:r>
      <w:r>
        <w:br/>
      </w:r>
      <w:r>
        <w:br/>
        <w:t>import dash</w:t>
      </w:r>
      <w:r>
        <w:br/>
        <w:t>import dash_bootstrap_components as dbc</w:t>
      </w:r>
      <w:r>
        <w:br/>
        <w:t>from dash import html, dcc, callback, Input, Output, State, ALL, MATCH</w:t>
      </w:r>
      <w:r>
        <w:br/>
      </w:r>
      <w:r>
        <w:br/>
        <w:t>from pages.constants import Constants as CON</w:t>
      </w:r>
      <w:r>
        <w:br/>
        <w:t>from pages.data import get_small_da</w:t>
      </w:r>
      <w:r>
        <w:t>ta</w:t>
      </w:r>
      <w:r>
        <w:br/>
      </w:r>
      <w:r>
        <w:br/>
      </w:r>
      <w:r>
        <w:br/>
        <w:t>def generate_random_string(length):</w:t>
      </w:r>
      <w:r>
        <w:br/>
        <w:t xml:space="preserve">    """Генерирует случайную строку заданной длины"""</w:t>
      </w:r>
      <w:r>
        <w:br/>
        <w:t xml:space="preserve">    letters_and_digits = string.ascii_letters + string.digits</w:t>
      </w:r>
      <w:r>
        <w:br/>
        <w:t xml:space="preserve">    return ''.join(random.choices(letters_and_digits, k=length))</w:t>
      </w:r>
      <w:r>
        <w:br/>
      </w:r>
      <w:r>
        <w:br/>
        <w:t>PARAMETERS = [</w:t>
      </w:r>
      <w:r>
        <w:br/>
        <w:t xml:space="preserve">    'Группа груза',</w:t>
      </w:r>
      <w:r>
        <w:br/>
        <w:t xml:space="preserve">    'Код груза',</w:t>
      </w:r>
      <w:r>
        <w:br/>
        <w:t xml:space="preserve">    'Код груза(изпод)',</w:t>
      </w:r>
      <w:r>
        <w:br/>
        <w:t xml:space="preserve">    'Дор отпр',</w:t>
      </w:r>
      <w:r>
        <w:br/>
      </w:r>
      <w:r>
        <w:lastRenderedPageBreak/>
        <w:t xml:space="preserve">    'Дор наз',</w:t>
      </w:r>
      <w:r>
        <w:br/>
        <w:t xml:space="preserve">    'Род вагона',</w:t>
      </w:r>
      <w:r>
        <w:br/>
        <w:t xml:space="preserve">    'Вид перевозки',</w:t>
      </w:r>
      <w:r>
        <w:br/>
        <w:t xml:space="preserve">    'Категория отпр.',</w:t>
      </w:r>
      <w:r>
        <w:br/>
        <w:t xml:space="preserve">    'Тип парка',</w:t>
      </w:r>
      <w:r>
        <w:br/>
        <w:t xml:space="preserve">    'Вид спец. контейнера',</w:t>
      </w:r>
      <w:r>
        <w:br/>
        <w:t xml:space="preserve">    'Холдинг',</w:t>
      </w:r>
      <w:r>
        <w:br/>
        <w:t xml:space="preserve">    'Направления'</w:t>
      </w:r>
      <w:r>
        <w:br/>
        <w:t>]</w:t>
      </w:r>
      <w:r>
        <w:br/>
      </w:r>
      <w:r>
        <w:br/>
        <w:t>years = CON.YEARS</w:t>
      </w:r>
      <w:r>
        <w:br/>
      </w:r>
      <w:r>
        <w:br/>
      </w:r>
      <w:r>
        <w:br/>
      </w:r>
      <w:r>
        <w:br/>
        <w:t>new_rule_states = [</w:t>
      </w:r>
      <w:r>
        <w:br/>
        <w:t xml:space="preserve">    State('rule_name', 'value'),</w:t>
      </w:r>
      <w:r>
        <w:br/>
        <w:t xml:space="preserve">    State({'type': 'parameter_dropdown', 'index': ALL}, 'value'),</w:t>
      </w:r>
      <w:r>
        <w:br/>
        <w:t xml:space="preserve">    State({'type': 'include_dropdown', 'index': ALL}, 'value'),</w:t>
      </w:r>
      <w:r>
        <w:br/>
        <w:t xml:space="preserve">    State({'type': 'values_dropdown', 'index': ALL}, 'value'),</w:t>
      </w:r>
      <w:r>
        <w:br/>
        <w:t xml:space="preserve">    State('rule_indexation_va</w:t>
      </w:r>
      <w:r>
        <w:t>riant', 'value'),</w:t>
      </w:r>
      <w:r>
        <w:br/>
        <w:t xml:space="preserve">    State({'type': 'rule_indexation_input', 'index': ALL}, 'value'),</w:t>
      </w:r>
      <w:r>
        <w:br/>
        <w:t xml:space="preserve">    State('base_percent','value')</w:t>
      </w:r>
      <w:r>
        <w:br/>
        <w:t>]</w:t>
      </w:r>
      <w:r>
        <w:br/>
      </w:r>
      <w:r>
        <w:br/>
        <w:t>def rules_layout():</w:t>
      </w:r>
      <w:r>
        <w:br/>
        <w:t xml:space="preserve">    modal = html.Div(</w:t>
      </w:r>
      <w:r>
        <w:br/>
        <w:t xml:space="preserve">            [</w:t>
      </w:r>
      <w:r>
        <w:br/>
        <w:t xml:space="preserve">                html.Div([</w:t>
      </w:r>
      <w:r>
        <w:br/>
        <w:t xml:space="preserve">                    html.Button("",id="create_mod</w:t>
      </w:r>
      <w:r>
        <w:t>al_button",n_clicks=0, className='my-button my-button_margin_left my-button__type_create'),</w:t>
      </w:r>
      <w:r>
        <w:br/>
        <w:t xml:space="preserve">                    html.Span('Добавить новое тарифное рещение', className='my-button_margin_left'),</w:t>
      </w:r>
      <w:r>
        <w:br/>
        <w:t xml:space="preserve">                ], className='my-button__menu'),</w:t>
      </w:r>
      <w:r>
        <w:br/>
        <w:t xml:space="preserve">              </w:t>
      </w:r>
      <w:r>
        <w:t xml:space="preserve">  html.Hr(),</w:t>
      </w:r>
      <w:r>
        <w:br/>
        <w:t xml:space="preserve">                html.Div([</w:t>
      </w:r>
      <w:r>
        <w:br/>
        <w:t xml:space="preserve">                    dbc.Modal([</w:t>
      </w:r>
      <w:r>
        <w:br/>
        <w:t xml:space="preserve">                        dbc.ModalHeader(</w:t>
      </w:r>
      <w:r>
        <w:br/>
        <w:t xml:space="preserve">                            dbc.ModalTitle("Отдельное тарифное решение")),</w:t>
      </w:r>
      <w:r>
        <w:br/>
        <w:t xml:space="preserve">                        dbc.ModalBody([create_modal_body()], id='rul</w:t>
      </w:r>
      <w:r>
        <w:t>e_modal_body', className='m-2'),</w:t>
      </w:r>
      <w:r>
        <w:br/>
        <w:t xml:space="preserve">                        dbc.ModalFooter([modal_footer('create')],id='rule_modal_footer'),</w:t>
      </w:r>
      <w:r>
        <w:br/>
        <w:t xml:space="preserve">                    ],id='rule_modal', is_open=False, size='xl')</w:t>
      </w:r>
      <w:r>
        <w:br/>
      </w:r>
      <w:r>
        <w:br/>
      </w:r>
      <w:r>
        <w:lastRenderedPageBreak/>
        <w:br/>
        <w:t xml:space="preserve">                ], id='modal_div'),</w:t>
      </w:r>
      <w:r>
        <w:br/>
        <w:t xml:space="preserve">                html.Div([], i</w:t>
      </w:r>
      <w:r>
        <w:t>d='edit_modal_div'),</w:t>
      </w:r>
      <w:r>
        <w:br/>
        <w:t xml:space="preserve">                dbc.Table([</w:t>
      </w:r>
      <w:r>
        <w:br/>
        <w:t xml:space="preserve">                    html.Thead([</w:t>
      </w:r>
      <w:r>
        <w:br/>
        <w:t xml:space="preserve">                        html.Tr([</w:t>
      </w:r>
      <w:r>
        <w:br/>
        <w:t xml:space="preserve">                            html.Th('Правило'),</w:t>
      </w:r>
      <w:r>
        <w:br/>
        <w:t xml:space="preserve">                            # html.Th('Условия'),</w:t>
      </w:r>
      <w:r>
        <w:br/>
        <w:t xml:space="preserve">                            # html.Th('Инд</w:t>
      </w:r>
      <w:r>
        <w:t>ексы')</w:t>
      </w:r>
      <w:r>
        <w:br/>
        <w:t xml:space="preserve">                        ])</w:t>
      </w:r>
      <w:r>
        <w:br/>
        <w:t xml:space="preserve">                    ]),</w:t>
      </w:r>
      <w:r>
        <w:br/>
        <w:t xml:space="preserve">                    html.Tbody(print_rules(),id='rules'),</w:t>
      </w:r>
      <w:r>
        <w:br/>
        <w:t xml:space="preserve">                ], className='table table-sm')</w:t>
      </w:r>
      <w:r>
        <w:br/>
        <w:t xml:space="preserve">            ]</w:t>
      </w:r>
      <w:r>
        <w:br/>
        <w:t xml:space="preserve">        )</w:t>
      </w:r>
      <w:r>
        <w:br/>
        <w:t xml:space="preserve">    return html.Div([</w:t>
      </w:r>
      <w:r>
        <w:br/>
        <w:t xml:space="preserve">        modal,</w:t>
      </w:r>
      <w:r>
        <w:br/>
        <w:t xml:space="preserve">    ], className='m-2')</w:t>
      </w:r>
      <w:r>
        <w:br/>
      </w:r>
      <w:r>
        <w:br/>
      </w:r>
      <w:r>
        <w:br/>
        <w:t>def ad</w:t>
      </w:r>
      <w:r>
        <w:t>d_condition_row(param_name,num):</w:t>
      </w:r>
      <w:r>
        <w:br/>
        <w:t xml:space="preserve">    tariff_data = get_small_data()</w:t>
      </w:r>
      <w:r>
        <w:br/>
        <w:t xml:space="preserve">    index = PARAMETERS.index(param_name)</w:t>
      </w:r>
      <w:r>
        <w:br/>
        <w:t xml:space="preserve">    value_options = tariff_data[PARAMETERS[index]].unique()</w:t>
      </w:r>
      <w:r>
        <w:br/>
        <w:t xml:space="preserve">    result = dbc.Row([</w:t>
      </w:r>
      <w:r>
        <w:br/>
        <w:t xml:space="preserve">        dbc.Col([</w:t>
      </w:r>
      <w:r>
        <w:br/>
        <w:t xml:space="preserve">            html.Label('Параметр'),</w:t>
      </w:r>
      <w:r>
        <w:br/>
        <w:t xml:space="preserve">          </w:t>
      </w:r>
      <w:r>
        <w:t xml:space="preserve">  dcc.Dropdown(</w:t>
      </w:r>
      <w:r>
        <w:br/>
        <w:t xml:space="preserve">                id={'type': 'parameter_dropdown', 'index': num},</w:t>
      </w:r>
      <w:r>
        <w:br/>
        <w:t xml:space="preserve">                options=PARAMETERS,</w:t>
      </w:r>
      <w:r>
        <w:br/>
        <w:t xml:space="preserve">                clearable=False,</w:t>
      </w:r>
      <w:r>
        <w:br/>
        <w:t xml:space="preserve">                value=PARAMETERS[0]</w:t>
      </w:r>
      <w:r>
        <w:br/>
        <w:t xml:space="preserve">            ),</w:t>
      </w:r>
      <w:r>
        <w:br/>
        <w:t xml:space="preserve">        ],width=4),</w:t>
      </w:r>
      <w:r>
        <w:br/>
        <w:t xml:space="preserve">        dbc.Col([</w:t>
      </w:r>
      <w:r>
        <w:br/>
        <w:t xml:space="preserve">            html.</w:t>
      </w:r>
      <w:r>
        <w:t>Label(''),</w:t>
      </w:r>
      <w:r>
        <w:br/>
        <w:t xml:space="preserve">            dcc.Dropdown(</w:t>
      </w:r>
      <w:r>
        <w:br/>
        <w:t xml:space="preserve">                id={'type': 'include_dropdown', 'index': num},</w:t>
      </w:r>
      <w:r>
        <w:br/>
        <w:t xml:space="preserve">                options=['включает', 'не включает'],</w:t>
      </w:r>
      <w:r>
        <w:br/>
        <w:t xml:space="preserve">                clearable=False,</w:t>
      </w:r>
      <w:r>
        <w:br/>
        <w:t xml:space="preserve">                value='включает',</w:t>
      </w:r>
      <w:r>
        <w:br/>
        <w:t xml:space="preserve">            ),</w:t>
      </w:r>
      <w:r>
        <w:br/>
        <w:t xml:space="preserve">        ],width=2),</w:t>
      </w:r>
      <w:r>
        <w:br/>
      </w:r>
      <w:r>
        <w:lastRenderedPageBreak/>
        <w:t xml:space="preserve"> </w:t>
      </w:r>
      <w:r>
        <w:t xml:space="preserve">       dbc.Col([</w:t>
      </w:r>
      <w:r>
        <w:br/>
        <w:t xml:space="preserve">            html.Label('Значения'),</w:t>
      </w:r>
      <w:r>
        <w:br/>
        <w:t xml:space="preserve">            dcc.Dropdown(</w:t>
      </w:r>
      <w:r>
        <w:br/>
        <w:t xml:space="preserve">                id={'type': 'values_dropdown', 'index': num},</w:t>
      </w:r>
      <w:r>
        <w:br/>
        <w:t xml:space="preserve">                options=value_options,</w:t>
      </w:r>
      <w:r>
        <w:br/>
        <w:t xml:space="preserve">                clearable=False,</w:t>
      </w:r>
      <w:r>
        <w:br/>
        <w:t xml:space="preserve">                multi=True</w:t>
      </w:r>
      <w:r>
        <w:br/>
        <w:t xml:space="preserve">            ),</w:t>
      </w:r>
      <w:r>
        <w:br/>
        <w:t xml:space="preserve"> </w:t>
      </w:r>
      <w:r>
        <w:t xml:space="preserve">       ], width=5),</w:t>
      </w:r>
      <w:r>
        <w:br/>
        <w:t xml:space="preserve">        dbc.Col([</w:t>
      </w:r>
      <w:r>
        <w:br/>
        <w:t xml:space="preserve">            dbc.Button( id={'type': 'delete_button', 'index': num},  n_clicks=0, className='my-button my-button__type_delete my-button_margin_left'),</w:t>
      </w:r>
      <w:r>
        <w:br/>
        <w:t xml:space="preserve">        ], width=1)</w:t>
      </w:r>
      <w:r>
        <w:br/>
        <w:t xml:space="preserve">        # if num != '0' else None</w:t>
      </w:r>
      <w:r>
        <w:br/>
        <w:t xml:space="preserve">    ], id={'ty</w:t>
      </w:r>
      <w:r>
        <w:t>pe': 'rule_row', 'index': num}, style={'display': 'flex', 'align-items': 'flex-end', 'margin-bottom': '10px'})</w:t>
      </w:r>
      <w:r>
        <w:br/>
        <w:t xml:space="preserve">    return result</w:t>
      </w:r>
      <w:r>
        <w:br/>
      </w:r>
      <w:r>
        <w:br/>
        <w:t>def print_condition_rows(conditions):</w:t>
      </w:r>
      <w:r>
        <w:br/>
        <w:t xml:space="preserve">    result = []</w:t>
      </w:r>
      <w:r>
        <w:br/>
        <w:t xml:space="preserve">    tariff_data = get_small_data()</w:t>
      </w:r>
      <w:r>
        <w:br/>
        <w:t xml:space="preserve">    for i, condition in enumerate(con</w:t>
      </w:r>
      <w:r>
        <w:t>ditions):</w:t>
      </w:r>
      <w:r>
        <w:br/>
        <w:t xml:space="preserve">        index = PARAMETERS.index(condition['parameter'])</w:t>
      </w:r>
      <w:r>
        <w:br/>
        <w:t xml:space="preserve">        value_options = tariff_data[PARAMETERS[index]].unique()</w:t>
      </w:r>
      <w:r>
        <w:br/>
        <w:t xml:space="preserve">        parameter = condition["parameter"]</w:t>
      </w:r>
      <w:r>
        <w:br/>
        <w:t xml:space="preserve">        include = condition["include"]</w:t>
      </w:r>
      <w:r>
        <w:br/>
        <w:t xml:space="preserve">        values = condition["values"].split(</w:t>
      </w:r>
      <w:r>
        <w:t>';') if condition["values"] else []</w:t>
      </w:r>
      <w:r>
        <w:br/>
        <w:t xml:space="preserve">        num = i + 1</w:t>
      </w:r>
      <w:r>
        <w:br/>
        <w:t xml:space="preserve">        result.append(</w:t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    html.Label('Параметр'),</w:t>
      </w:r>
      <w:r>
        <w:br/>
        <w:t xml:space="preserve">                    dcc.Dropdown(</w:t>
      </w:r>
      <w:r>
        <w:br/>
        <w:t xml:space="preserve">                        id={'type': 'parameter_drop</w:t>
      </w:r>
      <w:r>
        <w:t>down', 'index': num},</w:t>
      </w:r>
      <w:r>
        <w:br/>
        <w:t xml:space="preserve">                        options=PARAMETERS,</w:t>
      </w:r>
      <w:r>
        <w:br/>
        <w:t xml:space="preserve">                        clearable=False,</w:t>
      </w:r>
      <w:r>
        <w:br/>
        <w:t xml:space="preserve">                        value=PARAMETERS[index]</w:t>
      </w:r>
      <w:r>
        <w:br/>
        <w:t xml:space="preserve">                    ),</w:t>
      </w:r>
      <w:r>
        <w:br/>
        <w:t xml:space="preserve">                ], width=4),</w:t>
      </w:r>
      <w:r>
        <w:br/>
        <w:t xml:space="preserve">                dbc.Col([</w:t>
      </w:r>
      <w:r>
        <w:br/>
        <w:t xml:space="preserve">                    htm</w:t>
      </w:r>
      <w:r>
        <w:t>l.Label(''),</w:t>
      </w:r>
      <w:r>
        <w:br/>
        <w:t xml:space="preserve">                    dcc.Dropdown(</w:t>
      </w:r>
      <w:r>
        <w:br/>
        <w:t xml:space="preserve">                        id={'type': 'include_dropdown', 'index': num},</w:t>
      </w:r>
      <w:r>
        <w:br/>
      </w:r>
      <w:r>
        <w:lastRenderedPageBreak/>
        <w:t xml:space="preserve">                        options=['включает', 'не включает'],</w:t>
      </w:r>
      <w:r>
        <w:br/>
        <w:t xml:space="preserve">                        clearable=False,</w:t>
      </w:r>
      <w:r>
        <w:br/>
        <w:t xml:space="preserve">                        value=includ</w:t>
      </w:r>
      <w:r>
        <w:t>e,</w:t>
      </w:r>
      <w:r>
        <w:br/>
        <w:t xml:space="preserve">                    ),</w:t>
      </w:r>
      <w:r>
        <w:br/>
        <w:t xml:space="preserve">                ], width=2),</w:t>
      </w:r>
      <w:r>
        <w:br/>
        <w:t xml:space="preserve">                dbc.Col([</w:t>
      </w:r>
      <w:r>
        <w:br/>
        <w:t xml:space="preserve">                    html.Label('Значения'),</w:t>
      </w:r>
      <w:r>
        <w:br/>
        <w:t xml:space="preserve">                    dcc.Dropdown(</w:t>
      </w:r>
      <w:r>
        <w:br/>
        <w:t xml:space="preserve">                        id={'type': 'values_dropdown', 'index': num},</w:t>
      </w:r>
      <w:r>
        <w:br/>
        <w:t xml:space="preserve">                        opt</w:t>
      </w:r>
      <w:r>
        <w:t>ions=value_options,</w:t>
      </w:r>
      <w:r>
        <w:br/>
        <w:t xml:space="preserve">                        clearable=False,</w:t>
      </w:r>
      <w:r>
        <w:br/>
        <w:t xml:space="preserve">                        multi=True,</w:t>
      </w:r>
      <w:r>
        <w:br/>
        <w:t xml:space="preserve">                        value=values</w:t>
      </w:r>
      <w:r>
        <w:br/>
        <w:t xml:space="preserve">                    ),</w:t>
      </w:r>
      <w:r>
        <w:br/>
        <w:t xml:space="preserve">                ], width=5),</w:t>
      </w:r>
      <w:r>
        <w:br/>
        <w:t xml:space="preserve">                dbc.Col([</w:t>
      </w:r>
      <w:r>
        <w:br/>
        <w:t xml:space="preserve">                    dbc.Button('Удалить',</w:t>
      </w:r>
      <w:r>
        <w:br/>
        <w:t xml:space="preserve">  </w:t>
      </w:r>
      <w:r>
        <w:t xml:space="preserve">                             id={'type': 'delete_button', 'index': num},</w:t>
      </w:r>
      <w:r>
        <w:br/>
        <w:t xml:space="preserve">                               n_clicks=0, size='sm', color='danger'),</w:t>
      </w:r>
      <w:r>
        <w:br/>
        <w:t xml:space="preserve">                ], width=1)</w:t>
      </w:r>
      <w:r>
        <w:br/>
        <w:t xml:space="preserve">                # if num != '0' else None</w:t>
      </w:r>
      <w:r>
        <w:br/>
        <w:t xml:space="preserve">            ], id={'type': 'rule_row', 'in</w:t>
      </w:r>
      <w:r>
        <w:t>dex': num},</w:t>
      </w:r>
      <w:r>
        <w:br/>
        <w:t xml:space="preserve">                style={'display': 'flex', 'align-items': 'flex-end',</w:t>
      </w:r>
      <w:r>
        <w:br/>
        <w:t xml:space="preserve">                       'margin-bottom': '10px'})</w:t>
      </w:r>
      <w:r>
        <w:br/>
      </w:r>
      <w:r>
        <w:br/>
        <w:t xml:space="preserve">        )</w:t>
      </w:r>
      <w:r>
        <w:br/>
        <w:t xml:space="preserve">    return result</w:t>
      </w:r>
      <w:r>
        <w:br/>
      </w:r>
      <w:r>
        <w:br/>
        <w:t>@callback(</w:t>
      </w:r>
      <w:r>
        <w:br/>
        <w:t xml:space="preserve">    Output('rule_conditions', 'children'),</w:t>
      </w:r>
      <w:r>
        <w:br/>
        <w:t xml:space="preserve">    Input('add_condition_button', 'n_click</w:t>
      </w:r>
      <w:r>
        <w:t>s'),</w:t>
      </w:r>
      <w:r>
        <w:br/>
        <w:t xml:space="preserve">    Input({'type': 'delete_button', 'index': ALL}, 'n_clicks'),</w:t>
      </w:r>
      <w:r>
        <w:br/>
        <w:t xml:space="preserve">    State('rule_conditions', 'children'),</w:t>
      </w:r>
      <w:r>
        <w:br/>
        <w:t xml:space="preserve">    prevent_initial_call=True</w:t>
      </w:r>
      <w:r>
        <w:br/>
        <w:t>)</w:t>
      </w:r>
      <w:r>
        <w:br/>
        <w:t>def update_conditions(add_clicks, delete_clicks, conditions):</w:t>
      </w:r>
      <w:r>
        <w:br/>
        <w:t xml:space="preserve">    ctx = dash.callback_context</w:t>
      </w:r>
      <w:r>
        <w:br/>
        <w:t xml:space="preserve">    if ctx.triggere</w:t>
      </w:r>
      <w:r>
        <w:t>d:</w:t>
      </w:r>
      <w:r>
        <w:br/>
        <w:t xml:space="preserve">        if 'add_condition_button' in ctx.triggered[0]['prop_id']:</w:t>
      </w:r>
      <w:r>
        <w:br/>
        <w:t xml:space="preserve">            new_row = add_condition_row('Группа груза', str(add_clicks))</w:t>
      </w:r>
      <w:r>
        <w:br/>
        <w:t xml:space="preserve">            conditions.append(new_row)</w:t>
      </w:r>
      <w:r>
        <w:br/>
        <w:t xml:space="preserve">        else:</w:t>
      </w:r>
      <w:r>
        <w:br/>
        <w:t xml:space="preserve">            button_id = ctx.triggered[0]['prop_id'].split('.'</w:t>
      </w:r>
      <w:r>
        <w:t>)[0]</w:t>
      </w:r>
      <w:r>
        <w:br/>
      </w:r>
      <w:r>
        <w:lastRenderedPageBreak/>
        <w:t xml:space="preserve">            button_id = json.loads(button_id)</w:t>
      </w:r>
      <w:r>
        <w:br/>
        <w:t xml:space="preserve">            button_index = button_id['index']</w:t>
      </w:r>
      <w:r>
        <w:br/>
        <w:t xml:space="preserve">            conditions = [condition for condition in conditions if condition['props']['id']['index'] != button_index]</w:t>
      </w:r>
      <w:r>
        <w:br/>
      </w:r>
      <w:r>
        <w:br/>
        <w:t xml:space="preserve">    return conditions</w:t>
      </w:r>
      <w:r>
        <w:br/>
      </w:r>
      <w:r>
        <w:br/>
        <w:t>@callback(</w:t>
      </w:r>
      <w:r>
        <w:br/>
        <w:t xml:space="preserve">    Ou</w:t>
      </w:r>
      <w:r>
        <w:t>tput({'type': 'values_dropdown', 'index': MATCH}, 'options'),</w:t>
      </w:r>
      <w:r>
        <w:br/>
        <w:t xml:space="preserve">    Output({'type': 'values_dropdown', 'index': MATCH}, 'value'),</w:t>
      </w:r>
      <w:r>
        <w:br/>
        <w:t xml:space="preserve">    Input({'type': 'parameter_dropdown', 'index': MATCH}, 'value'),</w:t>
      </w:r>
      <w:r>
        <w:br/>
        <w:t xml:space="preserve">    State({'type': 'values_dropdown', 'index': MATCH}, 'valu</w:t>
      </w:r>
      <w:r>
        <w:t>e'),</w:t>
      </w:r>
      <w:r>
        <w:br/>
        <w:t>)</w:t>
      </w:r>
      <w:r>
        <w:br/>
        <w:t>def update_values_dropdown_options(selected_param, curr_value):</w:t>
      </w:r>
      <w:r>
        <w:br/>
        <w:t xml:space="preserve">    tariff_data = get_small_data()</w:t>
      </w:r>
      <w:r>
        <w:br/>
        <w:t xml:space="preserve">    if curr_value == None:</w:t>
      </w:r>
      <w:r>
        <w:br/>
        <w:t xml:space="preserve">        curr_value = ['Все']</w:t>
      </w:r>
      <w:r>
        <w:br/>
        <w:t xml:space="preserve">    value_options = ['Все'] + list(tariff_data[selected_param].unique())</w:t>
      </w:r>
      <w:r>
        <w:br/>
        <w:t xml:space="preserve">    return value_opti</w:t>
      </w:r>
      <w:r>
        <w:t>ons, curr_value</w:t>
      </w:r>
      <w:r>
        <w:br/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Output('rule_stat','children'),</w:t>
      </w:r>
      <w:r>
        <w:br/>
        <w:t xml:space="preserve">    Output('base_percent_input','value'),</w:t>
      </w:r>
      <w:r>
        <w:br/>
        <w:t xml:space="preserve">    Input({'type': 'values_dropdown', 'index': ALL}, 'value'),</w:t>
      </w:r>
      <w:r>
        <w:br/>
        <w:t xml:space="preserve">    Input({'type': 'include_dropdown', 'index': ALL}, 'value'),</w:t>
      </w:r>
      <w:r>
        <w:br/>
        <w:t xml:space="preserve">    State({'type': '</w:t>
      </w:r>
      <w:r>
        <w:t>parameter_dropdown', 'index': ALL}, 'value'),</w:t>
      </w:r>
      <w:r>
        <w:br/>
        <w:t xml:space="preserve">    Input('base_percent','value'),</w:t>
      </w:r>
      <w:r>
        <w:br/>
        <w:t>)</w:t>
      </w:r>
      <w:r>
        <w:br/>
        <w:t>def calculate_stat(values_list, includes_list, parameters_list,base_percent):</w:t>
      </w:r>
      <w:r>
        <w:br/>
        <w:t xml:space="preserve">    filtered_data = get_small_data()</w:t>
      </w:r>
      <w:r>
        <w:br/>
        <w:t xml:space="preserve">    total_epl = filtered_data[CON.EPL].sum()</w:t>
      </w:r>
      <w:r>
        <w:br/>
        <w:t xml:space="preserve">    total_rev</w:t>
      </w:r>
      <w:r>
        <w:t>enue = filtered_data[CON.PR_P].sum()</w:t>
      </w:r>
      <w:r>
        <w:br/>
        <w:t xml:space="preserve">    for index, (values, parameter, include) in enumerate(zip(values_list, parameters_list, includes_list)):</w:t>
      </w:r>
      <w:r>
        <w:br/>
        <w:t xml:space="preserve">        if values == ['Все']:</w:t>
      </w:r>
      <w:r>
        <w:br/>
        <w:t xml:space="preserve">            values = filtered_data[parameter].unique()</w:t>
      </w:r>
      <w:r>
        <w:br/>
        <w:t xml:space="preserve">        if include == 'вкл</w:t>
      </w:r>
      <w:r>
        <w:t>ючает':</w:t>
      </w:r>
      <w:r>
        <w:br/>
        <w:t xml:space="preserve">            filtered_data = filtered_data[</w:t>
      </w:r>
      <w:r>
        <w:br/>
        <w:t xml:space="preserve">                filtered_data[parameter].isin(values)]</w:t>
      </w:r>
      <w:r>
        <w:br/>
        <w:t xml:space="preserve">        else:</w:t>
      </w:r>
      <w:r>
        <w:br/>
      </w:r>
      <w:r>
        <w:lastRenderedPageBreak/>
        <w:t xml:space="preserve">            filtered_data = filtered_data[~filtered_data[parameter].isin(values)]</w:t>
      </w:r>
      <w:r>
        <w:br/>
        <w:t xml:space="preserve">    epl_percent = round((filtered_data[CON.EPL].sum() </w:t>
      </w:r>
      <w:r>
        <w:t>/ total_epl * 100)*int(base_percent)/100,2)</w:t>
      </w:r>
      <w:r>
        <w:br/>
        <w:t xml:space="preserve">    revenue_percent = round((filtered_data[CON.PR_P].sum() / total_revenue * 100)*int(base_percent)/100,2)</w:t>
      </w:r>
      <w:r>
        <w:br/>
        <w:t xml:space="preserve">    return html.P(f'Правило затронет {len(filtered_data)} строк, {epl_percent}% грузооборота, {revenue_pe</w:t>
      </w:r>
      <w:r>
        <w:t>rcent}% доходов'), base_percent</w:t>
      </w:r>
      <w:r>
        <w:br/>
      </w:r>
      <w:r>
        <w:br/>
      </w:r>
      <w:r>
        <w:br/>
        <w:t>@callback(</w:t>
      </w:r>
      <w:r>
        <w:br/>
        <w:t xml:space="preserve">    Output("base_percent_col", "children"),</w:t>
      </w:r>
      <w:r>
        <w:br/>
        <w:t xml:space="preserve">    Input("base_percent_input", "value"),</w:t>
      </w:r>
      <w:r>
        <w:br/>
        <w:t xml:space="preserve">    allow_duplicate=True</w:t>
      </w:r>
      <w:r>
        <w:br/>
        <w:t>)</w:t>
      </w:r>
      <w:r>
        <w:br/>
        <w:t>def base_percent_input(value):</w:t>
      </w:r>
      <w:r>
        <w:br/>
        <w:t xml:space="preserve">    return dcc.Slider(</w:t>
      </w:r>
      <w:r>
        <w:br/>
        <w:t xml:space="preserve">        id='base_percent',</w:t>
      </w:r>
      <w:r>
        <w:br/>
        <w:t xml:space="preserve">        max=200,</w:t>
      </w:r>
      <w:r>
        <w:br/>
      </w:r>
      <w:r>
        <w:t xml:space="preserve">        min=0,</w:t>
      </w:r>
      <w:r>
        <w:br/>
        <w:t xml:space="preserve">        step=0.0001,</w:t>
      </w:r>
      <w:r>
        <w:br/>
        <w:t xml:space="preserve">        marks=None,</w:t>
      </w:r>
      <w:r>
        <w:br/>
        <w:t xml:space="preserve">        value=value</w:t>
      </w:r>
      <w:r>
        <w:br/>
        <w:t xml:space="preserve">    )</w:t>
      </w:r>
      <w:r>
        <w:br/>
      </w:r>
      <w:r>
        <w:br/>
        <w:t>@callback(</w:t>
      </w:r>
      <w:r>
        <w:br/>
        <w:t xml:space="preserve">    Output('indexation_label', 'children'),</w:t>
      </w:r>
      <w:r>
        <w:br/>
        <w:t xml:space="preserve">    Input('rule_indexation_variant','value'),</w:t>
      </w:r>
      <w:r>
        <w:br/>
        <w:t xml:space="preserve">    prevent_initial_call=True</w:t>
      </w:r>
      <w:r>
        <w:br/>
        <w:t>)</w:t>
      </w:r>
      <w:r>
        <w:br/>
        <w:t>def change_indexation_label(variant):</w:t>
      </w:r>
      <w:r>
        <w:br/>
        <w:t xml:space="preserve">  </w:t>
      </w:r>
      <w:r>
        <w:t xml:space="preserve">  if variant == 'млрд':</w:t>
      </w:r>
      <w:r>
        <w:br/>
        <w:t xml:space="preserve">        return 'Значение'</w:t>
      </w:r>
      <w:r>
        <w:br/>
        <w:t xml:space="preserve">    return 'Индексация'</w:t>
      </w:r>
      <w:r>
        <w:br/>
      </w:r>
      <w:r>
        <w:br/>
      </w:r>
      <w:r>
        <w:br/>
        <w:t>@callback(</w:t>
      </w:r>
      <w:r>
        <w:br/>
        <w:t xml:space="preserve">    Output('rules','children'),</w:t>
      </w:r>
      <w:r>
        <w:br/>
        <w:t xml:space="preserve">    Input('process_rule_button','n_clicks'),</w:t>
      </w:r>
      <w:r>
        <w:br/>
        <w:t xml:space="preserve">    Input({'type': 'delete_rule', 'index': ALL}, 'n_clicks'),</w:t>
      </w:r>
      <w:r>
        <w:br/>
        <w:t xml:space="preserve">    *new_rule_states,</w:t>
      </w:r>
      <w:r>
        <w:br/>
        <w:t xml:space="preserve">    prev</w:t>
      </w:r>
      <w:r>
        <w:t>ent_initial_call=True</w:t>
      </w:r>
      <w:r>
        <w:br/>
        <w:t>)</w:t>
      </w:r>
      <w:r>
        <w:br/>
        <w:t>def update_rules(clicks, delete_clicks, *rule_states):</w:t>
      </w:r>
      <w:r>
        <w:br/>
      </w:r>
      <w:r>
        <w:lastRenderedPageBreak/>
        <w:t xml:space="preserve">    ctx = dash.callback_context</w:t>
      </w:r>
      <w:r>
        <w:br/>
        <w:t xml:space="preserve">    # if update_clicks == [None]: update_clicks=[0]</w:t>
      </w:r>
      <w:r>
        <w:br/>
      </w:r>
      <w:r>
        <w:br/>
        <w:t xml:space="preserve">    if ctx.triggered:</w:t>
      </w:r>
      <w:r>
        <w:br/>
        <w:t xml:space="preserve">        if 'process_rule_button' in ctx.triggered[0]['prop_id'] and cl</w:t>
      </w:r>
      <w:r>
        <w:t>icks&gt;0:</w:t>
      </w:r>
      <w:r>
        <w:br/>
        <w:t xml:space="preserve">            if RULE_ID_MEM != None:</w:t>
      </w:r>
      <w:r>
        <w:br/>
        <w:t xml:space="preserve">                delete_rule_from_db(RULE_ID_MEM)</w:t>
      </w:r>
      <w:r>
        <w:br/>
        <w:t xml:space="preserve">            store_rule_to_db(rule_states)</w:t>
      </w:r>
      <w:r>
        <w:br/>
        <w:t xml:space="preserve">        elif 'delete_rule' in ctx.triggered[0]['prop_id']:</w:t>
      </w:r>
      <w:r>
        <w:br/>
        <w:t xml:space="preserve">            button_id = ctx.triggered[0]['prop_id'].split('.')</w:t>
      </w:r>
      <w:r>
        <w:t>[0]</w:t>
      </w:r>
      <w:r>
        <w:br/>
        <w:t xml:space="preserve">            button_id = json.loads(button_id)</w:t>
      </w:r>
      <w:r>
        <w:br/>
        <w:t xml:space="preserve">            button_index = button_id['index']</w:t>
      </w:r>
      <w:r>
        <w:br/>
        <w:t xml:space="preserve">            delete_rule_from_db(button_index)</w:t>
      </w:r>
      <w:r>
        <w:br/>
      </w:r>
      <w:r>
        <w:br/>
        <w:t xml:space="preserve">    return print_rules()</w:t>
      </w:r>
      <w:r>
        <w:br/>
      </w:r>
      <w:r>
        <w:br/>
        <w:t>RULE_ID_MEM = None</w:t>
      </w:r>
      <w:r>
        <w:br/>
        <w:t>@callback(</w:t>
      </w:r>
      <w:r>
        <w:br/>
        <w:t xml:space="preserve">    Output('rule_modal_body','children'),</w:t>
      </w:r>
      <w:r>
        <w:br/>
        <w:t xml:space="preserve">    Output('rul</w:t>
      </w:r>
      <w:r>
        <w:t>e_modal_footer','children'),</w:t>
      </w:r>
      <w:r>
        <w:br/>
        <w:t xml:space="preserve">    Output('rule_modal','is_open'),</w:t>
      </w:r>
      <w:r>
        <w:br/>
        <w:t xml:space="preserve">    Output({'type': 'edit_modal_button', 'index': ALL},'n_clicks'),</w:t>
      </w:r>
      <w:r>
        <w:br/>
        <w:t xml:space="preserve">    Input('create_modal_button','n_clicks'),</w:t>
      </w:r>
      <w:r>
        <w:br/>
        <w:t xml:space="preserve">    Input({'type': 'edit_modal_button', 'index': ALL},'n_clicks'),</w:t>
      </w:r>
      <w:r>
        <w:br/>
        <w:t xml:space="preserve">    prevent</w:t>
      </w:r>
      <w:r>
        <w:t>_initial_call=True,</w:t>
      </w:r>
      <w:r>
        <w:br/>
        <w:t>)</w:t>
      </w:r>
      <w:r>
        <w:br/>
      </w:r>
      <w:r>
        <w:br/>
      </w:r>
      <w:r>
        <w:br/>
        <w:t>def draw_modal(create,edit):</w:t>
      </w:r>
      <w:r>
        <w:br/>
        <w:t xml:space="preserve">    global RULE_ID_MEM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if 'create_modal_button' in ctx.triggered[0]['prop_id']:</w:t>
      </w:r>
      <w:r>
        <w:br/>
        <w:t xml:space="preserve">            body = create_modal_body()</w:t>
      </w:r>
      <w:r>
        <w:br/>
        <w:t xml:space="preserve">            footer =  </w:t>
      </w:r>
      <w:r>
        <w:t>modal_footer('create')</w:t>
      </w:r>
      <w:r>
        <w:br/>
        <w:t xml:space="preserve">            show_modal = True</w:t>
      </w:r>
      <w:r>
        <w:br/>
        <w:t xml:space="preserve">            RULE_ID_MEM = None</w:t>
      </w:r>
      <w:r>
        <w:br/>
        <w:t xml:space="preserve">        elif 'edit_modal_button'in ctx.triggered[0]['prop_id'] and 1 in edit:</w:t>
      </w:r>
      <w:r>
        <w:br/>
        <w:t xml:space="preserve">            button_id = ctx.triggered[0]['prop_id'].split('.')[0]</w:t>
      </w:r>
      <w:r>
        <w:br/>
        <w:t xml:space="preserve">            button_id = json</w:t>
      </w:r>
      <w:r>
        <w:t>.loads(button_id)</w:t>
      </w:r>
      <w:r>
        <w:br/>
        <w:t xml:space="preserve">            rule_id = button_id['index']</w:t>
      </w:r>
      <w:r>
        <w:br/>
        <w:t xml:space="preserve">            rule = load_rules(rule_id)[0]</w:t>
      </w:r>
      <w:r>
        <w:br/>
        <w:t xml:space="preserve">            body = edit_modal_body(rule)</w:t>
      </w:r>
      <w:r>
        <w:br/>
      </w:r>
      <w:r>
        <w:lastRenderedPageBreak/>
        <w:t xml:space="preserve">            footer = modal_footer('update',rule_id)</w:t>
      </w:r>
      <w:r>
        <w:br/>
        <w:t xml:space="preserve">            show_modal = True</w:t>
      </w:r>
      <w:r>
        <w:br/>
        <w:t xml:space="preserve">            RULE_ID_MEM = rule_i</w:t>
      </w:r>
      <w:r>
        <w:t>d</w:t>
      </w:r>
      <w:r>
        <w:br/>
        <w:t xml:space="preserve">        else:</w:t>
      </w:r>
      <w:r>
        <w:br/>
        <w:t xml:space="preserve">            body = create_modal_body()</w:t>
      </w:r>
      <w:r>
        <w:br/>
        <w:t xml:space="preserve">            footer = modal_footer('create')</w:t>
      </w:r>
      <w:r>
        <w:br/>
        <w:t xml:space="preserve">            show_modal = False</w:t>
      </w:r>
      <w:r>
        <w:br/>
        <w:t xml:space="preserve">    return body, footer, show_modal, [0]*len(edit)</w:t>
      </w:r>
      <w:r>
        <w:br/>
      </w:r>
      <w:r>
        <w:br/>
      </w:r>
      <w:r>
        <w:br/>
        <w:t>def create_modal_body():</w:t>
      </w:r>
      <w:r>
        <w:br/>
        <w:t xml:space="preserve">    return [</w:t>
      </w:r>
      <w:r>
        <w:br/>
        <w:t xml:space="preserve">                html.Label('Названи</w:t>
      </w:r>
      <w:r>
        <w:t>е'),</w:t>
      </w:r>
      <w:r>
        <w:br/>
        <w:t xml:space="preserve">                dbc.Input(id='rule_name', style={'z-index':9999}),</w:t>
      </w:r>
      <w:r>
        <w:br/>
        <w:t xml:space="preserve">                html.P('Введите условия',className='mt-2'),</w:t>
      </w:r>
      <w:r>
        <w:br/>
        <w:t xml:space="preserve">                dbc.Button('Добавить условие',size='sm',id='add_condition_button'),</w:t>
      </w:r>
      <w:r>
        <w:br/>
        <w:t xml:space="preserve">                html.Div([</w:t>
      </w:r>
      <w:r>
        <w:br/>
        <w:t xml:space="preserve">             </w:t>
      </w:r>
      <w:r>
        <w:t xml:space="preserve">       add_condition_row('Группа груза','0')</w:t>
      </w:r>
      <w:r>
        <w:br/>
        <w:t xml:space="preserve">                ],id='rule_conditions'),</w:t>
      </w:r>
      <w:r>
        <w:br/>
        <w:t xml:space="preserve">                html.Div([</w:t>
      </w:r>
      <w:r>
        <w:br/>
        <w:t xml:space="preserve">                    dbc.Label('% покрытия базы'),</w:t>
      </w:r>
      <w:r>
        <w:br/>
        <w:t xml:space="preserve">                    html.Div(base_percent_row(100))</w:t>
      </w:r>
      <w:r>
        <w:br/>
        <w:t xml:space="preserve">                ]),</w:t>
      </w:r>
      <w:r>
        <w:br/>
        <w:t xml:space="preserve">                html.</w:t>
      </w:r>
      <w:r>
        <w:t>Div([],id='rule_stat', className='mt-2'),</w:t>
      </w:r>
      <w:r>
        <w:br/>
      </w:r>
      <w:r>
        <w:br/>
        <w:t xml:space="preserve">                dbc.Row([</w:t>
      </w:r>
      <w:r>
        <w:br/>
        <w:t xml:space="preserve">                    dbc.Col(width=1),</w:t>
      </w:r>
      <w:r>
        <w:br/>
        <w:t xml:space="preserve">                    *[dbc.Col(year, width=1) for year in years]</w:t>
      </w:r>
      <w:r>
        <w:br/>
        <w:t xml:space="preserve">                ], className="border-bottom mb-2 text-center"),</w:t>
      </w:r>
      <w:r>
        <w:br/>
        <w:t xml:space="preserve">                dbc.R</w:t>
      </w:r>
      <w:r>
        <w:t>ow([</w:t>
      </w:r>
      <w:r>
        <w:br/>
        <w:t xml:space="preserve">                    dbc.Col('Индекс', width=1,id='indexation_label'),</w:t>
      </w:r>
      <w:r>
        <w:br/>
        <w:t xml:space="preserve">                    dbc.Col(dcc.Dropdown(</w:t>
      </w:r>
      <w:r>
        <w:br/>
        <w:t xml:space="preserve">                        id='rule_indexation_variant',</w:t>
      </w:r>
      <w:r>
        <w:br/>
        <w:t xml:space="preserve">                        options=['=','*','млрд'],</w:t>
      </w:r>
      <w:r>
        <w:br/>
        <w:t xml:space="preserve">                        clearable=F</w:t>
      </w:r>
      <w:r>
        <w:t>alse,</w:t>
      </w:r>
      <w:r>
        <w:br/>
        <w:t xml:space="preserve">                        value='*'</w:t>
      </w:r>
      <w:r>
        <w:br/>
        <w:t xml:space="preserve">                    ),width=2, style={'display':'none'}),</w:t>
      </w:r>
      <w:r>
        <w:br/>
        <w:t xml:space="preserve">                    *[dbc.Col([</w:t>
      </w:r>
      <w:r>
        <w:br/>
        <w:t xml:space="preserve">                        dbc.Input(id={'type': 'rule_indexation_input', 'index': str(year)},</w:t>
      </w:r>
      <w:r>
        <w:br/>
        <w:t xml:space="preserve">                            value=</w:t>
      </w:r>
      <w:r>
        <w:t>1,</w:t>
      </w:r>
      <w:r>
        <w:br/>
        <w:t xml:space="preserve">                            type='number', step=0.0001, className="form-control form-control-sm")</w:t>
      </w:r>
      <w:r>
        <w:br/>
        <w:t xml:space="preserve">                    ],  width=1, className='d-flex align-items-center') for idx, year in enumerate(years)]</w:t>
      </w:r>
      <w:r>
        <w:br/>
      </w:r>
      <w:r>
        <w:lastRenderedPageBreak/>
        <w:t xml:space="preserve">                ], className="border-bottom mb-2</w:t>
      </w:r>
      <w:r>
        <w:t>"),</w:t>
      </w:r>
      <w:r>
        <w:br/>
        <w:t xml:space="preserve">                # print_alert()</w:t>
      </w:r>
      <w:r>
        <w:br/>
        <w:t xml:space="preserve">            ]</w:t>
      </w:r>
      <w:r>
        <w:br/>
      </w:r>
      <w:r>
        <w:br/>
      </w:r>
      <w:r>
        <w:br/>
        <w:t>def edit_modal_body(rule):</w:t>
      </w:r>
      <w:r>
        <w:br/>
        <w:t xml:space="preserve">    return [</w:t>
      </w:r>
      <w:r>
        <w:br/>
        <w:t xml:space="preserve">        html.Label('Название решения'),</w:t>
      </w:r>
      <w:r>
        <w:br/>
        <w:t xml:space="preserve">        dbc.Input(id='rule_name', value=rule['name']),</w:t>
      </w:r>
      <w:r>
        <w:br/>
        <w:t xml:space="preserve">        html.P('Введите условия', className='mt-2'),</w:t>
      </w:r>
      <w:r>
        <w:br/>
        <w:t xml:space="preserve">        dbc.Butt</w:t>
      </w:r>
      <w:r>
        <w:t>on('Добавить условие', size='sm',</w:t>
      </w:r>
      <w:r>
        <w:br/>
        <w:t xml:space="preserve">                   id='add_condition_button', n_clicks=len(rule["conditions"])),</w:t>
      </w:r>
      <w:r>
        <w:br/>
        <w:t xml:space="preserve">        html.Div(print_condition_rows(rule['conditions']), id='rule_conditions'),</w:t>
      </w:r>
      <w:r>
        <w:br/>
        <w:t xml:space="preserve">        html.Div([</w:t>
      </w:r>
      <w:r>
        <w:br/>
        <w:t xml:space="preserve">            dbc.Label('% покрытия базы')</w:t>
      </w:r>
      <w:r>
        <w:t>,</w:t>
      </w:r>
      <w:r>
        <w:br/>
        <w:t xml:space="preserve">            html.Div(base_percent_row(rule["base_percent"]))</w:t>
      </w:r>
      <w:r>
        <w:br/>
        <w:t xml:space="preserve">        ]),</w:t>
      </w:r>
      <w:r>
        <w:br/>
        <w:t xml:space="preserve">        html.Div([], id='rule_stat', className='mt-2'),</w:t>
      </w:r>
      <w:r>
        <w:br/>
        <w:t xml:space="preserve">        dbc.Row([</w:t>
      </w:r>
      <w:r>
        <w:br/>
        <w:t xml:space="preserve">            dbc.Col(width=1),</w:t>
      </w:r>
      <w:r>
        <w:br/>
        <w:t xml:space="preserve">            *[dbc.Col(year, width=1) for year in years]</w:t>
      </w:r>
      <w:r>
        <w:br/>
        <w:t xml:space="preserve">        ], className=</w:t>
      </w:r>
      <w:r>
        <w:t>"border-bottom mb-2 text-center"),</w:t>
      </w:r>
      <w:r>
        <w:br/>
        <w:t xml:space="preserve">        dbc.Row([</w:t>
      </w:r>
      <w:r>
        <w:br/>
        <w:t xml:space="preserve">            dbc.Col('Индекс', width=1,id='indexation_label'),</w:t>
      </w:r>
      <w:r>
        <w:br/>
        <w:t xml:space="preserve">            dbc.Col(dcc.Dropdown(</w:t>
      </w:r>
      <w:r>
        <w:br/>
        <w:t xml:space="preserve">                id='rule_indexation_variant',</w:t>
      </w:r>
      <w:r>
        <w:br/>
        <w:t xml:space="preserve">                options=['=', '*', 'млрд'],</w:t>
      </w:r>
      <w:r>
        <w:br/>
        <w:t xml:space="preserve">                c</w:t>
      </w:r>
      <w:r>
        <w:t>learable=False,</w:t>
      </w:r>
      <w:r>
        <w:br/>
        <w:t xml:space="preserve">                value=rule['variant']</w:t>
      </w:r>
      <w:r>
        <w:br/>
        <w:t xml:space="preserve">            ), width=1, style={'display':'none'}),</w:t>
      </w:r>
      <w:r>
        <w:br/>
        <w:t xml:space="preserve">            *[dbc.Col([</w:t>
      </w:r>
      <w:r>
        <w:br/>
        <w:t xml:space="preserve">                dbc.Input(id={'type': 'rule_indexation_input',</w:t>
      </w:r>
      <w:r>
        <w:br/>
        <w:t xml:space="preserve">                              'index': str(year)},</w:t>
      </w:r>
      <w:r>
        <w:br/>
        <w:t xml:space="preserve">             </w:t>
      </w:r>
      <w:r>
        <w:t xml:space="preserve">             value=rule['index_'+str(year)],</w:t>
      </w:r>
      <w:r>
        <w:br/>
        <w:t xml:space="preserve">                          type='number', step=0.0001,</w:t>
      </w:r>
      <w:r>
        <w:br/>
        <w:t xml:space="preserve">                          className="form-control form-control-sm")</w:t>
      </w:r>
      <w:r>
        <w:br/>
        <w:t xml:space="preserve">            ], width=1, className='d-flex align-items-center') for</w:t>
      </w:r>
      <w:r>
        <w:br/>
        <w:t xml:space="preserve">                idx, y</w:t>
      </w:r>
      <w:r>
        <w:t>ear in enumerate(years)]</w:t>
      </w:r>
      <w:r>
        <w:br/>
        <w:t xml:space="preserve">        ], className="border-bottom mb-2"),</w:t>
      </w:r>
      <w:r>
        <w:br/>
        <w:t xml:space="preserve">        # print_alert()</w:t>
      </w:r>
      <w:r>
        <w:br/>
        <w:t xml:space="preserve">    ]</w:t>
      </w:r>
      <w:r>
        <w:br/>
      </w:r>
      <w:r>
        <w:br/>
        <w:t>def modal_footer(type,rule_id='new'):</w:t>
      </w:r>
      <w:r>
        <w:br/>
      </w:r>
      <w:r>
        <w:lastRenderedPageBreak/>
        <w:t xml:space="preserve">    if type=='create':</w:t>
      </w:r>
      <w:r>
        <w:br/>
        <w:t xml:space="preserve">        name='Добавить'</w:t>
      </w:r>
      <w:r>
        <w:br/>
        <w:t xml:space="preserve">    else:</w:t>
      </w:r>
      <w:r>
        <w:br/>
        <w:t xml:space="preserve">        name='Обновить'</w:t>
      </w:r>
      <w:r>
        <w:br/>
        <w:t xml:space="preserve">    return [</w:t>
      </w:r>
      <w:r>
        <w:br/>
        <w:t xml:space="preserve">        dbc.Button(name,</w:t>
      </w:r>
      <w:r>
        <w:t xml:space="preserve"> color='success',</w:t>
      </w:r>
      <w:r>
        <w:br/>
        <w:t xml:space="preserve">                   id='process_rule_button',</w:t>
      </w:r>
      <w:r>
        <w:br/>
        <w:t xml:space="preserve">                   className="ml-auto", n_clicks=0)</w:t>
      </w:r>
      <w:r>
        <w:br/>
        <w:t xml:space="preserve">    ]</w:t>
      </w:r>
      <w:r>
        <w:br/>
      </w:r>
      <w:r>
        <w:br/>
        <w:t>def print_alert():</w:t>
      </w:r>
      <w:r>
        <w:br/>
        <w:t xml:space="preserve">    return dbc.Alert([</w:t>
      </w:r>
      <w:r>
        <w:br/>
        <w:t xml:space="preserve">          html.P("Пояснение:"),</w:t>
      </w:r>
      <w:r>
        <w:br/>
        <w:t xml:space="preserve">          html.Ul([</w:t>
      </w:r>
      <w:r>
        <w:br/>
        <w:t xml:space="preserve">              html.Li([html.Strong(' * '</w:t>
      </w:r>
      <w:r>
        <w:t>), html.Span(' - Домножить коэффициент на указанное число')]),</w:t>
      </w:r>
      <w:r>
        <w:br/>
        <w:t xml:space="preserve">              html.Li([html.Strong(' = '), html.Span(' - Установить коэффициент равным указанному числу')]),</w:t>
      </w:r>
      <w:r>
        <w:br/>
        <w:t xml:space="preserve">              html.Li([html.Strong(' млрд '), html.Span(' - распределить указанную с</w:t>
      </w:r>
      <w:r>
        <w:t>умму')])</w:t>
      </w:r>
      <w:r>
        <w:br/>
        <w:t xml:space="preserve">          ])</w:t>
      </w:r>
      <w:r>
        <w:br/>
        <w:t xml:space="preserve">        ],</w:t>
      </w:r>
      <w:r>
        <w:br/>
        <w:t xml:space="preserve">        className="alert-info p-2")</w:t>
      </w:r>
      <w:r>
        <w:br/>
      </w:r>
      <w:r>
        <w:br/>
        <w:t>def print_rules():</w:t>
      </w:r>
      <w:r>
        <w:br/>
        <w:t xml:space="preserve">    result = []</w:t>
      </w:r>
      <w:r>
        <w:br/>
        <w:t xml:space="preserve">    rules = load_rules()</w:t>
      </w:r>
      <w:r>
        <w:br/>
        <w:t xml:space="preserve">    for rule_obj in rules:</w:t>
      </w:r>
      <w:r>
        <w:br/>
        <w:t xml:space="preserve">        result.append(html.Tr([</w:t>
      </w:r>
      <w:r>
        <w:br/>
        <w:t xml:space="preserve">            html.Td([</w:t>
      </w:r>
      <w:r>
        <w:br/>
        <w:t xml:space="preserve">                dbc.Checkbox(id={'type': 'rul</w:t>
      </w:r>
      <w:r>
        <w:t>e_active', 'index': rule_obj['id']}, value=rule_obj['active'], className=''),</w:t>
      </w:r>
      <w:r>
        <w:br/>
        <w:t xml:space="preserve">                rule_obj['name']</w:t>
      </w:r>
      <w:r>
        <w:br/>
        <w:t xml:space="preserve">            ], style={'display': 'flex', 'align-items': 'center'}),</w:t>
      </w:r>
      <w:r>
        <w:br/>
        <w:t xml:space="preserve">            # html.Td([</w:t>
      </w:r>
      <w:r>
        <w:br/>
        <w:t xml:space="preserve">            #     html.Div(</w:t>
      </w:r>
      <w:r>
        <w:br/>
        <w:t xml:space="preserve">            #         con</w:t>
      </w:r>
      <w:r>
        <w:t>dition["parameter"] + ' ' + condition[</w:t>
      </w:r>
      <w:r>
        <w:br/>
        <w:t xml:space="preserve">            #             "include"] + ' ' + condition["values"]</w:t>
      </w:r>
      <w:r>
        <w:br/>
        <w:t xml:space="preserve">            #     ) for condition in rule_obj["conditions"]</w:t>
      </w:r>
      <w:r>
        <w:br/>
        <w:t xml:space="preserve">            # ]),</w:t>
      </w:r>
      <w:r>
        <w:br/>
        <w:t xml:space="preserve">            # html.Td([</w:t>
      </w:r>
      <w:r>
        <w:br/>
        <w:t xml:space="preserve">            #     html.Strong(rule_obj["variant"],</w:t>
      </w:r>
      <w:r>
        <w:t xml:space="preserve"> className=''),</w:t>
      </w:r>
      <w:r>
        <w:br/>
        <w:t xml:space="preserve">            #     html.Span(', '.join(str(rule_obj[f"index_{year}"]) for year in CON.YEARS))</w:t>
      </w:r>
      <w:r>
        <w:br/>
        <w:t xml:space="preserve">            #</w:t>
      </w:r>
      <w:r>
        <w:br/>
      </w:r>
      <w:r>
        <w:lastRenderedPageBreak/>
        <w:t xml:space="preserve">            # ]),</w:t>
      </w:r>
      <w:r>
        <w:br/>
        <w:t xml:space="preserve">            html.Td([</w:t>
      </w:r>
      <w:r>
        <w:br/>
        <w:t xml:space="preserve">                html.Div([</w:t>
      </w:r>
      <w:r>
        <w:br/>
        <w:t xml:space="preserve">                    html.Button(</w:t>
      </w:r>
      <w:r>
        <w:br/>
        <w:t xml:space="preserve">                               id</w:t>
      </w:r>
      <w:r>
        <w:t>={'type': 'edit_modal_button', 'index': rule_obj['id']},</w:t>
      </w:r>
      <w:r>
        <w:br/>
        <w:t xml:space="preserve">                               n_clicks=0, className='my-button my-button__type_edit my-button_margin_left'),</w:t>
      </w:r>
      <w:r>
        <w:br/>
        <w:t xml:space="preserve">                    html.Button( id={'type': 'delete_rule', 'index': rule_obj['id']},</w:t>
      </w:r>
      <w:r>
        <w:br/>
        <w:t xml:space="preserve">   </w:t>
      </w:r>
      <w:r>
        <w:t xml:space="preserve">                     n_clicks=0,className='my-button my-button__type_delete my-button_margin_left'),</w:t>
      </w:r>
      <w:r>
        <w:br/>
      </w:r>
      <w:r>
        <w:br/>
        <w:t xml:space="preserve">                ], className='my-button__menu')</w:t>
      </w:r>
      <w:r>
        <w:br/>
      </w:r>
      <w:r>
        <w:br/>
        <w:t xml:space="preserve">            ])</w:t>
      </w:r>
      <w:r>
        <w:br/>
        <w:t xml:space="preserve">        ],id=rule_obj["id"]))</w:t>
      </w:r>
      <w:r>
        <w:br/>
      </w:r>
      <w:r>
        <w:br/>
        <w:t xml:space="preserve">    return result</w:t>
      </w:r>
      <w:r>
        <w:br/>
      </w:r>
      <w:r>
        <w:br/>
      </w:r>
      <w:r>
        <w:br/>
        <w:t>def load_rules(id=None, active_only=Fal</w:t>
      </w:r>
      <w:r>
        <w:t>se):</w:t>
      </w:r>
      <w:r>
        <w:br/>
        <w:t xml:space="preserve">    with sqlite3.connect('data/database.db') as conn:</w:t>
      </w:r>
      <w:r>
        <w:br/>
        <w:t xml:space="preserve">        cursor = conn.cursor()</w:t>
      </w:r>
      <w:r>
        <w:br/>
        <w:t xml:space="preserve">        if id is None:</w:t>
      </w:r>
      <w:r>
        <w:br/>
        <w:t xml:space="preserve">            if active_only:</w:t>
      </w:r>
      <w:r>
        <w:br/>
        <w:t xml:space="preserve">                rules_sql = cursor.execute('SELECT * FROM rules WHERE active = ?', (active_only,))</w:t>
      </w:r>
      <w:r>
        <w:br/>
        <w:t xml:space="preserve">            else</w:t>
      </w:r>
      <w:r>
        <w:t>:</w:t>
      </w:r>
      <w:r>
        <w:br/>
        <w:t xml:space="preserve">                rules_sql = cursor.execute('SELECT * FROM rules')</w:t>
      </w:r>
      <w:r>
        <w:br/>
        <w:t xml:space="preserve">        else:</w:t>
      </w:r>
      <w:r>
        <w:br/>
        <w:t xml:space="preserve">            rules_sql = cursor.execute('SELECT * FROM rules WHERE id = ?', (id,))</w:t>
      </w:r>
      <w:r>
        <w:br/>
        <w:t xml:space="preserve">        rules = []</w:t>
      </w:r>
      <w:r>
        <w:br/>
        <w:t xml:space="preserve">        for rule in rules_sql.fetchall():</w:t>
      </w:r>
      <w:r>
        <w:br/>
        <w:t xml:space="preserve">            rule_obj = {</w:t>
      </w:r>
      <w:r>
        <w:br/>
        <w:t xml:space="preserve">      </w:t>
      </w:r>
      <w:r>
        <w:t xml:space="preserve">          "id": rule[0],</w:t>
      </w:r>
      <w:r>
        <w:br/>
        <w:t xml:space="preserve">                "name": rule[1],</w:t>
      </w:r>
      <w:r>
        <w:br/>
        <w:t xml:space="preserve">                "variant": rule[2],</w:t>
      </w:r>
      <w:r>
        <w:br/>
        <w:t xml:space="preserve">                "index_2026": rule[3],</w:t>
      </w:r>
      <w:r>
        <w:br/>
        <w:t xml:space="preserve">                "index_2027": rule[4],</w:t>
      </w:r>
      <w:r>
        <w:br/>
        <w:t xml:space="preserve">                "index_2028": rule[5],</w:t>
      </w:r>
      <w:r>
        <w:br/>
        <w:t xml:space="preserve">                "index_2029": rule[6],</w:t>
      </w:r>
      <w:r>
        <w:br/>
        <w:t xml:space="preserve">      </w:t>
      </w:r>
      <w:r>
        <w:t xml:space="preserve">          "index_2030": rule[7],</w:t>
      </w:r>
      <w:r>
        <w:br/>
        <w:t xml:space="preserve">                "active": rule[8],</w:t>
      </w:r>
      <w:r>
        <w:br/>
        <w:t xml:space="preserve">                "base_percent": rule[9],</w:t>
      </w:r>
      <w:r>
        <w:br/>
        <w:t xml:space="preserve">                "index_2025": rule[10],</w:t>
      </w:r>
      <w:r>
        <w:br/>
      </w:r>
      <w:r>
        <w:lastRenderedPageBreak/>
        <w:t xml:space="preserve">                "index_2031": rule[11],</w:t>
      </w:r>
      <w:r>
        <w:br/>
        <w:t xml:space="preserve">                "index_2032": rule[12],</w:t>
      </w:r>
      <w:r>
        <w:br/>
        <w:t xml:space="preserve">                "index_2033</w:t>
      </w:r>
      <w:r>
        <w:t>": rule[13],</w:t>
      </w:r>
      <w:r>
        <w:br/>
        <w:t xml:space="preserve">                "index_2034": rule[14],</w:t>
      </w:r>
      <w:r>
        <w:br/>
        <w:t xml:space="preserve">                "index_2035": rule[15],</w:t>
      </w:r>
      <w:r>
        <w:br/>
        <w:t xml:space="preserve">                "conditions": []</w:t>
      </w:r>
      <w:r>
        <w:br/>
        <w:t xml:space="preserve">            }</w:t>
      </w:r>
      <w:r>
        <w:br/>
        <w:t xml:space="preserve">            conditions = cursor.execute(</w:t>
      </w:r>
      <w:r>
        <w:br/>
        <w:t xml:space="preserve">                '''SELECT * FROM conditions WHERE rule_id = ?''',</w:t>
      </w:r>
      <w:r>
        <w:br/>
        <w:t xml:space="preserve">         </w:t>
      </w:r>
      <w:r>
        <w:t xml:space="preserve">       (rule[0],))</w:t>
      </w:r>
      <w:r>
        <w:br/>
        <w:t xml:space="preserve">            for condition in conditions.fetchall():</w:t>
      </w:r>
      <w:r>
        <w:br/>
        <w:t xml:space="preserve">                condition_obj = {</w:t>
      </w:r>
      <w:r>
        <w:br/>
        <w:t xml:space="preserve">                    "parameter": condition[1],</w:t>
      </w:r>
      <w:r>
        <w:br/>
        <w:t xml:space="preserve">                    "include": condition[2],</w:t>
      </w:r>
      <w:r>
        <w:br/>
        <w:t xml:space="preserve">                    "values": condition[3]</w:t>
      </w:r>
      <w:r>
        <w:br/>
        <w:t xml:space="preserve">                </w:t>
      </w:r>
      <w:r>
        <w:t>}</w:t>
      </w:r>
      <w:r>
        <w:br/>
        <w:t xml:space="preserve">                rule_obj["conditions"].append(condition_obj)</w:t>
      </w:r>
      <w:r>
        <w:br/>
        <w:t xml:space="preserve">            rules.append(rule_obj)</w:t>
      </w:r>
      <w:r>
        <w:br/>
      </w:r>
      <w:r>
        <w:br/>
        <w:t xml:space="preserve">    return rules</w:t>
      </w:r>
      <w:r>
        <w:br/>
      </w:r>
      <w:r>
        <w:br/>
        <w:t>@callback(</w:t>
      </w:r>
      <w:r>
        <w:br/>
        <w:t xml:space="preserve">    Output({'type': 'rule_active', 'index': MATCH}, 'value'),</w:t>
      </w:r>
      <w:r>
        <w:br/>
        <w:t xml:space="preserve">    Input({'type': 'rule_active', 'index': MATCH}, 'value'),</w:t>
      </w:r>
      <w:r>
        <w:br/>
        <w:t xml:space="preserve">    p</w:t>
      </w:r>
      <w:r>
        <w:t>revent_initial_call=True</w:t>
      </w:r>
      <w:r>
        <w:br/>
        <w:t>)</w:t>
      </w:r>
      <w:r>
        <w:br/>
        <w:t>def update_rule_active(selected_param):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checkbox_id = ctx.triggered[0]['prop_id'].split('.')[0]</w:t>
      </w:r>
      <w:r>
        <w:br/>
        <w:t xml:space="preserve">        checkbox_id = json.loads(checkbox_id)</w:t>
      </w:r>
      <w:r>
        <w:br/>
        <w:t xml:space="preserve">        rule_id = checkbo</w:t>
      </w:r>
      <w:r>
        <w:t>x_id['index']</w:t>
      </w:r>
      <w:r>
        <w:br/>
        <w:t xml:space="preserve">        with sqlite3.connect('data/database.db') as conn:</w:t>
      </w:r>
      <w:r>
        <w:br/>
        <w:t xml:space="preserve">            cursor = conn.cursor()</w:t>
      </w:r>
      <w:r>
        <w:br/>
        <w:t xml:space="preserve">            cursor.execute('''UPDATE rules SET active = ? WHERE id = ?''', (selected_param, rule_id))</w:t>
      </w:r>
      <w:r>
        <w:br/>
        <w:t xml:space="preserve">    return selected_param</w:t>
      </w:r>
      <w:r>
        <w:br/>
      </w:r>
      <w:r>
        <w:br/>
      </w:r>
      <w:r>
        <w:br/>
        <w:t>def delete_rule_fro</w:t>
      </w:r>
      <w:r>
        <w:t>m_db(rule_id):</w:t>
      </w:r>
      <w:r>
        <w:br/>
        <w:t xml:space="preserve">    with sqlite3.connect('data/database.db') as conn:</w:t>
      </w:r>
      <w:r>
        <w:br/>
        <w:t xml:space="preserve">        cursor = conn.cursor()</w:t>
      </w:r>
      <w:r>
        <w:br/>
        <w:t xml:space="preserve">        cursor.execute('''DELETE FROM conditions WHERE rule_id = ?''', (rule_id,))</w:t>
      </w:r>
      <w:r>
        <w:br/>
      </w:r>
      <w:r>
        <w:lastRenderedPageBreak/>
        <w:t xml:space="preserve">        cursor.execute('''DELETE FROM rules WHERE id = ?''', (rule_id,))</w:t>
      </w:r>
      <w:r>
        <w:br/>
      </w:r>
      <w:r>
        <w:br/>
        <w:t>def store_rule_to_db(rule_states):</w:t>
      </w:r>
      <w:r>
        <w:br/>
        <w:t xml:space="preserve">    rule_id = generate_random_string(4)</w:t>
      </w:r>
      <w:r>
        <w:br/>
        <w:t xml:space="preserve">    name = rule_states[0]</w:t>
      </w:r>
      <w:r>
        <w:br/>
        <w:t xml:space="preserve">    parameters = rule_states[1]</w:t>
      </w:r>
      <w:r>
        <w:br/>
        <w:t xml:space="preserve">    include = rule_states[2]</w:t>
      </w:r>
      <w:r>
        <w:br/>
        <w:t xml:space="preserve">    values = rule_states[3]</w:t>
      </w:r>
      <w:r>
        <w:br/>
        <w:t xml:space="preserve">    variant = rule_states[4]</w:t>
      </w:r>
      <w:r>
        <w:br/>
        <w:t xml:space="preserve">    indexes = rule_states[5]</w:t>
      </w:r>
      <w:r>
        <w:br/>
        <w:t xml:space="preserve">    bas</w:t>
      </w:r>
      <w:r>
        <w:t>e_percent = rule_states[6]</w:t>
      </w:r>
      <w:r>
        <w:br/>
        <w:t xml:space="preserve">    print(indexes[0])</w:t>
      </w:r>
      <w:r>
        <w:br/>
        <w:t xml:space="preserve">    with sqlite3.connect('data/database.db') as conn:</w:t>
      </w:r>
      <w:r>
        <w:br/>
        <w:t xml:space="preserve">        cursor = conn.cursor()</w:t>
      </w:r>
      <w:r>
        <w:br/>
        <w:t xml:space="preserve">        cursor.execute('''</w:t>
      </w:r>
      <w:r>
        <w:br/>
        <w:t xml:space="preserve">                            INSERT INTO rules (id, name, variant, index_2025, index_2026, index</w:t>
      </w:r>
      <w:r>
        <w:t>_2027, index_2028, index_2029, index_2030, base_percent, index_2031, index_2032, index_2033, index_2034, index_2035)</w:t>
      </w:r>
      <w:r>
        <w:br/>
        <w:t xml:space="preserve">                            VALUES (?, ?, ?, ?, ?, ?, ?, ?, ?, ?, ?, ?, ?, ?, ?)</w:t>
      </w:r>
      <w:r>
        <w:br/>
        <w:t xml:space="preserve">                        ''', (</w:t>
      </w:r>
      <w:r>
        <w:br/>
        <w:t xml:space="preserve">        rule_id, name, vari</w:t>
      </w:r>
      <w:r>
        <w:t>ant, indexes[0], indexes[1], indexes[2], indexes[3],</w:t>
      </w:r>
      <w:r>
        <w:br/>
        <w:t xml:space="preserve">        indexes[4], indexes[5], base_percent, indexes[6], indexes[7], indexes[8],indexes[9], indexes[10] ))</w:t>
      </w:r>
      <w:r>
        <w:br/>
        <w:t xml:space="preserve">        for index in range(len(parameters)):</w:t>
      </w:r>
      <w:r>
        <w:br/>
        <w:t xml:space="preserve">            cursor.execute('''</w:t>
      </w:r>
      <w:r>
        <w:br/>
        <w:t xml:space="preserve">                   </w:t>
      </w:r>
      <w:r>
        <w:t xml:space="preserve">         INSERT INTO conditions (rule_id, parameter, include, values_list)</w:t>
      </w:r>
      <w:r>
        <w:br/>
        <w:t xml:space="preserve">                            VALUES (?, ?, ?, ?)</w:t>
      </w:r>
      <w:r>
        <w:br/>
        <w:t xml:space="preserve">                        ''', (rule_id, parameters[index], include[index],</w:t>
      </w:r>
      <w:r>
        <w:br/>
        <w:t xml:space="preserve">                              ';'.join(map(str, values[inde</w:t>
      </w:r>
      <w:r>
        <w:t>x]))))</w:t>
      </w:r>
      <w:r>
        <w:br/>
      </w:r>
      <w:r>
        <w:br/>
      </w:r>
      <w:r>
        <w:br/>
        <w:t>def base_percent_row(percent):</w:t>
      </w:r>
      <w:r>
        <w:br/>
        <w:t xml:space="preserve">    return dbc.Row([</w:t>
      </w:r>
      <w:r>
        <w:br/>
        <w:t xml:space="preserve">                dbc.Col([</w:t>
      </w:r>
      <w:r>
        <w:br/>
        <w:t xml:space="preserve">                    dcc.Slider(</w:t>
      </w:r>
      <w:r>
        <w:br/>
        <w:t xml:space="preserve">                        id='base_percent',</w:t>
      </w:r>
      <w:r>
        <w:br/>
        <w:t xml:space="preserve">                        max=200,</w:t>
      </w:r>
      <w:r>
        <w:br/>
        <w:t xml:space="preserve">                        min=0,</w:t>
      </w:r>
      <w:r>
        <w:br/>
        <w:t xml:space="preserve">                        step=0</w:t>
      </w:r>
      <w:r>
        <w:t>.0001,</w:t>
      </w:r>
      <w:r>
        <w:br/>
        <w:t xml:space="preserve">                        marks=None,</w:t>
      </w:r>
      <w:r>
        <w:br/>
        <w:t xml:space="preserve">                        value=percent</w:t>
      </w:r>
      <w:r>
        <w:br/>
        <w:t xml:space="preserve">                    )</w:t>
      </w:r>
      <w:r>
        <w:br/>
        <w:t xml:space="preserve">                ], id='base_percent_col', className='col-md-10'),</w:t>
      </w:r>
      <w:r>
        <w:br/>
      </w:r>
      <w:r>
        <w:lastRenderedPageBreak/>
        <w:t xml:space="preserve">                dbc.Col([</w:t>
      </w:r>
      <w:r>
        <w:br/>
        <w:t xml:space="preserve">                    dbc.Input(</w:t>
      </w:r>
      <w:r>
        <w:br/>
        <w:t xml:space="preserve">                        id='ba</w:t>
      </w:r>
      <w:r>
        <w:t>se_percent_input',</w:t>
      </w:r>
      <w:r>
        <w:br/>
        <w:t xml:space="preserve">                        type='number',</w:t>
      </w:r>
      <w:r>
        <w:br/>
        <w:t xml:space="preserve">                        step=0.0001,</w:t>
      </w:r>
      <w:r>
        <w:br/>
        <w:t xml:space="preserve">                        value=percent,</w:t>
      </w:r>
      <w:r>
        <w:br/>
        <w:t xml:space="preserve">                        size='md'</w:t>
      </w:r>
      <w:r>
        <w:br/>
        <w:t xml:space="preserve">                    )</w:t>
      </w:r>
      <w:r>
        <w:br/>
        <w:t xml:space="preserve">                ], className='col-md-2'),</w:t>
      </w:r>
      <w:r>
        <w:br/>
        <w:t xml:space="preserve">            ]),</w:t>
      </w:r>
      <w:r>
        <w:br/>
      </w:r>
    </w:p>
    <w:p w14:paraId="0A82BC93" w14:textId="77777777" w:rsidR="00F96EA8" w:rsidRDefault="002F68B2">
      <w:r>
        <w:br/>
        <w:t>---</w:t>
      </w:r>
      <w:r>
        <w:br/>
      </w:r>
    </w:p>
    <w:p w14:paraId="548913FD" w14:textId="77777777" w:rsidR="00F96EA8" w:rsidRDefault="002F68B2">
      <w:pPr>
        <w:pStyle w:val="21"/>
      </w:pPr>
      <w:r>
        <w:t>Ф</w:t>
      </w:r>
      <w:r>
        <w:t>айл: tarif_rules_prev.py</w:t>
      </w:r>
    </w:p>
    <w:p w14:paraId="29D0C0C8" w14:textId="77777777" w:rsidR="00F96EA8" w:rsidRDefault="002F68B2">
      <w:r>
        <w:t>import json</w:t>
      </w:r>
      <w:r>
        <w:br/>
        <w:t>import random</w:t>
      </w:r>
      <w:r>
        <w:br/>
        <w:t>import sqlite3</w:t>
      </w:r>
      <w:r>
        <w:br/>
        <w:t>import string</w:t>
      </w:r>
      <w:r>
        <w:br/>
      </w:r>
      <w:r>
        <w:br/>
        <w:t>import dash</w:t>
      </w:r>
      <w:r>
        <w:br/>
        <w:t>import dash_bootstrap_components as dbc</w:t>
      </w:r>
      <w:r>
        <w:br/>
        <w:t>from dash import html, dcc, callback, Input, Output, State, ALL, MATCH</w:t>
      </w:r>
      <w:r>
        <w:br/>
      </w:r>
      <w:r>
        <w:br/>
        <w:t>from pages.constants import Constants as CON</w:t>
      </w:r>
      <w:r>
        <w:br/>
        <w:t>from p</w:t>
      </w:r>
      <w:r>
        <w:t>ages.data import get_small_data</w:t>
      </w:r>
      <w:r>
        <w:br/>
      </w:r>
      <w:r>
        <w:br/>
      </w:r>
      <w:r>
        <w:br/>
        <w:t>def generate_random_string(length):</w:t>
      </w:r>
      <w:r>
        <w:br/>
        <w:t xml:space="preserve">    """Генерирует случайную строку заданной длины"""</w:t>
      </w:r>
      <w:r>
        <w:br/>
        <w:t xml:space="preserve">    letters_and_digits = string.ascii_letters + string.digits</w:t>
      </w:r>
      <w:r>
        <w:br/>
        <w:t xml:space="preserve">    return ''.join(random.choices(letters_and_digits, k=length))</w:t>
      </w:r>
      <w:r>
        <w:br/>
      </w:r>
      <w:r>
        <w:br/>
        <w:t>PARAM</w:t>
      </w:r>
      <w:r>
        <w:t>ETERS = [</w:t>
      </w:r>
      <w:r>
        <w:br/>
        <w:t xml:space="preserve">    'Группа груза',</w:t>
      </w:r>
      <w:r>
        <w:br/>
        <w:t xml:space="preserve">    'Код груза',</w:t>
      </w:r>
      <w:r>
        <w:br/>
        <w:t xml:space="preserve">    'Код груза(изпод)',</w:t>
      </w:r>
      <w:r>
        <w:br/>
        <w:t xml:space="preserve">    'Дор отпр',</w:t>
      </w:r>
      <w:r>
        <w:br/>
        <w:t xml:space="preserve">    'Дор наз',</w:t>
      </w:r>
      <w:r>
        <w:br/>
        <w:t xml:space="preserve">    'Род вагона',</w:t>
      </w:r>
      <w:r>
        <w:br/>
        <w:t xml:space="preserve">    'Вид перевозки',</w:t>
      </w:r>
      <w:r>
        <w:br/>
        <w:t xml:space="preserve">    'Категория отпр.',</w:t>
      </w:r>
      <w:r>
        <w:br/>
      </w:r>
      <w:r>
        <w:lastRenderedPageBreak/>
        <w:t xml:space="preserve">    'Тип парка',</w:t>
      </w:r>
      <w:r>
        <w:br/>
        <w:t xml:space="preserve">    'Вид спец. контейнера',</w:t>
      </w:r>
      <w:r>
        <w:br/>
        <w:t xml:space="preserve">    'Холдинг',</w:t>
      </w:r>
      <w:r>
        <w:br/>
        <w:t xml:space="preserve">    'Направления'</w:t>
      </w:r>
      <w:r>
        <w:br/>
        <w:t>]</w:t>
      </w:r>
      <w:r>
        <w:br/>
      </w:r>
      <w:r>
        <w:br/>
        <w:t>years = CON</w:t>
      </w:r>
      <w:r>
        <w:t>.YEARS</w:t>
      </w:r>
      <w:r>
        <w:br/>
      </w:r>
      <w:r>
        <w:br/>
      </w:r>
      <w:r>
        <w:br/>
      </w:r>
      <w:r>
        <w:br/>
        <w:t>new_rule_states = [</w:t>
      </w:r>
      <w:r>
        <w:br/>
        <w:t xml:space="preserve">    State('rule_name_prev', 'value'),</w:t>
      </w:r>
      <w:r>
        <w:br/>
        <w:t xml:space="preserve">    State({'type': 'parameter_dropdown_prev', 'index': ALL}, 'value'),</w:t>
      </w:r>
      <w:r>
        <w:br/>
        <w:t xml:space="preserve">    State({'type': 'include_dropdown_prev', 'index': ALL}, 'value'),</w:t>
      </w:r>
      <w:r>
        <w:br/>
        <w:t xml:space="preserve">    State({'type': 'values_dropdown_prev', 'inde</w:t>
      </w:r>
      <w:r>
        <w:t>x': ALL}, 'value'),</w:t>
      </w:r>
      <w:r>
        <w:br/>
        <w:t xml:space="preserve">    State('rule_indexation_variant_prev', 'value'),</w:t>
      </w:r>
      <w:r>
        <w:br/>
        <w:t xml:space="preserve">    State({'type': 'rule_indexation_input_prev', 'index': ALL}, 'value'),</w:t>
      </w:r>
      <w:r>
        <w:br/>
        <w:t xml:space="preserve">    State('base_percent_prev','value')</w:t>
      </w:r>
      <w:r>
        <w:br/>
        <w:t>]</w:t>
      </w:r>
      <w:r>
        <w:br/>
      </w:r>
      <w:r>
        <w:br/>
        <w:t>def rules_layout():</w:t>
      </w:r>
      <w:r>
        <w:br/>
        <w:t xml:space="preserve">    modal = html.Div(</w:t>
      </w:r>
      <w:r>
        <w:br/>
        <w:t xml:space="preserve">            [</w:t>
      </w:r>
      <w:r>
        <w:br/>
        <w:t xml:space="preserve">            </w:t>
      </w:r>
      <w:r>
        <w:t xml:space="preserve">    html.Div([</w:t>
      </w:r>
      <w:r>
        <w:br/>
        <w:t xml:space="preserve">                    html.Button("",id="create_modal_button_prev",n_clicks=0, className='my-button my-button_margin_left my-button__type_create'),</w:t>
      </w:r>
      <w:r>
        <w:br/>
        <w:t xml:space="preserve">                    html.Span('Добавить новое тарифное рещение', className='my-button_margin_le</w:t>
      </w:r>
      <w:r>
        <w:t>ft'),</w:t>
      </w:r>
      <w:r>
        <w:br/>
        <w:t xml:space="preserve">                ], className='my-button__menu'),</w:t>
      </w:r>
      <w:r>
        <w:br/>
        <w:t xml:space="preserve">                html.Hr(),</w:t>
      </w:r>
      <w:r>
        <w:br/>
        <w:t xml:space="preserve">                html.Div([</w:t>
      </w:r>
      <w:r>
        <w:br/>
        <w:t xml:space="preserve">                    dbc.Modal([</w:t>
      </w:r>
      <w:r>
        <w:br/>
        <w:t xml:space="preserve">                        dbc.ModalHeader(</w:t>
      </w:r>
      <w:r>
        <w:br/>
        <w:t xml:space="preserve">                            dbc.ModalTitle("Ранее принятое решение")),</w:t>
      </w:r>
      <w:r>
        <w:br/>
        <w:t xml:space="preserve">   </w:t>
      </w:r>
      <w:r>
        <w:t xml:space="preserve">                     dbc.ModalBody([create_modal_body()], id='rule_modal_body_prev', className='m-2'),</w:t>
      </w:r>
      <w:r>
        <w:br/>
        <w:t xml:space="preserve">                        dbc.ModalFooter([modal_footer('create')],id='rule_modal_footer_prev'),</w:t>
      </w:r>
      <w:r>
        <w:br/>
        <w:t xml:space="preserve">                    ],id='rule_modal_prev', is_open=False,</w:t>
      </w:r>
      <w:r>
        <w:t xml:space="preserve"> size='xl')</w:t>
      </w:r>
      <w:r>
        <w:br/>
        <w:t xml:space="preserve">                ], id='modal_div_prev'),</w:t>
      </w:r>
      <w:r>
        <w:br/>
        <w:t xml:space="preserve">                html.Div([], id='edit_modal_div_prev'),</w:t>
      </w:r>
      <w:r>
        <w:br/>
        <w:t xml:space="preserve">                dbc.Table([</w:t>
      </w:r>
      <w:r>
        <w:br/>
        <w:t xml:space="preserve">                    html.Thead([</w:t>
      </w:r>
      <w:r>
        <w:br/>
        <w:t xml:space="preserve">                        html.Tr([</w:t>
      </w:r>
      <w:r>
        <w:br/>
      </w:r>
      <w:r>
        <w:lastRenderedPageBreak/>
        <w:t xml:space="preserve">                            html.Th('Правило'),</w:t>
      </w:r>
      <w:r>
        <w:br/>
        <w:t xml:space="preserve">    </w:t>
      </w:r>
      <w:r>
        <w:t xml:space="preserve">                        # html.Th('Условия'),</w:t>
      </w:r>
      <w:r>
        <w:br/>
        <w:t xml:space="preserve">                            # html.Th('Индексы')</w:t>
      </w:r>
      <w:r>
        <w:br/>
        <w:t xml:space="preserve">                        ])</w:t>
      </w:r>
      <w:r>
        <w:br/>
        <w:t xml:space="preserve">                    ]),</w:t>
      </w:r>
      <w:r>
        <w:br/>
        <w:t xml:space="preserve">                    html.Tbody(print_rules(),id='rules_prev'),</w:t>
      </w:r>
      <w:r>
        <w:br/>
        <w:t xml:space="preserve">                ], className='table table-sm')</w:t>
      </w:r>
      <w:r>
        <w:br/>
      </w:r>
      <w:r>
        <w:t xml:space="preserve">            ]</w:t>
      </w:r>
      <w:r>
        <w:br/>
        <w:t xml:space="preserve">        )</w:t>
      </w:r>
      <w:r>
        <w:br/>
        <w:t xml:space="preserve">    return html.Div([</w:t>
      </w:r>
      <w:r>
        <w:br/>
        <w:t xml:space="preserve">        modal,</w:t>
      </w:r>
      <w:r>
        <w:br/>
        <w:t xml:space="preserve">    ], className='m-2')</w:t>
      </w:r>
      <w:r>
        <w:br/>
      </w:r>
      <w:r>
        <w:br/>
      </w:r>
      <w:r>
        <w:br/>
        <w:t>def add_condition_row(param_name,num):</w:t>
      </w:r>
      <w:r>
        <w:br/>
        <w:t xml:space="preserve">    tariff_data = get_small_data()</w:t>
      </w:r>
      <w:r>
        <w:br/>
        <w:t xml:space="preserve">    index = PARAMETERS.index(param_name)</w:t>
      </w:r>
      <w:r>
        <w:br/>
        <w:t xml:space="preserve">    value_options = tariff_data[PARAMETERS[index]].uni</w:t>
      </w:r>
      <w:r>
        <w:t>que()</w:t>
      </w:r>
      <w:r>
        <w:br/>
        <w:t xml:space="preserve">    result = dbc.Row([</w:t>
      </w:r>
      <w:r>
        <w:br/>
        <w:t xml:space="preserve">        dbc.Col([</w:t>
      </w:r>
      <w:r>
        <w:br/>
        <w:t xml:space="preserve">            html.Label('Параметр'),</w:t>
      </w:r>
      <w:r>
        <w:br/>
        <w:t xml:space="preserve">            dcc.Dropdown(</w:t>
      </w:r>
      <w:r>
        <w:br/>
        <w:t xml:space="preserve">                id={'type': 'parameter_dropdown_prev', 'index': num},</w:t>
      </w:r>
      <w:r>
        <w:br/>
        <w:t xml:space="preserve">                options=PARAMETERS,</w:t>
      </w:r>
      <w:r>
        <w:br/>
        <w:t xml:space="preserve">                clearable=False,</w:t>
      </w:r>
      <w:r>
        <w:br/>
        <w:t xml:space="preserve">        </w:t>
      </w:r>
      <w:r>
        <w:t xml:space="preserve">        value=PARAMETERS[0]</w:t>
      </w:r>
      <w:r>
        <w:br/>
        <w:t xml:space="preserve">            ),</w:t>
      </w:r>
      <w:r>
        <w:br/>
        <w:t xml:space="preserve">        ],width=4),</w:t>
      </w:r>
      <w:r>
        <w:br/>
        <w:t xml:space="preserve">        dbc.Col([</w:t>
      </w:r>
      <w:r>
        <w:br/>
        <w:t xml:space="preserve">            html.Label(''),</w:t>
      </w:r>
      <w:r>
        <w:br/>
        <w:t xml:space="preserve">            dcc.Dropdown(</w:t>
      </w:r>
      <w:r>
        <w:br/>
        <w:t xml:space="preserve">                id={'type': 'include_dropdown_prev', 'index': num},</w:t>
      </w:r>
      <w:r>
        <w:br/>
        <w:t xml:space="preserve">                options=['включает', 'не включает'],</w:t>
      </w:r>
      <w:r>
        <w:br/>
      </w:r>
      <w:r>
        <w:t xml:space="preserve">                clearable=False,</w:t>
      </w:r>
      <w:r>
        <w:br/>
        <w:t xml:space="preserve">                value='включает',</w:t>
      </w:r>
      <w:r>
        <w:br/>
        <w:t xml:space="preserve">            ),</w:t>
      </w:r>
      <w:r>
        <w:br/>
        <w:t xml:space="preserve">        ],width=2),</w:t>
      </w:r>
      <w:r>
        <w:br/>
        <w:t xml:space="preserve">        dbc.Col([</w:t>
      </w:r>
      <w:r>
        <w:br/>
        <w:t xml:space="preserve">            html.Label('Значения'),</w:t>
      </w:r>
      <w:r>
        <w:br/>
        <w:t xml:space="preserve">            dcc.Dropdown(</w:t>
      </w:r>
      <w:r>
        <w:br/>
        <w:t xml:space="preserve">                id={'type': 'values_dropdown_prev', 'index': num},</w:t>
      </w:r>
      <w:r>
        <w:br/>
        <w:t xml:space="preserve">       </w:t>
      </w:r>
      <w:r>
        <w:t xml:space="preserve">         options=value_options,</w:t>
      </w:r>
      <w:r>
        <w:br/>
        <w:t xml:space="preserve">                clearable=False,</w:t>
      </w:r>
      <w:r>
        <w:br/>
      </w:r>
      <w:r>
        <w:lastRenderedPageBreak/>
        <w:t xml:space="preserve">                multi=True</w:t>
      </w:r>
      <w:r>
        <w:br/>
        <w:t xml:space="preserve">            ),</w:t>
      </w:r>
      <w:r>
        <w:br/>
        <w:t xml:space="preserve">        ], width=5),</w:t>
      </w:r>
      <w:r>
        <w:br/>
        <w:t xml:space="preserve">        dbc.Col([</w:t>
      </w:r>
      <w:r>
        <w:br/>
        <w:t xml:space="preserve">            dbc.Button( id={'type': 'delete_button_prev', 'index': num},  n_clicks=0, className='my-button my-</w:t>
      </w:r>
      <w:r>
        <w:t>button__type_delete my-button_margin_left'),</w:t>
      </w:r>
      <w:r>
        <w:br/>
        <w:t xml:space="preserve">        ], width=1)</w:t>
      </w:r>
      <w:r>
        <w:br/>
        <w:t xml:space="preserve">        # if num != '0' else None</w:t>
      </w:r>
      <w:r>
        <w:br/>
        <w:t xml:space="preserve">    ], id={'type': 'rule_row', 'index': num}, style={'display': 'flex', 'align-items': 'flex-end', 'margin-bottom': '10px'})</w:t>
      </w:r>
      <w:r>
        <w:br/>
        <w:t xml:space="preserve">    return result</w:t>
      </w:r>
      <w:r>
        <w:br/>
      </w:r>
      <w:r>
        <w:br/>
        <w:t>def print_con</w:t>
      </w:r>
      <w:r>
        <w:t>dition_rows(conditions):</w:t>
      </w:r>
      <w:r>
        <w:br/>
        <w:t xml:space="preserve">    result = []</w:t>
      </w:r>
      <w:r>
        <w:br/>
        <w:t xml:space="preserve">    tariff_data = get_small_data()</w:t>
      </w:r>
      <w:r>
        <w:br/>
        <w:t xml:space="preserve">    for i, condition in enumerate(conditions):</w:t>
      </w:r>
      <w:r>
        <w:br/>
        <w:t xml:space="preserve">        index = PARAMETERS.index(condition['parameter'])</w:t>
      </w:r>
      <w:r>
        <w:br/>
        <w:t xml:space="preserve">        value_options = tariff_data[PARAMETERS[index]].unique()</w:t>
      </w:r>
      <w:r>
        <w:br/>
        <w:t xml:space="preserve">        para</w:t>
      </w:r>
      <w:r>
        <w:t>meter = condition["parameter"]</w:t>
      </w:r>
      <w:r>
        <w:br/>
        <w:t xml:space="preserve">        include = condition["include"]</w:t>
      </w:r>
      <w:r>
        <w:br/>
        <w:t xml:space="preserve">        values = condition["values"].split(';') if condition["values"] else []</w:t>
      </w:r>
      <w:r>
        <w:br/>
        <w:t xml:space="preserve">        num = i + 1</w:t>
      </w:r>
      <w:r>
        <w:br/>
        <w:t xml:space="preserve">        result.append(</w:t>
      </w:r>
      <w:r>
        <w:br/>
        <w:t xml:space="preserve">            dbc.Row([</w:t>
      </w:r>
      <w:r>
        <w:br/>
        <w:t xml:space="preserve">                dbc.Col([</w:t>
      </w:r>
      <w:r>
        <w:br/>
        <w:t xml:space="preserve">                </w:t>
      </w:r>
      <w:r>
        <w:t xml:space="preserve">    html.Label('Параметр'),</w:t>
      </w:r>
      <w:r>
        <w:br/>
        <w:t xml:space="preserve">                    dcc.Dropdown(</w:t>
      </w:r>
      <w:r>
        <w:br/>
        <w:t xml:space="preserve">                        id={'type': 'parameter_dropdown_prev', 'index': num},</w:t>
      </w:r>
      <w:r>
        <w:br/>
        <w:t xml:space="preserve">                        options=PARAMETERS,</w:t>
      </w:r>
      <w:r>
        <w:br/>
        <w:t xml:space="preserve">                        clearable=False,</w:t>
      </w:r>
      <w:r>
        <w:br/>
        <w:t xml:space="preserve">                        value=P</w:t>
      </w:r>
      <w:r>
        <w:t>ARAMETERS[index]</w:t>
      </w:r>
      <w:r>
        <w:br/>
        <w:t xml:space="preserve">                    ),</w:t>
      </w:r>
      <w:r>
        <w:br/>
        <w:t xml:space="preserve">                ], width=4),</w:t>
      </w:r>
      <w:r>
        <w:br/>
        <w:t xml:space="preserve">                dbc.Col([</w:t>
      </w:r>
      <w:r>
        <w:br/>
        <w:t xml:space="preserve">                    html.Label(''),</w:t>
      </w:r>
      <w:r>
        <w:br/>
        <w:t xml:space="preserve">                    dcc.Dropdown(</w:t>
      </w:r>
      <w:r>
        <w:br/>
        <w:t xml:space="preserve">                        id={'type': 'include_dropdown_prev', 'index': num},</w:t>
      </w:r>
      <w:r>
        <w:br/>
        <w:t xml:space="preserve">               </w:t>
      </w:r>
      <w:r>
        <w:t xml:space="preserve">         options=['включает', 'не включает'],</w:t>
      </w:r>
      <w:r>
        <w:br/>
        <w:t xml:space="preserve">                        clearable=False,</w:t>
      </w:r>
      <w:r>
        <w:br/>
        <w:t xml:space="preserve">                        value=include,</w:t>
      </w:r>
      <w:r>
        <w:br/>
        <w:t xml:space="preserve">                    ),</w:t>
      </w:r>
      <w:r>
        <w:br/>
        <w:t xml:space="preserve">                ], width=2),</w:t>
      </w:r>
      <w:r>
        <w:br/>
        <w:t xml:space="preserve">                dbc.Col([</w:t>
      </w:r>
      <w:r>
        <w:br/>
      </w:r>
      <w:r>
        <w:lastRenderedPageBreak/>
        <w:t xml:space="preserve">                    html.Label('Значения'),</w:t>
      </w:r>
      <w:r>
        <w:br/>
        <w:t xml:space="preserve">        </w:t>
      </w:r>
      <w:r>
        <w:t xml:space="preserve">            dcc.Dropdown(</w:t>
      </w:r>
      <w:r>
        <w:br/>
        <w:t xml:space="preserve">                        id={'type': 'values_dropdown_prev', 'index': num},</w:t>
      </w:r>
      <w:r>
        <w:br/>
        <w:t xml:space="preserve">                        options=value_options,</w:t>
      </w:r>
      <w:r>
        <w:br/>
        <w:t xml:space="preserve">                        clearable=False,</w:t>
      </w:r>
      <w:r>
        <w:br/>
        <w:t xml:space="preserve">                        multi=True,</w:t>
      </w:r>
      <w:r>
        <w:br/>
        <w:t xml:space="preserve">                        value=v</w:t>
      </w:r>
      <w:r>
        <w:t>alues</w:t>
      </w:r>
      <w:r>
        <w:br/>
        <w:t xml:space="preserve">                    ),</w:t>
      </w:r>
      <w:r>
        <w:br/>
        <w:t xml:space="preserve">                ], width=5),</w:t>
      </w:r>
      <w:r>
        <w:br/>
        <w:t xml:space="preserve">                dbc.Col([</w:t>
      </w:r>
      <w:r>
        <w:br/>
        <w:t xml:space="preserve">                    dbc.Button('Удалить',</w:t>
      </w:r>
      <w:r>
        <w:br/>
        <w:t xml:space="preserve">                               id={'type': 'delete_button_prev', 'index': num},</w:t>
      </w:r>
      <w:r>
        <w:br/>
        <w:t xml:space="preserve">                               n_clicks=0, size='s</w:t>
      </w:r>
      <w:r>
        <w:t>m', color='danger'),</w:t>
      </w:r>
      <w:r>
        <w:br/>
        <w:t xml:space="preserve">                ], width=1)</w:t>
      </w:r>
      <w:r>
        <w:br/>
        <w:t xml:space="preserve">                # if num != '0' else None</w:t>
      </w:r>
      <w:r>
        <w:br/>
        <w:t xml:space="preserve">            ], id={'type': 'rule_row', 'index': num},</w:t>
      </w:r>
      <w:r>
        <w:br/>
        <w:t xml:space="preserve">                style={'display': 'flex', 'align-items': 'flex-end',</w:t>
      </w:r>
      <w:r>
        <w:br/>
        <w:t xml:space="preserve">                       'margin-bottom': '1</w:t>
      </w:r>
      <w:r>
        <w:t>0px'})</w:t>
      </w:r>
      <w:r>
        <w:br/>
      </w:r>
      <w:r>
        <w:br/>
        <w:t xml:space="preserve">        )</w:t>
      </w:r>
      <w:r>
        <w:br/>
        <w:t xml:space="preserve">    return result</w:t>
      </w:r>
      <w:r>
        <w:br/>
      </w:r>
      <w:r>
        <w:br/>
        <w:t>@callback(</w:t>
      </w:r>
      <w:r>
        <w:br/>
        <w:t xml:space="preserve">    Output('rule_conditions_prev', 'children'),</w:t>
      </w:r>
      <w:r>
        <w:br/>
        <w:t xml:space="preserve">    Input('add_condition_button_prev', 'n_clicks'),</w:t>
      </w:r>
      <w:r>
        <w:br/>
        <w:t xml:space="preserve">    Input({'type': 'delete_button_prev', 'index': ALL}, 'n_clicks'),</w:t>
      </w:r>
      <w:r>
        <w:br/>
        <w:t xml:space="preserve">    State('rule_conditions_prev', 'chil</w:t>
      </w:r>
      <w:r>
        <w:t>dren'),</w:t>
      </w:r>
      <w:r>
        <w:br/>
        <w:t xml:space="preserve">    prevent_initial_call=True</w:t>
      </w:r>
      <w:r>
        <w:br/>
        <w:t>)</w:t>
      </w:r>
      <w:r>
        <w:br/>
        <w:t>def update_conditions(add_clicks, delete_clicks, conditions):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if 'add_condition_button_prev' in ctx.triggered[0]['prop_id']:</w:t>
      </w:r>
      <w:r>
        <w:br/>
        <w:t xml:space="preserve">            new_row = add_con</w:t>
      </w:r>
      <w:r>
        <w:t>dition_row('Группа груза', str(add_clicks))</w:t>
      </w:r>
      <w:r>
        <w:br/>
        <w:t xml:space="preserve">            conditions.append(new_row)</w:t>
      </w:r>
      <w:r>
        <w:br/>
        <w:t xml:space="preserve">        else:</w:t>
      </w:r>
      <w:r>
        <w:br/>
        <w:t xml:space="preserve">            button_id = ctx.triggered[0]['prop_id'].split('.')[0]</w:t>
      </w:r>
      <w:r>
        <w:br/>
        <w:t xml:space="preserve">            button_id = json.loads(button_id)</w:t>
      </w:r>
      <w:r>
        <w:br/>
        <w:t xml:space="preserve">            button_index = button_id['index']</w:t>
      </w:r>
      <w:r>
        <w:br/>
        <w:t xml:space="preserve"> </w:t>
      </w:r>
      <w:r>
        <w:t xml:space="preserve">           conditions = [condition for condition in conditions if condition['props']['id']['index'] != button_index]</w:t>
      </w:r>
      <w:r>
        <w:br/>
      </w:r>
      <w:r>
        <w:br/>
        <w:t xml:space="preserve">    return conditions</w:t>
      </w:r>
      <w:r>
        <w:br/>
      </w:r>
      <w:r>
        <w:lastRenderedPageBreak/>
        <w:br/>
        <w:t>@callback(</w:t>
      </w:r>
      <w:r>
        <w:br/>
        <w:t xml:space="preserve">    Output({'type': 'values_dropdown_prev', 'index': MATCH}, 'options'),</w:t>
      </w:r>
      <w:r>
        <w:br/>
        <w:t xml:space="preserve">    Output({'type': 'values_dro</w:t>
      </w:r>
      <w:r>
        <w:t>pdown_prev', 'index': MATCH}, 'value'),</w:t>
      </w:r>
      <w:r>
        <w:br/>
        <w:t xml:space="preserve">    Input({'type': 'parameter_dropdown_prev', 'index': MATCH}, 'value'),</w:t>
      </w:r>
      <w:r>
        <w:br/>
        <w:t xml:space="preserve">    State({'type': 'values_dropdown_prev', 'index': MATCH}, 'value'),</w:t>
      </w:r>
      <w:r>
        <w:br/>
        <w:t>)</w:t>
      </w:r>
      <w:r>
        <w:br/>
        <w:t>def update_values_dropdown_options(selected_param, curr_value):</w:t>
      </w:r>
      <w:r>
        <w:br/>
        <w:t xml:space="preserve">    tar</w:t>
      </w:r>
      <w:r>
        <w:t>iff_data = get_small_data()</w:t>
      </w:r>
      <w:r>
        <w:br/>
        <w:t xml:space="preserve">    if curr_value == None:</w:t>
      </w:r>
      <w:r>
        <w:br/>
        <w:t xml:space="preserve">        curr_value = ['Все']</w:t>
      </w:r>
      <w:r>
        <w:br/>
        <w:t xml:space="preserve">    value_options = ['Все'] + list(tariff_data[selected_param].unique())</w:t>
      </w:r>
      <w:r>
        <w:br/>
        <w:t xml:space="preserve">    return value_options, curr_value</w:t>
      </w:r>
      <w:r>
        <w:br/>
      </w:r>
      <w:r>
        <w:br/>
      </w:r>
      <w:r>
        <w:br/>
      </w:r>
      <w:r>
        <w:br/>
      </w:r>
      <w:r>
        <w:br/>
        <w:t>@callback(</w:t>
      </w:r>
      <w:r>
        <w:br/>
        <w:t xml:space="preserve">    Output('rule_stat_prev','children'),</w:t>
      </w:r>
      <w:r>
        <w:br/>
        <w:t xml:space="preserve">    Ou</w:t>
      </w:r>
      <w:r>
        <w:t>tput('base_percent_input_prev','value'),</w:t>
      </w:r>
      <w:r>
        <w:br/>
        <w:t xml:space="preserve">    Input({'type': 'values_dropdown_prev', 'index': ALL}, 'value'),</w:t>
      </w:r>
      <w:r>
        <w:br/>
        <w:t xml:space="preserve">    Input({'type': 'include_dropdown_prev', 'index': ALL}, 'value'),</w:t>
      </w:r>
      <w:r>
        <w:br/>
        <w:t xml:space="preserve">    State({'type': 'parameter_dropdown_prev', 'index': ALL}, 'value'),</w:t>
      </w:r>
      <w:r>
        <w:br/>
        <w:t xml:space="preserve">    Inp</w:t>
      </w:r>
      <w:r>
        <w:t>ut('base_percent_prev','value'),</w:t>
      </w:r>
      <w:r>
        <w:br/>
        <w:t>)</w:t>
      </w:r>
      <w:r>
        <w:br/>
        <w:t>def calculate_stat(values_list, includes_list, parameters_list,base_percent):</w:t>
      </w:r>
      <w:r>
        <w:br/>
        <w:t xml:space="preserve">    filtered_data = get_small_data()</w:t>
      </w:r>
      <w:r>
        <w:br/>
        <w:t xml:space="preserve">    total_epl = filtered_data[CON.EPL].sum()</w:t>
      </w:r>
      <w:r>
        <w:br/>
        <w:t xml:space="preserve">    total_revenue = filtered_data[CON.PR_P].sum()</w:t>
      </w:r>
      <w:r>
        <w:br/>
        <w:t xml:space="preserve">    for ind</w:t>
      </w:r>
      <w:r>
        <w:t>ex, (values, parameter, include) in enumerate(zip(values_list, parameters_list, includes_list)):</w:t>
      </w:r>
      <w:r>
        <w:br/>
        <w:t xml:space="preserve">        if values == ['Все']:</w:t>
      </w:r>
      <w:r>
        <w:br/>
        <w:t xml:space="preserve">            values = filtered_data[parameter].unique()</w:t>
      </w:r>
      <w:r>
        <w:br/>
        <w:t xml:space="preserve">        if include == 'включает':</w:t>
      </w:r>
      <w:r>
        <w:br/>
        <w:t xml:space="preserve">            filtered_data = filtered_dat</w:t>
      </w:r>
      <w:r>
        <w:t>a[</w:t>
      </w:r>
      <w:r>
        <w:br/>
        <w:t xml:space="preserve">                filtered_data[parameter].isin(values)]</w:t>
      </w:r>
      <w:r>
        <w:br/>
        <w:t xml:space="preserve">        else:</w:t>
      </w:r>
      <w:r>
        <w:br/>
        <w:t xml:space="preserve">            filtered_data = filtered_data[~filtered_data[parameter].isin(values)]</w:t>
      </w:r>
      <w:r>
        <w:br/>
        <w:t xml:space="preserve">    epl_percent = round((filtered_data[CON.EPL].sum() / total_epl * 100)*int(base_percent)/100,2)</w:t>
      </w:r>
      <w:r>
        <w:br/>
        <w:t xml:space="preserve">    </w:t>
      </w:r>
      <w:r>
        <w:t>revenue_percent = round((filtered_data[CON.PR_P].sum() / total_revenue * 100)*int(base_percent)/100,2)</w:t>
      </w:r>
      <w:r>
        <w:br/>
        <w:t xml:space="preserve">    return html.P(f'Правило затронет {len(filtered_data)} строк, {epl_percent}% </w:t>
      </w:r>
      <w:r>
        <w:lastRenderedPageBreak/>
        <w:t>грузооборота, {revenue_percent}% доходов'), base_percent</w:t>
      </w:r>
      <w:r>
        <w:br/>
      </w:r>
      <w:r>
        <w:br/>
      </w:r>
      <w:r>
        <w:br/>
        <w:t>@callback(</w:t>
      </w:r>
      <w:r>
        <w:br/>
        <w:t xml:space="preserve">   </w:t>
      </w:r>
      <w:r>
        <w:t xml:space="preserve"> Output("base_percent_col_prev", "children"),</w:t>
      </w:r>
      <w:r>
        <w:br/>
        <w:t xml:space="preserve">    Input("base_percent_input_prev", "value"),</w:t>
      </w:r>
      <w:r>
        <w:br/>
        <w:t xml:space="preserve">    allow_duplicate=True</w:t>
      </w:r>
      <w:r>
        <w:br/>
        <w:t>)</w:t>
      </w:r>
      <w:r>
        <w:br/>
        <w:t>def base_percent_input(value):</w:t>
      </w:r>
      <w:r>
        <w:br/>
        <w:t xml:space="preserve">    return dcc.Slider(</w:t>
      </w:r>
      <w:r>
        <w:br/>
        <w:t xml:space="preserve">        id='base_percent_prev',</w:t>
      </w:r>
      <w:r>
        <w:br/>
        <w:t xml:space="preserve">        max=200,</w:t>
      </w:r>
      <w:r>
        <w:br/>
        <w:t xml:space="preserve">        min=0,</w:t>
      </w:r>
      <w:r>
        <w:br/>
        <w:t xml:space="preserve">        step=0.01,</w:t>
      </w:r>
      <w:r>
        <w:br/>
        <w:t xml:space="preserve">        marks=None,</w:t>
      </w:r>
      <w:r>
        <w:br/>
        <w:t xml:space="preserve">        value=value</w:t>
      </w:r>
      <w:r>
        <w:br/>
        <w:t xml:space="preserve">    )</w:t>
      </w:r>
      <w:r>
        <w:br/>
      </w:r>
      <w:r>
        <w:br/>
        <w:t>@callback(</w:t>
      </w:r>
      <w:r>
        <w:br/>
        <w:t xml:space="preserve">    Output('indexation_label_prev', 'children'),</w:t>
      </w:r>
      <w:r>
        <w:br/>
        <w:t xml:space="preserve">    Input('rule_indexation_variant_prev','value'),</w:t>
      </w:r>
      <w:r>
        <w:br/>
        <w:t xml:space="preserve">    prevent_initial_call=True</w:t>
      </w:r>
      <w:r>
        <w:br/>
        <w:t>)</w:t>
      </w:r>
      <w:r>
        <w:br/>
        <w:t>def change_indexation_label(variant):</w:t>
      </w:r>
      <w:r>
        <w:br/>
        <w:t xml:space="preserve">    if variant == 'млрд':</w:t>
      </w:r>
      <w:r>
        <w:br/>
        <w:t xml:space="preserve"> </w:t>
      </w:r>
      <w:r>
        <w:t xml:space="preserve">       return 'Значение'</w:t>
      </w:r>
      <w:r>
        <w:br/>
        <w:t xml:space="preserve">    return 'Индексация'</w:t>
      </w:r>
      <w:r>
        <w:br/>
      </w:r>
      <w:r>
        <w:br/>
      </w:r>
      <w:r>
        <w:br/>
        <w:t>@callback(</w:t>
      </w:r>
      <w:r>
        <w:br/>
        <w:t xml:space="preserve">    Output('rules_prev','children'),</w:t>
      </w:r>
      <w:r>
        <w:br/>
        <w:t xml:space="preserve">    Input('process_rule_button_prev','n_clicks'),</w:t>
      </w:r>
      <w:r>
        <w:br/>
        <w:t xml:space="preserve">    Input({'type': 'delete_rule_prev', 'index': ALL}, 'n_clicks'),</w:t>
      </w:r>
      <w:r>
        <w:br/>
        <w:t xml:space="preserve">    *new_rule_states,</w:t>
      </w:r>
      <w:r>
        <w:br/>
        <w:t xml:space="preserve">    prevent_initia</w:t>
      </w:r>
      <w:r>
        <w:t>l_call=True</w:t>
      </w:r>
      <w:r>
        <w:br/>
        <w:t>)</w:t>
      </w:r>
      <w:r>
        <w:br/>
        <w:t>def update_rules(clicks, delete_clicks, *rule_states):</w:t>
      </w:r>
      <w:r>
        <w:br/>
        <w:t xml:space="preserve">    ctx = dash.callback_context</w:t>
      </w:r>
      <w:r>
        <w:br/>
        <w:t xml:space="preserve">    # if update_clicks == [None]: update_clicks=[0]</w:t>
      </w:r>
      <w:r>
        <w:br/>
      </w:r>
      <w:r>
        <w:br/>
        <w:t xml:space="preserve">    if ctx.triggered:</w:t>
      </w:r>
      <w:r>
        <w:br/>
        <w:t xml:space="preserve">        if 'process_rule_button_prev' in ctx.triggered[0]['prop_id'] and clicks&gt;</w:t>
      </w:r>
      <w:r>
        <w:t>0:</w:t>
      </w:r>
      <w:r>
        <w:br/>
        <w:t xml:space="preserve">            if RULE_ID_MEM != None:</w:t>
      </w:r>
      <w:r>
        <w:br/>
      </w:r>
      <w:r>
        <w:lastRenderedPageBreak/>
        <w:t xml:space="preserve">                delete_rule_from_db(RULE_ID_MEM)</w:t>
      </w:r>
      <w:r>
        <w:br/>
        <w:t xml:space="preserve">            store_rule_to_db(rule_states)</w:t>
      </w:r>
      <w:r>
        <w:br/>
        <w:t xml:space="preserve">        elif 'delete_rule_prev' in ctx.triggered[0]['prop_id']:</w:t>
      </w:r>
      <w:r>
        <w:br/>
        <w:t xml:space="preserve">            button_id = ctx.triggered[0]['prop_id'].split('.')</w:t>
      </w:r>
      <w:r>
        <w:t>[0]</w:t>
      </w:r>
      <w:r>
        <w:br/>
        <w:t xml:space="preserve">            button_id = json.loads(button_id)</w:t>
      </w:r>
      <w:r>
        <w:br/>
        <w:t xml:space="preserve">            button_index = button_id['index']</w:t>
      </w:r>
      <w:r>
        <w:br/>
        <w:t xml:space="preserve">            delete_rule_from_db(button_index)</w:t>
      </w:r>
      <w:r>
        <w:br/>
      </w:r>
      <w:r>
        <w:br/>
        <w:t xml:space="preserve">    return print_rules()</w:t>
      </w:r>
      <w:r>
        <w:br/>
      </w:r>
      <w:r>
        <w:br/>
        <w:t>RULE_ID_MEM = None</w:t>
      </w:r>
      <w:r>
        <w:br/>
        <w:t>@callback(</w:t>
      </w:r>
      <w:r>
        <w:br/>
        <w:t xml:space="preserve">    Output('rule_modal_body_prev','children'),</w:t>
      </w:r>
      <w:r>
        <w:br/>
        <w:t xml:space="preserve">    Output</w:t>
      </w:r>
      <w:r>
        <w:t>('rule_modal_footer_prev','children'),</w:t>
      </w:r>
      <w:r>
        <w:br/>
        <w:t xml:space="preserve">    Output('rule_modal_prev','is_open'),</w:t>
      </w:r>
      <w:r>
        <w:br/>
        <w:t xml:space="preserve">    Output({'type': 'edit_modal_button_prev', 'index': ALL},'n_clicks'),</w:t>
      </w:r>
      <w:r>
        <w:br/>
        <w:t xml:space="preserve">    Input('create_modal_button_prev','n_clicks'),</w:t>
      </w:r>
      <w:r>
        <w:br/>
        <w:t xml:space="preserve">    Input({'type': 'edit_modal_button_prev', 'index':</w:t>
      </w:r>
      <w:r>
        <w:t xml:space="preserve"> ALL},'n_clicks'),</w:t>
      </w:r>
      <w:r>
        <w:br/>
        <w:t xml:space="preserve">    prevent_initial_call=True,</w:t>
      </w:r>
      <w:r>
        <w:br/>
        <w:t>)</w:t>
      </w:r>
      <w:r>
        <w:br/>
      </w:r>
      <w:r>
        <w:br/>
      </w:r>
      <w:r>
        <w:br/>
        <w:t>def draw_modal(create,edit):</w:t>
      </w:r>
      <w:r>
        <w:br/>
        <w:t xml:space="preserve">    global RULE_ID_MEM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if 'create_modal_button_prev' in ctx.triggered[0]['prop_id']:</w:t>
      </w:r>
      <w:r>
        <w:br/>
        <w:t xml:space="preserve">            body = create_</w:t>
      </w:r>
      <w:r>
        <w:t>modal_body()</w:t>
      </w:r>
      <w:r>
        <w:br/>
        <w:t xml:space="preserve">            footer =  modal_footer('create')</w:t>
      </w:r>
      <w:r>
        <w:br/>
        <w:t xml:space="preserve">            show_modal = True</w:t>
      </w:r>
      <w:r>
        <w:br/>
        <w:t xml:space="preserve">            RULE_ID_MEM = None</w:t>
      </w:r>
      <w:r>
        <w:br/>
        <w:t xml:space="preserve">        elif 'edit_modal_button_prev'in ctx.triggered[0]['prop_id'] and 1 in edit:</w:t>
      </w:r>
      <w:r>
        <w:br/>
        <w:t xml:space="preserve">            button_id = ctx.triggered[0]['prop_id'].sp</w:t>
      </w:r>
      <w:r>
        <w:t>lit('.')[0]</w:t>
      </w:r>
      <w:r>
        <w:br/>
        <w:t xml:space="preserve">            button_id = json.loads(button_id)</w:t>
      </w:r>
      <w:r>
        <w:br/>
        <w:t xml:space="preserve">            rule_id = button_id['index']</w:t>
      </w:r>
      <w:r>
        <w:br/>
        <w:t xml:space="preserve">            rule = load_rules(rule_id)[0]</w:t>
      </w:r>
      <w:r>
        <w:br/>
        <w:t xml:space="preserve">            body = edit_modal_body(rule)</w:t>
      </w:r>
      <w:r>
        <w:br/>
        <w:t xml:space="preserve">            footer = modal_footer('update',rule_id)</w:t>
      </w:r>
      <w:r>
        <w:br/>
        <w:t xml:space="preserve">            show_modal</w:t>
      </w:r>
      <w:r>
        <w:t xml:space="preserve"> = True</w:t>
      </w:r>
      <w:r>
        <w:br/>
        <w:t xml:space="preserve">            RULE_ID_MEM = rule_id</w:t>
      </w:r>
      <w:r>
        <w:br/>
        <w:t xml:space="preserve">        else:</w:t>
      </w:r>
      <w:r>
        <w:br/>
        <w:t xml:space="preserve">            body = create_modal_body()</w:t>
      </w:r>
      <w:r>
        <w:br/>
        <w:t xml:space="preserve">            footer = modal_footer('create')</w:t>
      </w:r>
      <w:r>
        <w:br/>
      </w:r>
      <w:r>
        <w:lastRenderedPageBreak/>
        <w:t xml:space="preserve">            show_modal = False</w:t>
      </w:r>
      <w:r>
        <w:br/>
        <w:t xml:space="preserve">    return body, footer, show_modal, [0]*len(edit)</w:t>
      </w:r>
      <w:r>
        <w:br/>
      </w:r>
      <w:r>
        <w:br/>
      </w:r>
      <w:r>
        <w:br/>
        <w:t>def create_modal_body():</w:t>
      </w:r>
      <w:r>
        <w:br/>
        <w:t xml:space="preserve">    retu</w:t>
      </w:r>
      <w:r>
        <w:t>rn [</w:t>
      </w:r>
      <w:r>
        <w:br/>
        <w:t xml:space="preserve">                html.Label('Название'),</w:t>
      </w:r>
      <w:r>
        <w:br/>
        <w:t xml:space="preserve">                dbc.Input(id='rule_name_prev', style={'z-index':9999}),</w:t>
      </w:r>
      <w:r>
        <w:br/>
        <w:t xml:space="preserve">                html.P('Введите условия',className='mt-2'),</w:t>
      </w:r>
      <w:r>
        <w:br/>
        <w:t xml:space="preserve">                dbc.Button('Добавить условие',size='sm',id='add_condition_butto</w:t>
      </w:r>
      <w:r>
        <w:t>n_prev'),</w:t>
      </w:r>
      <w:r>
        <w:br/>
        <w:t xml:space="preserve">                html.Div([</w:t>
      </w:r>
      <w:r>
        <w:br/>
        <w:t xml:space="preserve">                    add_condition_row('Группа груза','0')</w:t>
      </w:r>
      <w:r>
        <w:br/>
        <w:t xml:space="preserve">                ],id='rule_conditions_prev'),</w:t>
      </w:r>
      <w:r>
        <w:br/>
        <w:t xml:space="preserve">                html.Div([</w:t>
      </w:r>
      <w:r>
        <w:br/>
        <w:t xml:space="preserve">                    dbc.Label('% покрытия базы'),</w:t>
      </w:r>
      <w:r>
        <w:br/>
        <w:t xml:space="preserve">                    html.Div(base_perc</w:t>
      </w:r>
      <w:r>
        <w:t>ent_row(100))</w:t>
      </w:r>
      <w:r>
        <w:br/>
        <w:t xml:space="preserve">                ]),</w:t>
      </w:r>
      <w:r>
        <w:br/>
        <w:t xml:space="preserve">                html.Div([],id='rule_stat_prev', className='mt-2'),</w:t>
      </w:r>
      <w:r>
        <w:br/>
      </w:r>
      <w:r>
        <w:br/>
        <w:t xml:space="preserve">                dbc.Row([</w:t>
      </w:r>
      <w:r>
        <w:br/>
        <w:t xml:space="preserve">                    dbc.Col(width=4),</w:t>
      </w:r>
      <w:r>
        <w:br/>
        <w:t xml:space="preserve">                    dbc.Col('2024', width=1)</w:t>
      </w:r>
      <w:r>
        <w:br/>
        <w:t xml:space="preserve">                ], className="border-bottom </w:t>
      </w:r>
      <w:r>
        <w:t>mb-2 text-center"),</w:t>
      </w:r>
      <w:r>
        <w:br/>
        <w:t xml:space="preserve">                dbc.Row([</w:t>
      </w:r>
      <w:r>
        <w:br/>
        <w:t xml:space="preserve">                    dbc.Col('Индексация:', width=2,id='indexation_label_prev'),</w:t>
      </w:r>
      <w:r>
        <w:br/>
        <w:t xml:space="preserve">                    dbc.Col(dcc.Dropdown(</w:t>
      </w:r>
      <w:r>
        <w:br/>
        <w:t xml:space="preserve">                        id='rule_indexation_variant_prev',</w:t>
      </w:r>
      <w:r>
        <w:br/>
        <w:t xml:space="preserve">                        optio</w:t>
      </w:r>
      <w:r>
        <w:t>ns=['*','млрд'],</w:t>
      </w:r>
      <w:r>
        <w:br/>
        <w:t xml:space="preserve">                        clearable=False,</w:t>
      </w:r>
      <w:r>
        <w:br/>
        <w:t xml:space="preserve">                        value='млрд'</w:t>
      </w:r>
      <w:r>
        <w:br/>
        <w:t xml:space="preserve">                    ),width=2),</w:t>
      </w:r>
      <w:r>
        <w:br/>
        <w:t xml:space="preserve">                    dbc.Col([</w:t>
      </w:r>
      <w:r>
        <w:br/>
        <w:t xml:space="preserve">                        dbc.Input(id={'type': 'rule_indexation_input_prev', 'index': str(2024)},</w:t>
      </w:r>
      <w:r>
        <w:br/>
        <w:t xml:space="preserve">  </w:t>
      </w:r>
      <w:r>
        <w:t xml:space="preserve">                          value=1,</w:t>
      </w:r>
      <w:r>
        <w:br/>
        <w:t xml:space="preserve">                            type='number', step=0.01, className="form-control form-control-sm")</w:t>
      </w:r>
      <w:r>
        <w:br/>
        <w:t xml:space="preserve">                    ],  width=1, className='d-flex align-items-center')</w:t>
      </w:r>
      <w:r>
        <w:br/>
        <w:t xml:space="preserve">                ], className="border-bottom mb-2"),</w:t>
      </w:r>
      <w:r>
        <w:br/>
        <w:t xml:space="preserve"> </w:t>
      </w:r>
      <w:r>
        <w:t xml:space="preserve">               # print_alert()</w:t>
      </w:r>
      <w:r>
        <w:br/>
        <w:t xml:space="preserve">            ]</w:t>
      </w:r>
      <w:r>
        <w:br/>
      </w:r>
      <w:r>
        <w:br/>
      </w:r>
      <w:r>
        <w:br/>
        <w:t>def edit_modal_body(rule):</w:t>
      </w:r>
      <w:r>
        <w:br/>
        <w:t xml:space="preserve">    return [</w:t>
      </w:r>
      <w:r>
        <w:br/>
      </w:r>
      <w:r>
        <w:lastRenderedPageBreak/>
        <w:t xml:space="preserve">        html.Label('Название решения'),</w:t>
      </w:r>
      <w:r>
        <w:br/>
        <w:t xml:space="preserve">        dbc.Input(id='rule_name_prev', value=rule['name']),</w:t>
      </w:r>
      <w:r>
        <w:br/>
        <w:t xml:space="preserve">        html.P('Введите условия', className='mt-2'),</w:t>
      </w:r>
      <w:r>
        <w:br/>
        <w:t xml:space="preserve">        dbc.Butt</w:t>
      </w:r>
      <w:r>
        <w:t>on('Добавить условие', size='sm',</w:t>
      </w:r>
      <w:r>
        <w:br/>
        <w:t xml:space="preserve">                   id='add_condition_button_prev', n_clicks=len(rule["conditions"])),</w:t>
      </w:r>
      <w:r>
        <w:br/>
        <w:t xml:space="preserve">        html.Div(print_condition_rows(rule['conditions']), id='rule_conditions_prev'),</w:t>
      </w:r>
      <w:r>
        <w:br/>
        <w:t xml:space="preserve">        html.Div([</w:t>
      </w:r>
      <w:r>
        <w:br/>
        <w:t xml:space="preserve">            dbc.Label('% покры</w:t>
      </w:r>
      <w:r>
        <w:t>тия базы'),</w:t>
      </w:r>
      <w:r>
        <w:br/>
        <w:t xml:space="preserve">            html.Div(base_percent_row(rule["base_percent"]))</w:t>
      </w:r>
      <w:r>
        <w:br/>
        <w:t xml:space="preserve">        ]),</w:t>
      </w:r>
      <w:r>
        <w:br/>
        <w:t xml:space="preserve">        html.Div([], id='rule_stat_prev', className='mt-2'),</w:t>
      </w:r>
      <w:r>
        <w:br/>
        <w:t xml:space="preserve">        dbc.Row([</w:t>
      </w:r>
      <w:r>
        <w:br/>
        <w:t xml:space="preserve">            dbc.Col(width=4),</w:t>
      </w:r>
      <w:r>
        <w:br/>
        <w:t xml:space="preserve">            dbc.Col('2024', width=1)</w:t>
      </w:r>
      <w:r>
        <w:br/>
        <w:t xml:space="preserve">        ], className="bor</w:t>
      </w:r>
      <w:r>
        <w:t>der-bottom mb-2 text-center"),</w:t>
      </w:r>
      <w:r>
        <w:br/>
        <w:t xml:space="preserve">        dbc.Row([</w:t>
      </w:r>
      <w:r>
        <w:br/>
        <w:t xml:space="preserve">            dbc.Col('Индексация', width=1,id='indexation_label_prev'),</w:t>
      </w:r>
      <w:r>
        <w:br/>
        <w:t xml:space="preserve">            dbc.Col(dcc.Dropdown(</w:t>
      </w:r>
      <w:r>
        <w:br/>
        <w:t xml:space="preserve">                id='rule_indexation_variant_prev',</w:t>
      </w:r>
      <w:r>
        <w:br/>
        <w:t xml:space="preserve">                options=['*','млрд'],</w:t>
      </w:r>
      <w:r>
        <w:br/>
        <w:t xml:space="preserve">             </w:t>
      </w:r>
      <w:r>
        <w:t xml:space="preserve">   clearable=False,</w:t>
      </w:r>
      <w:r>
        <w:br/>
        <w:t xml:space="preserve">                value=rule["variant"],</w:t>
      </w:r>
      <w:r>
        <w:br/>
        <w:t xml:space="preserve">            ), width=3),</w:t>
      </w:r>
      <w:r>
        <w:br/>
        <w:t xml:space="preserve">            dbc.Col([</w:t>
      </w:r>
      <w:r>
        <w:br/>
        <w:t xml:space="preserve">                dbc.Input(id={'type': 'rule_indexation_input_prev',</w:t>
      </w:r>
      <w:r>
        <w:br/>
        <w:t xml:space="preserve">                              'index': str(2024)},</w:t>
      </w:r>
      <w:r>
        <w:br/>
        <w:t xml:space="preserve">                          value</w:t>
      </w:r>
      <w:r>
        <w:t>=rule['index_'+str(2024)],</w:t>
      </w:r>
      <w:r>
        <w:br/>
        <w:t xml:space="preserve">                          type='number', step=0.01,</w:t>
      </w:r>
      <w:r>
        <w:br/>
        <w:t xml:space="preserve">                          className="form-control form-control-sm")</w:t>
      </w:r>
      <w:r>
        <w:br/>
        <w:t xml:space="preserve">            ], width=1, className='d-flex align-items-center')</w:t>
      </w:r>
      <w:r>
        <w:br/>
        <w:t xml:space="preserve">        ], className="border-bottom mb-2"),</w:t>
      </w:r>
      <w:r>
        <w:br/>
        <w:t xml:space="preserve">  </w:t>
      </w:r>
      <w:r>
        <w:t xml:space="preserve">      # print_alert()</w:t>
      </w:r>
      <w:r>
        <w:br/>
        <w:t xml:space="preserve">    ]</w:t>
      </w:r>
      <w:r>
        <w:br/>
      </w:r>
      <w:r>
        <w:br/>
        <w:t>def modal_footer(type,rule_id='new'):</w:t>
      </w:r>
      <w:r>
        <w:br/>
        <w:t xml:space="preserve">    if type=='create':</w:t>
      </w:r>
      <w:r>
        <w:br/>
        <w:t xml:space="preserve">        name='Добавить'</w:t>
      </w:r>
      <w:r>
        <w:br/>
        <w:t xml:space="preserve">    else:</w:t>
      </w:r>
      <w:r>
        <w:br/>
        <w:t xml:space="preserve">        name='Обновить'</w:t>
      </w:r>
      <w:r>
        <w:br/>
        <w:t xml:space="preserve">    return [</w:t>
      </w:r>
      <w:r>
        <w:br/>
        <w:t xml:space="preserve">        dbc.Button(name, color='success',</w:t>
      </w:r>
      <w:r>
        <w:br/>
        <w:t xml:space="preserve">                   id='process_rule_button_prev',</w:t>
      </w:r>
      <w:r>
        <w:br/>
        <w:t xml:space="preserve">   </w:t>
      </w:r>
      <w:r>
        <w:t xml:space="preserve">                className="ml-auto", n_clicks=0)</w:t>
      </w:r>
      <w:r>
        <w:br/>
      </w:r>
      <w:r>
        <w:lastRenderedPageBreak/>
        <w:t xml:space="preserve">    ]</w:t>
      </w:r>
      <w:r>
        <w:br/>
      </w:r>
      <w:r>
        <w:br/>
        <w:t>def print_alert():</w:t>
      </w:r>
      <w:r>
        <w:br/>
        <w:t xml:space="preserve">    return dbc.Alert([</w:t>
      </w:r>
      <w:r>
        <w:br/>
        <w:t xml:space="preserve">          html.P("Пояснение:"),</w:t>
      </w:r>
      <w:r>
        <w:br/>
        <w:t xml:space="preserve">          html.Ul([</w:t>
      </w:r>
      <w:r>
        <w:br/>
        <w:t xml:space="preserve">              html.Li([html.Strong(' * '), html.Span(' - Домножить коэффициент на указанное число')]),</w:t>
      </w:r>
      <w:r>
        <w:br/>
        <w:t xml:space="preserve">   </w:t>
      </w:r>
      <w:r>
        <w:t xml:space="preserve">           html.Li([html.Strong(' = '), html.Span(' - Установить коэффициент равным указанному числу')]),</w:t>
      </w:r>
      <w:r>
        <w:br/>
        <w:t xml:space="preserve">              html.Li([html.Strong(' млрд '), html.Span(' - распределить указанную сумму')])</w:t>
      </w:r>
      <w:r>
        <w:br/>
        <w:t xml:space="preserve">          ])</w:t>
      </w:r>
      <w:r>
        <w:br/>
        <w:t xml:space="preserve">        ],</w:t>
      </w:r>
      <w:r>
        <w:br/>
        <w:t xml:space="preserve">        className="alert-info p-2</w:t>
      </w:r>
      <w:r>
        <w:t>")</w:t>
      </w:r>
      <w:r>
        <w:br/>
      </w:r>
      <w:r>
        <w:br/>
        <w:t>def print_rules():</w:t>
      </w:r>
      <w:r>
        <w:br/>
        <w:t xml:space="preserve">    result = []</w:t>
      </w:r>
      <w:r>
        <w:br/>
        <w:t xml:space="preserve">    rules = load_rules()</w:t>
      </w:r>
      <w:r>
        <w:br/>
        <w:t xml:space="preserve">    for rule_obj in rules:</w:t>
      </w:r>
      <w:r>
        <w:br/>
        <w:t xml:space="preserve">        result.append(html.Tr([</w:t>
      </w:r>
      <w:r>
        <w:br/>
        <w:t xml:space="preserve">            html.Td([</w:t>
      </w:r>
      <w:r>
        <w:br/>
        <w:t xml:space="preserve">                dbc.Checkbox(id={'type': 'rule_active_prev', 'index': rule_obj['id']}, value=rule_obj['active']</w:t>
      </w:r>
      <w:r>
        <w:t>, className=''),</w:t>
      </w:r>
      <w:r>
        <w:br/>
        <w:t xml:space="preserve">                rule_obj['name']</w:t>
      </w:r>
      <w:r>
        <w:br/>
        <w:t xml:space="preserve">            ], style={'display': 'flex', 'align-items': 'center'}),</w:t>
      </w:r>
      <w:r>
        <w:br/>
        <w:t xml:space="preserve">            # html.Td([</w:t>
      </w:r>
      <w:r>
        <w:br/>
        <w:t xml:space="preserve">            #     html.Div(</w:t>
      </w:r>
      <w:r>
        <w:br/>
        <w:t xml:space="preserve">            #         condition["parameter"] + ' ' + condition[</w:t>
      </w:r>
      <w:r>
        <w:br/>
        <w:t xml:space="preserve">            #         </w:t>
      </w:r>
      <w:r>
        <w:t xml:space="preserve">    "include"] + ' ' + condition["values"]</w:t>
      </w:r>
      <w:r>
        <w:br/>
        <w:t xml:space="preserve">            #     ) for condition in rule_obj["conditions"]</w:t>
      </w:r>
      <w:r>
        <w:br/>
        <w:t xml:space="preserve">            # ]),</w:t>
      </w:r>
      <w:r>
        <w:br/>
        <w:t xml:space="preserve">            # html.Td([</w:t>
      </w:r>
      <w:r>
        <w:br/>
        <w:t xml:space="preserve">            #     html.Strong(f'{rule_obj["variant"]}* ', className=''),</w:t>
      </w:r>
      <w:r>
        <w:br/>
        <w:t xml:space="preserve">            #     html.Span(', '.join(</w:t>
      </w:r>
      <w:r>
        <w:t>str(rule_obj[f"index_{year}"]) for year in CON.YEARS))</w:t>
      </w:r>
      <w:r>
        <w:br/>
        <w:t xml:space="preserve">            #</w:t>
      </w:r>
      <w:r>
        <w:br/>
        <w:t xml:space="preserve">            # ]),</w:t>
      </w:r>
      <w:r>
        <w:br/>
        <w:t xml:space="preserve">            html.Td([</w:t>
      </w:r>
      <w:r>
        <w:br/>
        <w:t xml:space="preserve">                html.Div([</w:t>
      </w:r>
      <w:r>
        <w:br/>
        <w:t xml:space="preserve">                    html.Button(</w:t>
      </w:r>
      <w:r>
        <w:br/>
        <w:t xml:space="preserve">                               id={'type': 'edit_modal_button_prev', 'index': rule_obj[</w:t>
      </w:r>
      <w:r>
        <w:t>'id']},</w:t>
      </w:r>
      <w:r>
        <w:br/>
        <w:t xml:space="preserve">                               n_clicks=0, className='my-button my-button__type_edit my-button_margin_left'),</w:t>
      </w:r>
      <w:r>
        <w:br/>
        <w:t xml:space="preserve">                    html.Button( id={'type': 'delete_rule_prev', 'index': rule_obj['id']},</w:t>
      </w:r>
      <w:r>
        <w:br/>
      </w:r>
      <w:r>
        <w:lastRenderedPageBreak/>
        <w:t xml:space="preserve">                        n_clicks=0,className='m</w:t>
      </w:r>
      <w:r>
        <w:t>y-button my-button__type_delete my-button_margin_left'),</w:t>
      </w:r>
      <w:r>
        <w:br/>
      </w:r>
      <w:r>
        <w:br/>
        <w:t xml:space="preserve">                ], className='my-button__menu')</w:t>
      </w:r>
      <w:r>
        <w:br/>
        <w:t xml:space="preserve">            ])</w:t>
      </w:r>
      <w:r>
        <w:br/>
        <w:t xml:space="preserve">        ],id=rule_obj["id"]))</w:t>
      </w:r>
      <w:r>
        <w:br/>
      </w:r>
      <w:r>
        <w:br/>
        <w:t xml:space="preserve">    return result</w:t>
      </w:r>
      <w:r>
        <w:br/>
      </w:r>
      <w:r>
        <w:br/>
      </w:r>
      <w:r>
        <w:br/>
        <w:t>def load_rules(id=None, active_only=False):</w:t>
      </w:r>
      <w:r>
        <w:br/>
        <w:t xml:space="preserve">    with sqlite3.connect('data/database.</w:t>
      </w:r>
      <w:r>
        <w:t>db') as conn:</w:t>
      </w:r>
      <w:r>
        <w:br/>
        <w:t xml:space="preserve">        cursor = conn.cursor()</w:t>
      </w:r>
      <w:r>
        <w:br/>
        <w:t xml:space="preserve">        if id is None:</w:t>
      </w:r>
      <w:r>
        <w:br/>
        <w:t xml:space="preserve">            if active_only:</w:t>
      </w:r>
      <w:r>
        <w:br/>
        <w:t xml:space="preserve">                rules_sql = cursor.execute('SELECT * FROM rules_prev WHERE active = ?', (active_only,))</w:t>
      </w:r>
      <w:r>
        <w:br/>
        <w:t xml:space="preserve">            else:</w:t>
      </w:r>
      <w:r>
        <w:br/>
        <w:t xml:space="preserve">                rules_sql = cursor.exe</w:t>
      </w:r>
      <w:r>
        <w:t>cute('SELECT * FROM rules_prev')</w:t>
      </w:r>
      <w:r>
        <w:br/>
        <w:t xml:space="preserve">        else:</w:t>
      </w:r>
      <w:r>
        <w:br/>
        <w:t xml:space="preserve">            rules_sql = cursor.execute('SELECT * FROM rules_prev WHERE id = ?', (id,))</w:t>
      </w:r>
      <w:r>
        <w:br/>
        <w:t xml:space="preserve">        rules = []</w:t>
      </w:r>
      <w:r>
        <w:br/>
        <w:t xml:space="preserve">        for rule in rules_sql.fetchall():</w:t>
      </w:r>
      <w:r>
        <w:br/>
        <w:t xml:space="preserve">            rule_obj = {</w:t>
      </w:r>
      <w:r>
        <w:br/>
        <w:t xml:space="preserve">                "id": rule[0],</w:t>
      </w:r>
      <w:r>
        <w:br/>
        <w:t xml:space="preserve">     </w:t>
      </w:r>
      <w:r>
        <w:t xml:space="preserve">           "name": rule[1],</w:t>
      </w:r>
      <w:r>
        <w:br/>
        <w:t xml:space="preserve">                "variant": rule[2],</w:t>
      </w:r>
      <w:r>
        <w:br/>
        <w:t xml:space="preserve">                "index_2026": rule[3],</w:t>
      </w:r>
      <w:r>
        <w:br/>
        <w:t xml:space="preserve">                "index_2027": rule[4],</w:t>
      </w:r>
      <w:r>
        <w:br/>
        <w:t xml:space="preserve">                "index_2028": rule[5],</w:t>
      </w:r>
      <w:r>
        <w:br/>
        <w:t xml:space="preserve">                "index_2029": rule[6],</w:t>
      </w:r>
      <w:r>
        <w:br/>
        <w:t xml:space="preserve">                "index_2030": rule[7</w:t>
      </w:r>
      <w:r>
        <w:t>],</w:t>
      </w:r>
      <w:r>
        <w:br/>
        <w:t xml:space="preserve">                "active": rule[8],</w:t>
      </w:r>
      <w:r>
        <w:br/>
        <w:t xml:space="preserve">                "base_percent": rule[9],</w:t>
      </w:r>
      <w:r>
        <w:br/>
        <w:t xml:space="preserve">                "index_2025": rule[10],</w:t>
      </w:r>
      <w:r>
        <w:br/>
        <w:t xml:space="preserve">                "index_2024": rule[11],</w:t>
      </w:r>
      <w:r>
        <w:br/>
        <w:t xml:space="preserve">                "conditions": []</w:t>
      </w:r>
      <w:r>
        <w:br/>
        <w:t xml:space="preserve">            }</w:t>
      </w:r>
      <w:r>
        <w:br/>
        <w:t xml:space="preserve">            conditions = cursor.execute(</w:t>
      </w:r>
      <w:r>
        <w:br/>
        <w:t xml:space="preserve">         </w:t>
      </w:r>
      <w:r>
        <w:t xml:space="preserve">       '''SELECT * FROM conditions_prev WHERE rule_id = ?''',</w:t>
      </w:r>
      <w:r>
        <w:br/>
        <w:t xml:space="preserve">                (rule[0],))</w:t>
      </w:r>
      <w:r>
        <w:br/>
        <w:t xml:space="preserve">            for condition in conditions.fetchall():</w:t>
      </w:r>
      <w:r>
        <w:br/>
        <w:t xml:space="preserve">                condition_obj = {</w:t>
      </w:r>
      <w:r>
        <w:br/>
      </w:r>
      <w:r>
        <w:lastRenderedPageBreak/>
        <w:t xml:space="preserve">                    "parameter": condition[1],</w:t>
      </w:r>
      <w:r>
        <w:br/>
        <w:t xml:space="preserve">                    "include": co</w:t>
      </w:r>
      <w:r>
        <w:t>ndition[2],</w:t>
      </w:r>
      <w:r>
        <w:br/>
        <w:t xml:space="preserve">                    "values": condition[3]</w:t>
      </w:r>
      <w:r>
        <w:br/>
        <w:t xml:space="preserve">                }</w:t>
      </w:r>
      <w:r>
        <w:br/>
        <w:t xml:space="preserve">                rule_obj["conditions"].append(condition_obj)</w:t>
      </w:r>
      <w:r>
        <w:br/>
        <w:t xml:space="preserve">            rules.append(rule_obj)</w:t>
      </w:r>
      <w:r>
        <w:br/>
      </w:r>
      <w:r>
        <w:br/>
        <w:t xml:space="preserve">    return rules</w:t>
      </w:r>
      <w:r>
        <w:br/>
      </w:r>
      <w:r>
        <w:br/>
        <w:t>@callback(</w:t>
      </w:r>
      <w:r>
        <w:br/>
        <w:t xml:space="preserve">    Output({'type': 'rule_active_prev', 'index': MATCH}, </w:t>
      </w:r>
      <w:r>
        <w:t>'value'),</w:t>
      </w:r>
      <w:r>
        <w:br/>
        <w:t xml:space="preserve">    Input({'type': 'rule_active_prev', 'index': MATCH}, 'value'),</w:t>
      </w:r>
      <w:r>
        <w:br/>
        <w:t xml:space="preserve">    prevent_initial_call=True</w:t>
      </w:r>
      <w:r>
        <w:br/>
        <w:t>)</w:t>
      </w:r>
      <w:r>
        <w:br/>
        <w:t>def update_rule_active(selected_param):</w:t>
      </w:r>
      <w:r>
        <w:br/>
        <w:t xml:space="preserve">    ctx = dash.callback_context</w:t>
      </w:r>
      <w:r>
        <w:br/>
        <w:t xml:space="preserve">    if ctx.triggered:</w:t>
      </w:r>
      <w:r>
        <w:br/>
        <w:t xml:space="preserve">        checkbox_id = ctx.triggered[0]['prop_id'].spli</w:t>
      </w:r>
      <w:r>
        <w:t>t('.')[0]</w:t>
      </w:r>
      <w:r>
        <w:br/>
        <w:t xml:space="preserve">        checkbox_id = json.loads(checkbox_id)</w:t>
      </w:r>
      <w:r>
        <w:br/>
        <w:t xml:space="preserve">        rule_id = checkbox_id['index']</w:t>
      </w:r>
      <w:r>
        <w:br/>
        <w:t xml:space="preserve">        with sqlite3.connect('data/database.db') as conn:</w:t>
      </w:r>
      <w:r>
        <w:br/>
        <w:t xml:space="preserve">            cursor = conn.cursor()</w:t>
      </w:r>
      <w:r>
        <w:br/>
        <w:t xml:space="preserve">            cursor.execute('''UPDATE rules_prev SET active = ? WHERE</w:t>
      </w:r>
      <w:r>
        <w:t xml:space="preserve"> id = ?''', (selected_param, rule_id))</w:t>
      </w:r>
      <w:r>
        <w:br/>
        <w:t xml:space="preserve">    return selected_param</w:t>
      </w:r>
      <w:r>
        <w:br/>
      </w:r>
      <w:r>
        <w:br/>
      </w:r>
      <w:r>
        <w:br/>
        <w:t>def delete_rule_from_db(rule_id):</w:t>
      </w:r>
      <w:r>
        <w:br/>
        <w:t xml:space="preserve">    with sqlite3.connect('data/database.db') as conn:</w:t>
      </w:r>
      <w:r>
        <w:br/>
        <w:t xml:space="preserve">        cursor = conn.cursor()</w:t>
      </w:r>
      <w:r>
        <w:br/>
        <w:t xml:space="preserve">        cursor.execute('''DELETE FROM conditions_prev WHERE rule_id = </w:t>
      </w:r>
      <w:r>
        <w:t>?''', (rule_id,))</w:t>
      </w:r>
      <w:r>
        <w:br/>
        <w:t xml:space="preserve">        cursor.execute('''DELETE FROM rules_prev WHERE id = ?''', (rule_id,))</w:t>
      </w:r>
      <w:r>
        <w:br/>
      </w:r>
      <w:r>
        <w:br/>
        <w:t>def store_rule_to_db(rule_states):</w:t>
      </w:r>
      <w:r>
        <w:br/>
        <w:t xml:space="preserve">    rule_id = generate_random_string(4)</w:t>
      </w:r>
      <w:r>
        <w:br/>
        <w:t xml:space="preserve">    name = rule_states[0]</w:t>
      </w:r>
      <w:r>
        <w:br/>
        <w:t xml:space="preserve">    parameters = rule_states[1]</w:t>
      </w:r>
      <w:r>
        <w:br/>
        <w:t xml:space="preserve">    include = rule_states[</w:t>
      </w:r>
      <w:r>
        <w:t>2]</w:t>
      </w:r>
      <w:r>
        <w:br/>
        <w:t xml:space="preserve">    values = rule_states[3]</w:t>
      </w:r>
      <w:r>
        <w:br/>
        <w:t xml:space="preserve">    variant = rule_states[4]</w:t>
      </w:r>
      <w:r>
        <w:br/>
        <w:t xml:space="preserve">    indexes = rule_states[5]</w:t>
      </w:r>
      <w:r>
        <w:br/>
        <w:t xml:space="preserve">    base_percent = rule_states[6]</w:t>
      </w:r>
      <w:r>
        <w:br/>
        <w:t xml:space="preserve">    with sqlite3.connect('data/database.db') as conn:</w:t>
      </w:r>
      <w:r>
        <w:br/>
      </w:r>
      <w:r>
        <w:lastRenderedPageBreak/>
        <w:t xml:space="preserve">        cursor = conn.cursor()</w:t>
      </w:r>
      <w:r>
        <w:br/>
        <w:t xml:space="preserve">        cursor.execute('''</w:t>
      </w:r>
      <w:r>
        <w:br/>
        <w:t xml:space="preserve">                     </w:t>
      </w:r>
      <w:r>
        <w:t xml:space="preserve">       INSERT INTO rules_prev (id, name, variant,index_2024, index_2025, index_2026, index_2027, index_2028, index_2029, index_2030, base_percent)</w:t>
      </w:r>
      <w:r>
        <w:br/>
        <w:t xml:space="preserve">                            VALUES (?, ?, ?, ?, 0, 0, 0, 0, 0, 0, ?)</w:t>
      </w:r>
      <w:r>
        <w:br/>
        <w:t xml:space="preserve">                        ''', (</w:t>
      </w:r>
      <w:r>
        <w:br/>
        <w:t xml:space="preserve">        r</w:t>
      </w:r>
      <w:r>
        <w:t>ule_id, name, variant, indexes[0], base_percent))</w:t>
      </w:r>
      <w:r>
        <w:br/>
        <w:t xml:space="preserve">        for index in range(len(parameters)):</w:t>
      </w:r>
      <w:r>
        <w:br/>
        <w:t xml:space="preserve">            cursor.execute('''</w:t>
      </w:r>
      <w:r>
        <w:br/>
        <w:t xml:space="preserve">                            INSERT INTO conditions_prev (rule_id, parameter, include, values_list)</w:t>
      </w:r>
      <w:r>
        <w:br/>
        <w:t xml:space="preserve">                            VAL</w:t>
      </w:r>
      <w:r>
        <w:t>UES (?, ?, ?, ?)</w:t>
      </w:r>
      <w:r>
        <w:br/>
        <w:t xml:space="preserve">                        ''', (rule_id, parameters[index], include[index],</w:t>
      </w:r>
      <w:r>
        <w:br/>
        <w:t xml:space="preserve">                              ';'.join(map(str, values[index]))))</w:t>
      </w:r>
      <w:r>
        <w:br/>
      </w:r>
      <w:r>
        <w:br/>
      </w:r>
      <w:r>
        <w:br/>
        <w:t>def base_percent_row(percent):</w:t>
      </w:r>
      <w:r>
        <w:br/>
        <w:t xml:space="preserve">    return dbc.Row([</w:t>
      </w:r>
      <w:r>
        <w:br/>
        <w:t xml:space="preserve">                dbc.Col([</w:t>
      </w:r>
      <w:r>
        <w:br/>
        <w:t xml:space="preserve">                   </w:t>
      </w:r>
      <w:r>
        <w:t xml:space="preserve"> dcc.Slider(</w:t>
      </w:r>
      <w:r>
        <w:br/>
        <w:t xml:space="preserve">                        id='base_percent_prev',</w:t>
      </w:r>
      <w:r>
        <w:br/>
        <w:t xml:space="preserve">                        max=200,</w:t>
      </w:r>
      <w:r>
        <w:br/>
        <w:t xml:space="preserve">                        min=0,</w:t>
      </w:r>
      <w:r>
        <w:br/>
        <w:t xml:space="preserve">                        step=0.01,</w:t>
      </w:r>
      <w:r>
        <w:br/>
        <w:t xml:space="preserve">                        marks=None,</w:t>
      </w:r>
      <w:r>
        <w:br/>
        <w:t xml:space="preserve">                        value=percent</w:t>
      </w:r>
      <w:r>
        <w:br/>
        <w:t xml:space="preserve">                    )</w:t>
      </w:r>
      <w:r>
        <w:br/>
      </w:r>
      <w:r>
        <w:t xml:space="preserve">                ], id='base_percent_col_prev', className='col-md-10'),</w:t>
      </w:r>
      <w:r>
        <w:br/>
        <w:t xml:space="preserve">                dbc.Col([</w:t>
      </w:r>
      <w:r>
        <w:br/>
        <w:t xml:space="preserve">                    dbc.Input(</w:t>
      </w:r>
      <w:r>
        <w:br/>
        <w:t xml:space="preserve">                        id='base_percent_input_prev',</w:t>
      </w:r>
      <w:r>
        <w:br/>
        <w:t xml:space="preserve">                        type='number',</w:t>
      </w:r>
      <w:r>
        <w:br/>
        <w:t xml:space="preserve">                        step=0.01,</w:t>
      </w:r>
      <w:r>
        <w:br/>
      </w:r>
      <w:r>
        <w:t xml:space="preserve">                        value=percent,</w:t>
      </w:r>
      <w:r>
        <w:br/>
        <w:t xml:space="preserve">                        size='md'</w:t>
      </w:r>
      <w:r>
        <w:br/>
        <w:t xml:space="preserve">                    )</w:t>
      </w:r>
      <w:r>
        <w:br/>
        <w:t xml:space="preserve">                ], className='col-md-2'),</w:t>
      </w:r>
      <w:r>
        <w:br/>
        <w:t xml:space="preserve">            ]),</w:t>
      </w:r>
      <w:r>
        <w:br/>
      </w:r>
    </w:p>
    <w:p w14:paraId="48807366" w14:textId="77777777" w:rsidR="00F96EA8" w:rsidRDefault="002F68B2">
      <w:r>
        <w:br/>
        <w:t>---</w:t>
      </w:r>
      <w:r>
        <w:br/>
      </w:r>
    </w:p>
    <w:sectPr w:rsidR="00F96E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8B2"/>
    <w:rsid w:val="00326F90"/>
    <w:rsid w:val="00AA1D8D"/>
    <w:rsid w:val="00B47730"/>
    <w:rsid w:val="00CB0664"/>
    <w:rsid w:val="00F96E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8AACF7"/>
  <w14:defaultImageDpi w14:val="300"/>
  <w15:docId w15:val="{F50FC1DE-B97D-4C3E-85EE-242ADD76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495</Pages>
  <Words>122142</Words>
  <Characters>696211</Characters>
  <Application>Microsoft Office Word</Application>
  <DocSecurity>0</DocSecurity>
  <Lines>5801</Lines>
  <Paragraphs>1633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2025-01-16T14:37:00Z</dcterms:modified>
  <cp:category/>
</cp:coreProperties>
</file>